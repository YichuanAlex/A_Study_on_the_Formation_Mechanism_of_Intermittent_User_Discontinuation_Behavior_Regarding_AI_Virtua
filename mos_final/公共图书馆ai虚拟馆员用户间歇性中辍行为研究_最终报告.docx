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2112010</wp:posOffset>
            </wp:positionV>
            <wp:extent cx="7567930" cy="855836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7930" cy="85583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2300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8407400</wp:posOffset>
            </wp:positionV>
            <wp:extent cx="7277100" cy="22987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2298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5588000</wp:posOffset>
            </wp:positionV>
            <wp:extent cx="7277100" cy="1333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133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24000" behindDoc="1" locked="0" layoutInCell="1" allowOverlap="1">
            <wp:simplePos x="0" y="0"/>
            <wp:positionH relativeFrom="page">
              <wp:posOffset>3846829</wp:posOffset>
            </wp:positionH>
            <wp:positionV relativeFrom="page">
              <wp:posOffset>8397240</wp:posOffset>
            </wp:positionV>
            <wp:extent cx="3590290" cy="227089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0290" cy="2270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22000" behindDoc="1" locked="0" layoutInCell="1" allowOverlap="1">
            <wp:simplePos x="0" y="0"/>
            <wp:positionH relativeFrom="page">
              <wp:posOffset>137160</wp:posOffset>
            </wp:positionH>
            <wp:positionV relativeFrom="page">
              <wp:posOffset>8397240</wp:posOffset>
            </wp:positionV>
            <wp:extent cx="3590290" cy="2207457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0290" cy="220745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154940</wp:posOffset>
            </wp:positionH>
            <wp:positionV relativeFrom="page">
              <wp:posOffset>2317750</wp:posOffset>
            </wp:positionV>
            <wp:extent cx="314960" cy="310761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960" cy="31076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20000" behindDoc="1" locked="0" layoutInCell="1" allowOverlap="1">
            <wp:simplePos x="0" y="0"/>
            <wp:positionH relativeFrom="page">
              <wp:posOffset>154940</wp:posOffset>
            </wp:positionH>
            <wp:positionV relativeFrom="page">
              <wp:posOffset>7533640</wp:posOffset>
            </wp:positionV>
            <wp:extent cx="314960" cy="310761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960" cy="31076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400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2832100</wp:posOffset>
            </wp:positionV>
            <wp:extent cx="88900" cy="7493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49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600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3733800</wp:posOffset>
            </wp:positionV>
            <wp:extent cx="88900" cy="7493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49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800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4635500</wp:posOffset>
            </wp:positionV>
            <wp:extent cx="88900" cy="7493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49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7000" behindDoc="1" locked="0" layoutInCell="1" allowOverlap="1">
            <wp:simplePos x="0" y="0"/>
            <wp:positionH relativeFrom="page">
              <wp:posOffset>7099300</wp:posOffset>
            </wp:positionH>
            <wp:positionV relativeFrom="page">
              <wp:posOffset>3898900</wp:posOffset>
            </wp:positionV>
            <wp:extent cx="165100" cy="165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9000" behindDoc="1" locked="0" layoutInCell="1" allowOverlap="1">
            <wp:simplePos x="0" y="0"/>
            <wp:positionH relativeFrom="page">
              <wp:posOffset>7099300</wp:posOffset>
            </wp:positionH>
            <wp:positionV relativeFrom="page">
              <wp:posOffset>4813300</wp:posOffset>
            </wp:positionV>
            <wp:extent cx="165100" cy="1270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5000" behindDoc="1" locked="0" layoutInCell="1" allowOverlap="1">
            <wp:simplePos x="0" y="0"/>
            <wp:positionH relativeFrom="page">
              <wp:posOffset>7112000</wp:posOffset>
            </wp:positionH>
            <wp:positionV relativeFrom="page">
              <wp:posOffset>3009900</wp:posOffset>
            </wp:positionV>
            <wp:extent cx="139700" cy="1397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21000" behindDoc="1" locked="0" layoutInCell="1" allowOverlap="1">
            <wp:simplePos x="0" y="0"/>
            <wp:positionH relativeFrom="page">
              <wp:posOffset>247650</wp:posOffset>
            </wp:positionH>
            <wp:positionV relativeFrom="page">
              <wp:posOffset>7623809</wp:posOffset>
            </wp:positionV>
            <wp:extent cx="129539" cy="12953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95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264160</wp:posOffset>
            </wp:positionH>
            <wp:positionV relativeFrom="page">
              <wp:posOffset>2407920</wp:posOffset>
            </wp:positionV>
            <wp:extent cx="96519" cy="128692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6519" cy="12869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2" w:lineRule="exact" w:before="0" w:after="184"/>
        <w:ind w:left="740" w:right="0" w:firstLine="0"/>
        <w:jc w:val="left"/>
      </w:pPr>
      <w:r>
        <w:rPr>
          <w:w w:val="101.40304565429688"/>
          <w:rFonts w:ascii="" w:hAnsi="" w:eastAsia=""/>
          <w:color w:val="ABABAB"/>
          <w:sz w:val="16"/>
        </w:rPr>
        <w:t>信息科学与图</w:t>
      </w:r>
      <w:r>
        <w:rPr>
          <w:w w:val="101.24999999999993"/>
          <w:rFonts w:ascii="" w:hAnsi="" w:eastAsia=""/>
          <w:color w:val="ABABAB"/>
          <w:sz w:val="16"/>
        </w:rPr>
        <w:t>书</w:t>
      </w:r>
      <w:r>
        <w:rPr>
          <w:w w:val="101.25000000000011"/>
          <w:rFonts w:ascii="" w:hAnsi="" w:eastAsia=""/>
          <w:color w:val="ABABAB"/>
          <w:sz w:val="16"/>
        </w:rPr>
        <w:t>馆</w:t>
      </w:r>
      <w:r>
        <w:rPr>
          <w:w w:val="101.24999999999993"/>
          <w:rFonts w:ascii="" w:hAnsi="" w:eastAsia=""/>
          <w:color w:val="ABABAB"/>
          <w:sz w:val="16"/>
        </w:rPr>
        <w:t>学</w:t>
      </w:r>
      <w:r>
        <w:rPr>
          <w:w w:val="101.25000000000001"/>
          <w:rFonts w:ascii="" w:hAnsi="" w:eastAsia=""/>
          <w:color w:val="ABABAB"/>
          <w:sz w:val="16"/>
        </w:rPr>
        <w:t>研究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980"/>
        <w:gridCol w:w="1040"/>
        <w:gridCol w:w="1220"/>
        <w:gridCol w:w="1060"/>
        <w:gridCol w:w="4540"/>
        <w:gridCol w:w="2700"/>
      </w:tblGrid>
      <w:tr>
        <w:trPr>
          <w:trHeight w:hRule="exact" w:val="1498"/>
        </w:trPr>
        <w:tc>
          <w:tcPr>
            <w:tcW w:type="dxa" w:w="8840"/>
            <w:gridSpan w:val="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188" w:after="0"/>
              <w:ind w:left="124" w:right="288" w:firstLine="0"/>
              <w:jc w:val="left"/>
            </w:pPr>
            <w:r>
              <w:rPr>
                <w:w w:val="101.38888888888889"/>
                <w:rFonts w:ascii="" w:hAnsi="" w:eastAsia=""/>
                <w:color w:val="ABABAB"/>
                <w:sz w:val="36"/>
              </w:rPr>
              <w:t>公共</w:t>
            </w:r>
            <w:r>
              <w:rPr>
                <w:w w:val="101.11111111111113"/>
                <w:rFonts w:ascii="" w:hAnsi="" w:eastAsia=""/>
                <w:color w:val="ABABAB"/>
                <w:sz w:val="36"/>
              </w:rPr>
              <w:t>图</w:t>
            </w:r>
            <w:r>
              <w:rPr>
                <w:w w:val="98.66242279877534"/>
                <w:rFonts w:ascii="" w:hAnsi="" w:eastAsia=""/>
                <w:color w:val="ABABAB"/>
                <w:sz w:val="37"/>
              </w:rPr>
              <w:t>书</w:t>
            </w:r>
            <w:r>
              <w:rPr>
                <w:w w:val="101.11111111111113"/>
                <w:rFonts w:ascii="" w:hAnsi="" w:eastAsia=""/>
                <w:color w:val="ABABAB"/>
                <w:sz w:val="36"/>
              </w:rPr>
              <w:t>馆</w:t>
            </w:r>
            <w:r>
              <w:rPr>
                <w:w w:val="98.66242279877534"/>
                <w:rFonts w:ascii="VtgLGms0+SourceSerifPro" w:hAnsi="VtgLGms0+SourceSerifPro" w:eastAsia="VtgLGms0+SourceSerifPro"/>
                <w:color w:val="ABABAB"/>
                <w:sz w:val="37"/>
              </w:rPr>
              <w:t>AI</w:t>
            </w:r>
            <w:r>
              <w:rPr>
                <w:w w:val="101.11111111111113"/>
                <w:rFonts w:ascii="" w:hAnsi="" w:eastAsia=""/>
                <w:color w:val="ABABAB"/>
                <w:sz w:val="36"/>
              </w:rPr>
              <w:t>虚</w:t>
            </w:r>
            <w:r>
              <w:rPr>
                <w:w w:val="98.66242279877534"/>
                <w:rFonts w:ascii="" w:hAnsi="" w:eastAsia=""/>
                <w:color w:val="ABABAB"/>
                <w:sz w:val="37"/>
              </w:rPr>
              <w:t>拟</w:t>
            </w:r>
            <w:r>
              <w:rPr>
                <w:w w:val="101.11111111111104"/>
                <w:rFonts w:ascii="" w:hAnsi="" w:eastAsia=""/>
                <w:color w:val="ABABAB"/>
                <w:sz w:val="36"/>
              </w:rPr>
              <w:t>馆</w:t>
            </w:r>
            <w:r>
              <w:rPr>
                <w:w w:val="98.66242279877534"/>
                <w:rFonts w:ascii="" w:hAnsi="" w:eastAsia=""/>
                <w:color w:val="ABABAB"/>
                <w:sz w:val="37"/>
              </w:rPr>
              <w:t>员</w:t>
            </w:r>
            <w:r>
              <w:rPr>
                <w:w w:val="101.11111111111104"/>
                <w:rFonts w:ascii="" w:hAnsi="" w:eastAsia=""/>
                <w:color w:val="ABABAB"/>
                <w:sz w:val="36"/>
              </w:rPr>
              <w:t>用</w:t>
            </w:r>
            <w:r>
              <w:rPr>
                <w:w w:val="98.66242279877534"/>
                <w:rFonts w:ascii="" w:hAnsi="" w:eastAsia=""/>
                <w:color w:val="ABABAB"/>
                <w:sz w:val="37"/>
              </w:rPr>
              <w:t>户</w:t>
            </w:r>
            <w:r>
              <w:rPr>
                <w:w w:val="101.11111111111104"/>
                <w:rFonts w:ascii="" w:hAnsi="" w:eastAsia=""/>
                <w:color w:val="ABABAB"/>
                <w:sz w:val="36"/>
              </w:rPr>
              <w:t>间</w:t>
            </w:r>
            <w:r>
              <w:rPr>
                <w:w w:val="98.66242279877534"/>
                <w:rFonts w:ascii="" w:hAnsi="" w:eastAsia=""/>
                <w:color w:val="ABABAB"/>
                <w:sz w:val="37"/>
              </w:rPr>
              <w:t>歇</w:t>
            </w:r>
            <w:r>
              <w:rPr>
                <w:w w:val="98.66242279877534"/>
                <w:rFonts w:ascii="" w:hAnsi="" w:eastAsia=""/>
                <w:color w:val="ABABAB"/>
                <w:sz w:val="37"/>
              </w:rPr>
              <w:t>性</w:t>
            </w:r>
            <w:r>
              <w:rPr>
                <w:w w:val="101.11111111111104"/>
                <w:rFonts w:ascii="" w:hAnsi="" w:eastAsia=""/>
                <w:color w:val="ABABAB"/>
                <w:sz w:val="36"/>
              </w:rPr>
              <w:t>中</w:t>
            </w:r>
            <w:r>
              <w:rPr>
                <w:w w:val="98.66242279877534"/>
                <w:rFonts w:ascii="" w:hAnsi="" w:eastAsia=""/>
                <w:color w:val="ABABAB"/>
                <w:sz w:val="37"/>
              </w:rPr>
              <w:t>辍</w:t>
            </w:r>
            <w:r>
              <w:rPr>
                <w:w w:val="101.11111111111104"/>
                <w:rFonts w:ascii="" w:hAnsi="" w:eastAsia=""/>
                <w:color w:val="ABABAB"/>
                <w:sz w:val="36"/>
              </w:rPr>
              <w:t>行</w:t>
            </w:r>
            <w:r>
              <w:rPr>
                <w:w w:val="98.66242279877534"/>
                <w:rFonts w:ascii="" w:hAnsi="" w:eastAsia=""/>
                <w:color w:val="ABABAB"/>
                <w:sz w:val="37"/>
              </w:rPr>
              <w:t>为</w:t>
            </w:r>
            <w:r>
              <w:rPr>
                <w:w w:val="101.11111111111104"/>
                <w:rFonts w:ascii="" w:hAnsi="" w:eastAsia=""/>
                <w:color w:val="ABABAB"/>
                <w:sz w:val="36"/>
              </w:rPr>
              <w:t>形</w:t>
            </w:r>
            <w:r>
              <w:rPr>
                <w:w w:val="98.66242279877534"/>
                <w:rFonts w:ascii="" w:hAnsi="" w:eastAsia=""/>
                <w:color w:val="ABABAB"/>
                <w:sz w:val="37"/>
              </w:rPr>
              <w:t>成</w:t>
            </w:r>
            <w:r>
              <w:rPr>
                <w:w w:val="101.11111111111104"/>
                <w:rFonts w:ascii="" w:hAnsi="" w:eastAsia=""/>
                <w:color w:val="ABABAB"/>
                <w:sz w:val="36"/>
              </w:rPr>
              <w:t>机</w:t>
            </w:r>
            <w:r>
              <w:rPr>
                <w:w w:val="98.66242279877534"/>
                <w:rFonts w:ascii="" w:hAnsi="" w:eastAsia=""/>
                <w:color w:val="ABABAB"/>
                <w:sz w:val="37"/>
              </w:rPr>
              <w:t>理</w:t>
            </w:r>
            <w:r>
              <w:rPr>
                <w:w w:val="101.11111111111111"/>
                <w:rFonts w:ascii="" w:hAnsi="" w:eastAsia=""/>
                <w:color w:val="ABABAB"/>
                <w:sz w:val="36"/>
              </w:rPr>
              <w:t>研</w:t>
            </w:r>
            <w:r>
              <w:rPr>
                <w:w w:val="98.66242279877534"/>
                <w:rFonts w:ascii="" w:hAnsi="" w:eastAsia=""/>
                <w:color w:val="ABABAB"/>
                <w:sz w:val="37"/>
              </w:rPr>
              <w:t>究</w:t>
            </w:r>
          </w:p>
          <w:p>
            <w:pPr>
              <w:autoSpaceDN w:val="0"/>
              <w:autoSpaceDE w:val="0"/>
              <w:widowControl/>
              <w:spacing w:line="224" w:lineRule="exact" w:before="264" w:after="0"/>
              <w:ind w:left="124" w:right="0" w:firstLine="0"/>
              <w:jc w:val="left"/>
            </w:pPr>
            <w:r>
              <w:rPr>
                <w:w w:val="101.00000000000003"/>
                <w:rFonts w:ascii="" w:hAnsi="" w:eastAsia=""/>
                <w:color w:val="ABABAB"/>
                <w:sz w:val="20"/>
              </w:rPr>
              <w:t>基</w:t>
            </w:r>
            <w:r>
              <w:rPr>
                <w:rFonts w:ascii="" w:hAnsi="" w:eastAsia=""/>
                <w:color w:val="ABABAB"/>
                <w:sz w:val="20"/>
              </w:rPr>
              <w:t>于</w:t>
            </w:r>
            <w:r>
              <w:rPr>
                <w:w w:val="101.40304565429688"/>
                <w:rFonts w:ascii="" w:hAnsi="" w:eastAsia=""/>
                <w:color w:val="ABABAB"/>
                <w:sz w:val="20"/>
              </w:rPr>
              <w:t>程</w:t>
            </w:r>
            <w:r>
              <w:rPr>
                <w:w w:val="101.00000000000003"/>
                <w:rFonts w:ascii="" w:hAnsi="" w:eastAsia=""/>
                <w:color w:val="ABABAB"/>
                <w:sz w:val="20"/>
              </w:rPr>
              <w:t>序</w:t>
            </w:r>
            <w:r>
              <w:rPr>
                <w:w w:val="101.40304565429688"/>
                <w:rFonts w:ascii="" w:hAnsi="" w:eastAsia=""/>
                <w:color w:val="ABABAB"/>
                <w:sz w:val="20"/>
              </w:rPr>
              <w:t>化</w:t>
            </w:r>
            <w:r>
              <w:rPr>
                <w:w w:val="101.00000000000003"/>
                <w:rFonts w:ascii="" w:hAnsi="" w:eastAsia=""/>
                <w:color w:val="ABABAB"/>
                <w:sz w:val="20"/>
              </w:rPr>
              <w:t>扎</w:t>
            </w:r>
            <w:r>
              <w:rPr>
                <w:w w:val="101.40304565429688"/>
                <w:rFonts w:ascii="" w:hAnsi="" w:eastAsia=""/>
                <w:color w:val="ABABAB"/>
                <w:sz w:val="20"/>
              </w:rPr>
              <w:t>根</w:t>
            </w:r>
            <w:r>
              <w:rPr>
                <w:w w:val="101.00000000000003"/>
                <w:rFonts w:ascii="" w:hAnsi="" w:eastAsia=""/>
                <w:color w:val="ABABAB"/>
                <w:sz w:val="20"/>
              </w:rPr>
              <w:t>理论</w:t>
            </w:r>
            <w:r>
              <w:rPr>
                <w:rFonts w:ascii="" w:hAnsi="" w:eastAsia=""/>
                <w:color w:val="ABABAB"/>
                <w:sz w:val="19"/>
              </w:rPr>
              <w:t>(P-GT)</w:t>
            </w:r>
            <w:r>
              <w:rPr>
                <w:w w:val="101.40304565429688"/>
                <w:rFonts w:ascii="" w:hAnsi="" w:eastAsia=""/>
                <w:color w:val="ABABAB"/>
                <w:sz w:val="20"/>
              </w:rPr>
              <w:t>与</w:t>
            </w:r>
            <w:r>
              <w:rPr>
                <w:rFonts w:ascii="" w:hAnsi="" w:eastAsia=""/>
                <w:color w:val="ABABAB"/>
                <w:sz w:val="20"/>
              </w:rPr>
              <w:t>模</w:t>
            </w:r>
            <w:r>
              <w:rPr>
                <w:rFonts w:ascii="" w:hAnsi="" w:eastAsia=""/>
                <w:color w:val="ABABAB"/>
                <w:sz w:val="20"/>
              </w:rPr>
              <w:t>糊</w:t>
            </w:r>
            <w:r>
              <w:rPr>
                <w:w w:val="101.40304565429688"/>
                <w:rFonts w:ascii="" w:hAnsi="" w:eastAsia=""/>
                <w:color w:val="ABABAB"/>
                <w:sz w:val="20"/>
              </w:rPr>
              <w:t>集</w:t>
            </w:r>
            <w:r>
              <w:rPr>
                <w:w w:val="101.40304565429688"/>
                <w:rFonts w:ascii="" w:hAnsi="" w:eastAsia=""/>
                <w:color w:val="ABABAB"/>
                <w:sz w:val="20"/>
              </w:rPr>
              <w:t>定性</w:t>
            </w:r>
            <w:r>
              <w:rPr>
                <w:rFonts w:ascii="" w:hAnsi="" w:eastAsia=""/>
                <w:color w:val="ABABAB"/>
                <w:sz w:val="20"/>
              </w:rPr>
              <w:t>比</w:t>
            </w:r>
            <w:r>
              <w:rPr>
                <w:rFonts w:ascii="" w:hAnsi="" w:eastAsia=""/>
                <w:color w:val="ABABAB"/>
                <w:sz w:val="20"/>
              </w:rPr>
              <w:t>较</w:t>
            </w:r>
            <w:r>
              <w:rPr>
                <w:w w:val="101.40304565429688"/>
                <w:rFonts w:ascii="" w:hAnsi="" w:eastAsia=""/>
                <w:color w:val="ABABAB"/>
                <w:sz w:val="20"/>
              </w:rPr>
              <w:t>分</w:t>
            </w:r>
            <w:r>
              <w:rPr>
                <w:rFonts w:ascii="" w:hAnsi="" w:eastAsia=""/>
                <w:color w:val="ABABAB"/>
                <w:sz w:val="20"/>
              </w:rPr>
              <w:t>析</w:t>
            </w:r>
            <w:r>
              <w:rPr>
                <w:w w:val="102.02743076312034"/>
                <w:rFonts w:ascii="" w:hAnsi="" w:eastAsia=""/>
                <w:color w:val="ABABAB"/>
                <w:sz w:val="19"/>
              </w:rPr>
              <w:t>(fsQCA)</w:t>
            </w:r>
            <w:r>
              <w:rPr>
                <w:w w:val="101.40304565429688"/>
                <w:rFonts w:ascii="" w:hAnsi="" w:eastAsia=""/>
                <w:color w:val="ABABAB"/>
                <w:sz w:val="20"/>
              </w:rPr>
              <w:t>的</w:t>
            </w:r>
            <w:r>
              <w:rPr>
                <w:w w:val="101.00000000000023"/>
                <w:rFonts w:ascii="" w:hAnsi="" w:eastAsia=""/>
                <w:color w:val="ABABAB"/>
                <w:sz w:val="20"/>
              </w:rPr>
              <w:t>综</w:t>
            </w:r>
            <w:r>
              <w:rPr>
                <w:rFonts w:ascii="" w:hAnsi="" w:eastAsia=""/>
                <w:color w:val="ABABAB"/>
                <w:sz w:val="20"/>
              </w:rPr>
              <w:t>合</w:t>
            </w:r>
            <w:r>
              <w:rPr>
                <w:w w:val="101.40304565429688"/>
                <w:rFonts w:ascii="" w:hAnsi="" w:eastAsia=""/>
                <w:color w:val="ABABAB"/>
                <w:sz w:val="20"/>
              </w:rPr>
              <w:t>研究</w:t>
            </w:r>
          </w:p>
        </w:tc>
        <w:tc>
          <w:tcPr>
            <w:tcW w:type="dxa" w:w="27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4" w:after="0"/>
              <w:ind w:left="0" w:right="0" w:firstLine="0"/>
              <w:jc w:val="center"/>
            </w:pPr>
            <w:r>
              <w:rPr>
                <w:w w:val="101.25000000000004"/>
                <w:rFonts w:ascii="" w:hAnsi="" w:eastAsia=""/>
                <w:color w:val="ABABAB"/>
                <w:sz w:val="24"/>
              </w:rPr>
              <w:t>研究</w:t>
            </w:r>
            <w:r>
              <w:rPr>
                <w:w w:val="101.40304565429688"/>
                <w:rFonts w:ascii="" w:hAnsi="" w:eastAsia=""/>
                <w:color w:val="ABABAB"/>
                <w:sz w:val="24"/>
              </w:rPr>
              <w:t>完</w:t>
            </w:r>
            <w:r>
              <w:rPr>
                <w:rFonts w:ascii="" w:hAnsi="" w:eastAsia=""/>
                <w:color w:val="ABABAB"/>
                <w:sz w:val="24"/>
              </w:rPr>
              <w:t>成</w:t>
            </w:r>
            <w:r>
              <w:rPr>
                <w:w w:val="101.40304565429688"/>
                <w:rFonts w:ascii="" w:hAnsi="" w:eastAsia=""/>
                <w:color w:val="ABABAB"/>
                <w:sz w:val="24"/>
              </w:rPr>
              <w:t>日</w:t>
            </w:r>
            <w:r>
              <w:rPr>
                <w:w w:val="101.40304565429688"/>
                <w:rFonts w:ascii="" w:hAnsi="" w:eastAsia=""/>
                <w:color w:val="ABABAB"/>
                <w:sz w:val="24"/>
              </w:rPr>
              <w:t>期</w:t>
            </w:r>
          </w:p>
          <w:p>
            <w:pPr>
              <w:autoSpaceDN w:val="0"/>
              <w:autoSpaceDE w:val="0"/>
              <w:widowControl/>
              <w:spacing w:line="314" w:lineRule="exact" w:before="160" w:after="0"/>
              <w:ind w:left="0" w:right="0" w:firstLine="0"/>
              <w:jc w:val="center"/>
            </w:pPr>
            <w:r>
              <w:rPr>
                <w:w w:val="101.40304565429688"/>
                <w:rFonts w:ascii="" w:hAnsi="" w:eastAsia=""/>
                <w:color w:val="ABABAB"/>
                <w:sz w:val="30"/>
              </w:rPr>
              <w:t>2026</w:t>
            </w:r>
            <w:r>
              <w:rPr>
                <w:w w:val="101.40304565429688"/>
                <w:rFonts w:ascii="" w:hAnsi="" w:eastAsia=""/>
                <w:color w:val="ABABAB"/>
                <w:sz w:val="30"/>
              </w:rPr>
              <w:t>年</w:t>
            </w:r>
            <w:r>
              <w:rPr>
                <w:w w:val="101.40304565429688"/>
                <w:rFonts w:ascii="" w:hAnsi="" w:eastAsia=""/>
                <w:color w:val="ABABAB"/>
                <w:sz w:val="30"/>
              </w:rPr>
              <w:t>3</w:t>
            </w:r>
            <w:r>
              <w:rPr>
                <w:w w:val="101.33333333333363"/>
                <w:rFonts w:ascii="" w:hAnsi="" w:eastAsia=""/>
                <w:color w:val="ABABAB"/>
                <w:sz w:val="30"/>
              </w:rPr>
              <w:t>月</w:t>
            </w:r>
            <w:r>
              <w:rPr>
                <w:w w:val="101.40304565429688"/>
                <w:rFonts w:ascii="" w:hAnsi="" w:eastAsia=""/>
                <w:color w:val="ABABAB"/>
                <w:sz w:val="30"/>
              </w:rPr>
              <w:t>22</w:t>
            </w:r>
            <w:r>
              <w:rPr>
                <w:w w:val="101.33333333333287"/>
                <w:rFonts w:ascii="" w:hAnsi="" w:eastAsia=""/>
                <w:color w:val="ABABAB"/>
                <w:sz w:val="30"/>
              </w:rPr>
              <w:t>日</w:t>
            </w:r>
          </w:p>
          <w:p>
            <w:pPr>
              <w:autoSpaceDN w:val="0"/>
              <w:autoSpaceDE w:val="0"/>
              <w:widowControl/>
              <w:spacing w:line="162" w:lineRule="exact" w:before="96" w:after="0"/>
              <w:ind w:left="0" w:right="0" w:firstLine="0"/>
              <w:jc w:val="center"/>
            </w:pPr>
            <w:r>
              <w:rPr>
                <w:w w:val="101.25000000000028"/>
                <w:rFonts w:ascii="" w:hAnsi="" w:eastAsia=""/>
                <w:color w:val="ABABAB"/>
                <w:sz w:val="16"/>
              </w:rPr>
              <w:t>星期</w:t>
            </w:r>
            <w:r>
              <w:rPr>
                <w:w w:val="101.24999999999886"/>
                <w:rFonts w:ascii="" w:hAnsi="" w:eastAsia=""/>
                <w:color w:val="ABABAB"/>
                <w:sz w:val="16"/>
              </w:rPr>
              <w:t>日</w:t>
            </w:r>
          </w:p>
        </w:tc>
      </w:tr>
      <w:tr>
        <w:trPr>
          <w:trHeight w:hRule="exact" w:val="378"/>
        </w:trPr>
        <w:tc>
          <w:tcPr>
            <w:tcW w:type="dxa" w:w="9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70" w:after="0"/>
              <w:ind w:left="0" w:right="168" w:firstLine="0"/>
              <w:jc w:val="right"/>
            </w:pPr>
            <w:r>
              <w:rPr>
                <w:w w:val="101.40304565429688"/>
                <w:rFonts w:ascii="" w:hAnsi="" w:eastAsia=""/>
                <w:color w:val="ABABAB"/>
                <w:sz w:val="14"/>
              </w:rPr>
              <w:t>扎</w:t>
            </w:r>
            <w:r>
              <w:rPr>
                <w:rFonts w:ascii="" w:hAnsi="" w:eastAsia=""/>
                <w:color w:val="ABABAB"/>
                <w:sz w:val="14"/>
              </w:rPr>
              <w:t>根</w:t>
            </w:r>
            <w:r>
              <w:rPr>
                <w:w w:val="101.40304565429688"/>
                <w:rFonts w:ascii="" w:hAnsi="" w:eastAsia=""/>
                <w:color w:val="ABABAB"/>
                <w:sz w:val="14"/>
              </w:rPr>
              <w:t>理论</w:t>
            </w:r>
          </w:p>
        </w:tc>
        <w:tc>
          <w:tcPr>
            <w:tcW w:type="dxa" w:w="1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70" w:after="0"/>
              <w:ind w:left="0" w:right="0" w:firstLine="0"/>
              <w:jc w:val="center"/>
            </w:pPr>
            <w:r>
              <w:rPr>
                <w:w w:val="102.91236801799984"/>
                <w:rFonts w:ascii="" w:hAnsi="" w:eastAsia=""/>
                <w:color w:val="ABABAB"/>
                <w:sz w:val="13"/>
              </w:rPr>
              <w:t>fsQCA</w:t>
            </w:r>
            <w:r>
              <w:rPr>
                <w:w w:val="101.40304565429688"/>
                <w:rFonts w:ascii="" w:hAnsi="" w:eastAsia=""/>
                <w:color w:val="ABABAB"/>
                <w:sz w:val="14"/>
              </w:rPr>
              <w:t>分</w:t>
            </w:r>
            <w:r>
              <w:rPr>
                <w:w w:val="101.40304565429688"/>
                <w:rFonts w:ascii="" w:hAnsi="" w:eastAsia=""/>
                <w:color w:val="ABABAB"/>
                <w:sz w:val="14"/>
              </w:rPr>
              <w:t>析</w:t>
            </w:r>
          </w:p>
        </w:tc>
        <w:tc>
          <w:tcPr>
            <w:tcW w:type="dxa" w:w="12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70" w:after="0"/>
              <w:ind w:left="0" w:right="0" w:firstLine="0"/>
              <w:jc w:val="center"/>
            </w:pPr>
            <w:r>
              <w:rPr>
                <w:w w:val="101.40304565429688"/>
                <w:rFonts w:ascii="" w:hAnsi="" w:eastAsia=""/>
                <w:color w:val="ABABAB"/>
                <w:sz w:val="14"/>
              </w:rPr>
              <w:t>用户行为</w:t>
            </w:r>
            <w:r>
              <w:rPr>
                <w:w w:val="101.40304565429688"/>
                <w:rFonts w:ascii="" w:hAnsi="" w:eastAsia=""/>
                <w:color w:val="ABABAB"/>
                <w:sz w:val="14"/>
              </w:rPr>
              <w:t>建</w:t>
            </w:r>
            <w:r>
              <w:rPr>
                <w:w w:val="101.40304565429688"/>
                <w:rFonts w:ascii="" w:hAnsi="" w:eastAsia=""/>
                <w:color w:val="ABABAB"/>
                <w:sz w:val="14"/>
              </w:rPr>
              <w:t>模</w:t>
            </w:r>
          </w:p>
        </w:tc>
        <w:tc>
          <w:tcPr>
            <w:tcW w:type="dxa" w:w="10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70" w:after="0"/>
              <w:ind w:left="0" w:right="0" w:firstLine="0"/>
              <w:jc w:val="center"/>
            </w:pPr>
            <w:r>
              <w:rPr>
                <w:w w:val="96.74981176780962"/>
                <w:rFonts w:ascii="" w:hAnsi="" w:eastAsia=""/>
                <w:color w:val="ABABAB"/>
                <w:sz w:val="14"/>
              </w:rPr>
              <w:t>AI</w:t>
            </w:r>
            <w:r>
              <w:rPr>
                <w:w w:val="101.40304565429688"/>
                <w:rFonts w:ascii="" w:hAnsi="" w:eastAsia=""/>
                <w:color w:val="ABABAB"/>
                <w:sz w:val="14"/>
              </w:rPr>
              <w:t>虚拟</w:t>
            </w:r>
            <w:r>
              <w:rPr>
                <w:w w:val="101.40304565429688"/>
                <w:rFonts w:ascii="" w:hAnsi="" w:eastAsia=""/>
                <w:color w:val="ABABAB"/>
                <w:sz w:val="14"/>
              </w:rPr>
              <w:t>馆</w:t>
            </w:r>
            <w:r>
              <w:rPr>
                <w:w w:val="101.40304565429688"/>
                <w:rFonts w:ascii="" w:hAnsi="" w:eastAsia=""/>
                <w:color w:val="ABABAB"/>
                <w:sz w:val="14"/>
              </w:rPr>
              <w:t>员</w:t>
            </w:r>
          </w:p>
        </w:tc>
        <w:tc>
          <w:tcPr>
            <w:tcW w:type="dxa" w:w="45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70" w:after="0"/>
              <w:ind w:left="198" w:right="0" w:firstLine="0"/>
              <w:jc w:val="left"/>
            </w:pPr>
            <w:r>
              <w:rPr>
                <w:w w:val="101.40304565429688"/>
                <w:rFonts w:ascii="" w:hAnsi="" w:eastAsia=""/>
                <w:color w:val="ABABAB"/>
                <w:sz w:val="14"/>
              </w:rPr>
              <w:t>间</w:t>
            </w:r>
            <w:r>
              <w:rPr>
                <w:w w:val="101.40304565429688"/>
                <w:rFonts w:ascii="" w:hAnsi="" w:eastAsia=""/>
                <w:color w:val="ABABAB"/>
                <w:sz w:val="14"/>
              </w:rPr>
              <w:t>歇</w:t>
            </w:r>
            <w:r>
              <w:rPr>
                <w:w w:val="101.40304565429688"/>
                <w:rFonts w:ascii="" w:hAnsi="" w:eastAsia=""/>
                <w:color w:val="ABABAB"/>
                <w:sz w:val="14"/>
              </w:rPr>
              <w:t>性</w:t>
            </w:r>
            <w:r>
              <w:rPr>
                <w:w w:val="101.40304565429688"/>
                <w:rFonts w:ascii="" w:hAnsi="" w:eastAsia=""/>
                <w:color w:val="ABABAB"/>
                <w:sz w:val="14"/>
              </w:rPr>
              <w:t>中</w:t>
            </w:r>
            <w:r>
              <w:rPr>
                <w:w w:val="101.40304565429688"/>
                <w:rFonts w:ascii="" w:hAnsi="" w:eastAsia=""/>
                <w:color w:val="ABABAB"/>
                <w:sz w:val="14"/>
              </w:rPr>
              <w:t>辍</w:t>
            </w:r>
          </w:p>
        </w:tc>
        <w:tc>
          <w:tcPr>
            <w:tcW w:type="dxa" w:w="1986"/>
            <w:vMerge/>
          </w:tcPr>
          <w:p/>
        </w:tc>
      </w:tr>
    </w:tbl>
    <w:p>
      <w:pPr>
        <w:autoSpaceDN w:val="0"/>
        <w:autoSpaceDE w:val="0"/>
        <w:widowControl/>
        <w:spacing w:line="304" w:lineRule="exact" w:before="1040" w:after="0"/>
        <w:ind w:left="862" w:right="0" w:firstLine="0"/>
        <w:jc w:val="left"/>
      </w:pPr>
      <w:r>
        <w:rPr>
          <w:w w:val="101.3333333333333"/>
          <w:rFonts w:ascii="" w:hAnsi="" w:eastAsia=""/>
          <w:color w:val="1F2937"/>
          <w:sz w:val="30"/>
        </w:rPr>
        <w:t>研</w:t>
      </w:r>
      <w:r>
        <w:rPr>
          <w:w w:val="101.33333333333334"/>
          <w:rFonts w:ascii="" w:hAnsi="" w:eastAsia=""/>
          <w:color w:val="1F2937"/>
          <w:sz w:val="30"/>
        </w:rPr>
        <w:t>究</w:t>
      </w:r>
      <w:r>
        <w:rPr>
          <w:w w:val="101.33333333333334"/>
          <w:rFonts w:ascii="" w:hAnsi="" w:eastAsia=""/>
          <w:color w:val="1F2937"/>
          <w:sz w:val="30"/>
        </w:rPr>
        <w:t>概</w:t>
      </w:r>
      <w:r>
        <w:rPr>
          <w:w w:val="101.33333333333334"/>
          <w:rFonts w:ascii="" w:hAnsi="" w:eastAsia=""/>
          <w:color w:val="1F2937"/>
          <w:sz w:val="30"/>
        </w:rPr>
        <w:t>述</w:t>
      </w:r>
    </w:p>
    <w:p>
      <w:pPr>
        <w:autoSpaceDN w:val="0"/>
        <w:autoSpaceDE w:val="0"/>
        <w:widowControl/>
        <w:spacing w:line="182" w:lineRule="exact" w:before="716" w:after="0"/>
        <w:ind w:left="538" w:right="0" w:firstLine="0"/>
        <w:jc w:val="left"/>
      </w:pPr>
      <w:r>
        <w:rPr>
          <w:w w:val="101.11111111111113"/>
          <w:rFonts w:ascii="" w:hAnsi="" w:eastAsia=""/>
          <w:color w:val="1F2937"/>
          <w:sz w:val="18"/>
        </w:rPr>
        <w:t>研</w:t>
      </w:r>
      <w:r>
        <w:rPr>
          <w:w w:val="101.11111111111113"/>
          <w:rFonts w:ascii="" w:hAnsi="" w:eastAsia=""/>
          <w:color w:val="1F2937"/>
          <w:sz w:val="18"/>
        </w:rPr>
        <w:t>究</w:t>
      </w:r>
      <w:r>
        <w:rPr>
          <w:w w:val="101.40304565429688"/>
          <w:rFonts w:ascii="" w:hAnsi="" w:eastAsia=""/>
          <w:color w:val="1F2937"/>
          <w:sz w:val="18"/>
        </w:rPr>
        <w:t>问</w:t>
      </w:r>
      <w:r>
        <w:rPr>
          <w:w w:val="101.11111111111113"/>
          <w:rFonts w:ascii="" w:hAnsi="" w:eastAsia=""/>
          <w:color w:val="1F2937"/>
          <w:sz w:val="18"/>
        </w:rPr>
        <w:t>题</w:t>
      </w:r>
    </w:p>
    <w:p>
      <w:pPr>
        <w:autoSpaceDN w:val="0"/>
        <w:autoSpaceDE w:val="0"/>
        <w:widowControl/>
        <w:spacing w:line="162" w:lineRule="exact" w:before="282" w:after="0"/>
        <w:ind w:left="538" w:right="0" w:firstLine="0"/>
        <w:jc w:val="left"/>
      </w:pPr>
      <w:r>
        <w:rPr>
          <w:w w:val="101.25000000000001"/>
          <w:rFonts w:ascii="" w:hAnsi="" w:eastAsia=""/>
          <w:color w:val="374050"/>
          <w:sz w:val="16"/>
        </w:rPr>
        <w:t>探</w:t>
      </w:r>
      <w:r>
        <w:rPr>
          <w:w w:val="101.25000000000001"/>
          <w:rFonts w:ascii="" w:hAnsi="" w:eastAsia=""/>
          <w:color w:val="374050"/>
          <w:sz w:val="16"/>
        </w:rPr>
        <w:t>究</w:t>
      </w:r>
      <w:r>
        <w:rPr>
          <w:w w:val="101.25000000000001"/>
          <w:rFonts w:ascii="" w:hAnsi="" w:eastAsia=""/>
          <w:color w:val="374050"/>
          <w:sz w:val="16"/>
        </w:rPr>
        <w:t>公</w:t>
      </w:r>
      <w:r>
        <w:rPr>
          <w:w w:val="101.24999999999993"/>
          <w:rFonts w:ascii="" w:hAnsi="" w:eastAsia=""/>
          <w:color w:val="374050"/>
          <w:sz w:val="16"/>
        </w:rPr>
        <w:t>共</w:t>
      </w:r>
      <w:r>
        <w:rPr>
          <w:w w:val="101.25000000000011"/>
          <w:rFonts w:ascii="" w:hAnsi="" w:eastAsia=""/>
          <w:color w:val="374050"/>
          <w:sz w:val="16"/>
        </w:rPr>
        <w:t>图</w:t>
      </w:r>
      <w:r>
        <w:rPr>
          <w:w w:val="101.24999999999993"/>
          <w:rFonts w:ascii="" w:hAnsi="" w:eastAsia=""/>
          <w:color w:val="374050"/>
          <w:sz w:val="16"/>
        </w:rPr>
        <w:t>书</w:t>
      </w:r>
      <w:r>
        <w:rPr>
          <w:w w:val="101.40304565429688"/>
          <w:rFonts w:ascii="" w:hAnsi="" w:eastAsia=""/>
          <w:color w:val="374050"/>
          <w:sz w:val="16"/>
        </w:rPr>
        <w:t>馆</w:t>
      </w:r>
      <w:r>
        <w:rPr>
          <w:w w:val="102.99823711114719"/>
          <w:rFonts w:ascii="" w:hAnsi="" w:eastAsia=""/>
          <w:color w:val="374050"/>
          <w:sz w:val="15"/>
        </w:rPr>
        <w:t>AI</w:t>
      </w:r>
      <w:r>
        <w:rPr>
          <w:w w:val="101.25000000000001"/>
          <w:rFonts w:ascii="" w:hAnsi="" w:eastAsia=""/>
          <w:color w:val="374050"/>
          <w:sz w:val="16"/>
        </w:rPr>
        <w:t>虚拟</w:t>
      </w:r>
      <w:r>
        <w:rPr>
          <w:w w:val="101.24999999999993"/>
          <w:rFonts w:ascii="" w:hAnsi="" w:eastAsia=""/>
          <w:color w:val="374050"/>
          <w:sz w:val="16"/>
        </w:rPr>
        <w:t>馆</w:t>
      </w:r>
      <w:r>
        <w:rPr>
          <w:w w:val="101.25000000000011"/>
          <w:rFonts w:ascii="" w:hAnsi="" w:eastAsia=""/>
          <w:color w:val="374050"/>
          <w:sz w:val="16"/>
        </w:rPr>
        <w:t>员</w:t>
      </w:r>
      <w:r>
        <w:rPr>
          <w:w w:val="101.40304565429688"/>
          <w:rFonts w:ascii="" w:hAnsi="" w:eastAsia=""/>
          <w:color w:val="374050"/>
          <w:sz w:val="16"/>
        </w:rPr>
        <w:t>用户间</w:t>
      </w:r>
      <w:r>
        <w:rPr>
          <w:w w:val="101.24999999999993"/>
          <w:rFonts w:ascii="" w:hAnsi="" w:eastAsia=""/>
          <w:color w:val="374050"/>
          <w:sz w:val="16"/>
        </w:rPr>
        <w:t>歇</w:t>
      </w:r>
      <w:r>
        <w:rPr>
          <w:w w:val="101.24999999999993"/>
          <w:rFonts w:ascii="" w:hAnsi="" w:eastAsia=""/>
          <w:color w:val="374050"/>
          <w:sz w:val="16"/>
        </w:rPr>
        <w:t>性</w:t>
      </w:r>
      <w:r>
        <w:rPr>
          <w:w w:val="101.24999999999993"/>
          <w:rFonts w:ascii="" w:hAnsi="" w:eastAsia=""/>
          <w:color w:val="374050"/>
          <w:sz w:val="16"/>
        </w:rPr>
        <w:t>中</w:t>
      </w:r>
      <w:r>
        <w:rPr>
          <w:w w:val="101.24999999999993"/>
          <w:rFonts w:ascii="" w:hAnsi="" w:eastAsia=""/>
          <w:color w:val="374050"/>
          <w:sz w:val="16"/>
        </w:rPr>
        <w:t>辍</w:t>
      </w:r>
      <w:r>
        <w:rPr>
          <w:w w:val="101.25000000000011"/>
          <w:rFonts w:ascii="" w:hAnsi="" w:eastAsia=""/>
          <w:color w:val="374050"/>
          <w:sz w:val="16"/>
        </w:rPr>
        <w:t>行为</w:t>
      </w:r>
      <w:r>
        <w:rPr>
          <w:w w:val="101.24999999999993"/>
          <w:rFonts w:ascii="" w:hAnsi="" w:eastAsia=""/>
          <w:color w:val="374050"/>
          <w:sz w:val="16"/>
        </w:rPr>
        <w:t>的</w:t>
      </w:r>
      <w:r>
        <w:rPr>
          <w:w w:val="101.40304565429688"/>
          <w:rFonts w:ascii="" w:hAnsi="" w:eastAsia=""/>
          <w:color w:val="374050"/>
          <w:sz w:val="16"/>
        </w:rPr>
        <w:t>复</w:t>
      </w:r>
      <w:r>
        <w:rPr>
          <w:w w:val="101.25000000000028"/>
          <w:rFonts w:ascii="" w:hAnsi="" w:eastAsia=""/>
          <w:color w:val="374050"/>
          <w:sz w:val="16"/>
        </w:rPr>
        <w:t>杂</w:t>
      </w:r>
      <w:r>
        <w:rPr>
          <w:w w:val="101.24999999999993"/>
          <w:rFonts w:ascii="" w:hAnsi="" w:eastAsia=""/>
          <w:color w:val="374050"/>
          <w:sz w:val="16"/>
        </w:rPr>
        <w:t>形</w:t>
      </w:r>
      <w:r>
        <w:rPr>
          <w:w w:val="101.24999999999993"/>
          <w:rFonts w:ascii="" w:hAnsi="" w:eastAsia=""/>
          <w:color w:val="374050"/>
          <w:sz w:val="16"/>
        </w:rPr>
        <w:t>成机理</w:t>
      </w:r>
      <w:r>
        <w:rPr>
          <w:w w:val="101.25000000000028"/>
          <w:rFonts w:ascii="" w:hAnsi="" w:eastAsia=""/>
          <w:color w:val="374050"/>
          <w:sz w:val="16"/>
        </w:rPr>
        <w:t>，</w:t>
      </w:r>
      <w:r>
        <w:rPr>
          <w:w w:val="101.24999999999957"/>
          <w:rFonts w:ascii="" w:hAnsi="" w:eastAsia=""/>
          <w:color w:val="374050"/>
          <w:sz w:val="16"/>
        </w:rPr>
        <w:t>识</w:t>
      </w:r>
      <w:r>
        <w:rPr>
          <w:w w:val="101.25000000000028"/>
          <w:rFonts w:ascii="" w:hAnsi="" w:eastAsia=""/>
          <w:color w:val="374050"/>
          <w:sz w:val="16"/>
        </w:rPr>
        <w:t>别</w:t>
      </w:r>
      <w:r>
        <w:rPr>
          <w:w w:val="101.40304565429688"/>
          <w:rFonts w:ascii="" w:hAnsi="" w:eastAsia=""/>
          <w:color w:val="374050"/>
          <w:sz w:val="16"/>
        </w:rPr>
        <w:t>多</w:t>
      </w:r>
      <w:r>
        <w:rPr>
          <w:w w:val="101.25000000000028"/>
          <w:rFonts w:ascii="" w:hAnsi="" w:eastAsia=""/>
          <w:color w:val="374050"/>
          <w:sz w:val="16"/>
        </w:rPr>
        <w:t>重</w:t>
      </w:r>
      <w:r>
        <w:rPr>
          <w:w w:val="101.24999999999957"/>
          <w:rFonts w:ascii="" w:hAnsi="" w:eastAsia=""/>
          <w:color w:val="374050"/>
          <w:sz w:val="16"/>
        </w:rPr>
        <w:t>因</w:t>
      </w:r>
      <w:r>
        <w:rPr>
          <w:w w:val="101.25000000000028"/>
          <w:rFonts w:ascii="" w:hAnsi="" w:eastAsia=""/>
          <w:color w:val="374050"/>
          <w:sz w:val="16"/>
        </w:rPr>
        <w:t>果</w:t>
      </w:r>
      <w:r>
        <w:rPr>
          <w:w w:val="101.25000000000028"/>
          <w:rFonts w:ascii="" w:hAnsi="" w:eastAsia=""/>
          <w:color w:val="374050"/>
          <w:sz w:val="16"/>
        </w:rPr>
        <w:t>路</w:t>
      </w:r>
      <w:r>
        <w:rPr>
          <w:w w:val="101.24999999999957"/>
          <w:rFonts w:ascii="" w:hAnsi="" w:eastAsia=""/>
          <w:color w:val="374050"/>
          <w:sz w:val="16"/>
        </w:rPr>
        <w:t>径</w:t>
      </w:r>
      <w:r>
        <w:rPr>
          <w:w w:val="101.25000000000028"/>
          <w:rFonts w:ascii="" w:hAnsi="" w:eastAsia=""/>
          <w:color w:val="374050"/>
          <w:sz w:val="16"/>
        </w:rPr>
        <w:t>与</w:t>
      </w:r>
      <w:r>
        <w:rPr>
          <w:w w:val="101.24999999999957"/>
          <w:rFonts w:ascii="" w:hAnsi="" w:eastAsia=""/>
          <w:color w:val="374050"/>
          <w:sz w:val="16"/>
        </w:rPr>
        <w:t>边</w:t>
      </w:r>
      <w:r>
        <w:rPr>
          <w:w w:val="101.40304565429688"/>
          <w:rFonts w:ascii="" w:hAnsi="" w:eastAsia=""/>
          <w:color w:val="374050"/>
          <w:sz w:val="16"/>
        </w:rPr>
        <w:t>界</w:t>
      </w:r>
      <w:r>
        <w:rPr>
          <w:w w:val="101.24999999999993"/>
          <w:rFonts w:ascii="" w:hAnsi="" w:eastAsia=""/>
          <w:color w:val="374050"/>
          <w:sz w:val="16"/>
        </w:rPr>
        <w:t>条件</w:t>
      </w:r>
      <w:r>
        <w:rPr>
          <w:w w:val="101.24999999999957"/>
          <w:rFonts w:ascii="" w:hAnsi="" w:eastAsia=""/>
          <w:color w:val="374050"/>
          <w:sz w:val="16"/>
        </w:rPr>
        <w:t>。</w:t>
      </w:r>
    </w:p>
    <w:p>
      <w:pPr>
        <w:autoSpaceDN w:val="0"/>
        <w:autoSpaceDE w:val="0"/>
        <w:widowControl/>
        <w:spacing w:line="184" w:lineRule="exact" w:before="792" w:after="0"/>
        <w:ind w:left="538" w:right="0" w:firstLine="0"/>
        <w:jc w:val="left"/>
      </w:pPr>
      <w:r>
        <w:rPr>
          <w:w w:val="101.11111111111113"/>
          <w:rFonts w:ascii="" w:hAnsi="" w:eastAsia=""/>
          <w:color w:val="1F2937"/>
          <w:sz w:val="18"/>
        </w:rPr>
        <w:t>方</w:t>
      </w:r>
      <w:r>
        <w:rPr>
          <w:w w:val="101.11111111111113"/>
          <w:rFonts w:ascii="" w:hAnsi="" w:eastAsia=""/>
          <w:color w:val="1F2937"/>
          <w:sz w:val="18"/>
        </w:rPr>
        <w:t>法</w:t>
      </w:r>
      <w:r>
        <w:rPr>
          <w:w w:val="101.40304565429688"/>
          <w:rFonts w:ascii="" w:hAnsi="" w:eastAsia=""/>
          <w:color w:val="1F2937"/>
          <w:sz w:val="18"/>
        </w:rPr>
        <w:t>论</w:t>
      </w:r>
    </w:p>
    <w:p>
      <w:pPr>
        <w:autoSpaceDN w:val="0"/>
        <w:autoSpaceDE w:val="0"/>
        <w:widowControl/>
        <w:spacing w:line="180" w:lineRule="exact" w:before="280" w:after="0"/>
        <w:ind w:left="538" w:right="0" w:firstLine="0"/>
        <w:jc w:val="left"/>
      </w:pPr>
      <w:r>
        <w:rPr>
          <w:w w:val="101.25000000000001"/>
          <w:rFonts w:ascii="" w:hAnsi="" w:eastAsia=""/>
          <w:color w:val="374050"/>
          <w:sz w:val="16"/>
        </w:rPr>
        <w:t>混</w:t>
      </w:r>
      <w:r>
        <w:rPr>
          <w:w w:val="101.25"/>
          <w:rFonts w:ascii="" w:hAnsi="" w:eastAsia=""/>
          <w:color w:val="374050"/>
          <w:sz w:val="16"/>
        </w:rPr>
        <w:t>合方法</w:t>
      </w:r>
      <w:r>
        <w:rPr>
          <w:w w:val="101.25000000000001"/>
          <w:rFonts w:ascii="" w:hAnsi="" w:eastAsia=""/>
          <w:color w:val="374050"/>
          <w:sz w:val="16"/>
        </w:rPr>
        <w:t>研究</w:t>
      </w:r>
      <w:r>
        <w:rPr>
          <w:w w:val="101.40304565429688"/>
          <w:rFonts w:ascii="" w:hAnsi="" w:eastAsia=""/>
          <w:color w:val="374050"/>
          <w:sz w:val="16"/>
        </w:rPr>
        <w:t>：</w:t>
      </w:r>
      <w:r>
        <w:rPr>
          <w:w w:val="101.24999999999993"/>
          <w:rFonts w:ascii="" w:hAnsi="" w:eastAsia=""/>
          <w:color w:val="374050"/>
          <w:sz w:val="16"/>
        </w:rPr>
        <w:t>程</w:t>
      </w:r>
      <w:r>
        <w:rPr>
          <w:w w:val="101.25000000000011"/>
          <w:rFonts w:ascii="" w:hAnsi="" w:eastAsia=""/>
          <w:color w:val="374050"/>
          <w:sz w:val="16"/>
        </w:rPr>
        <w:t>序</w:t>
      </w:r>
      <w:r>
        <w:rPr>
          <w:w w:val="101.24999999999993"/>
          <w:rFonts w:ascii="" w:hAnsi="" w:eastAsia=""/>
          <w:color w:val="374050"/>
          <w:sz w:val="16"/>
        </w:rPr>
        <w:t>化</w:t>
      </w:r>
      <w:r>
        <w:rPr>
          <w:w w:val="101.24999999999993"/>
          <w:rFonts w:ascii="" w:hAnsi="" w:eastAsia=""/>
          <w:color w:val="374050"/>
          <w:sz w:val="16"/>
        </w:rPr>
        <w:t>扎</w:t>
      </w:r>
      <w:r>
        <w:rPr>
          <w:w w:val="101.25000000000011"/>
          <w:rFonts w:ascii="" w:hAnsi="" w:eastAsia=""/>
          <w:color w:val="374050"/>
          <w:sz w:val="16"/>
        </w:rPr>
        <w:t>根</w:t>
      </w:r>
      <w:r>
        <w:rPr>
          <w:w w:val="101.25000000000001"/>
          <w:rFonts w:ascii="" w:hAnsi="" w:eastAsia=""/>
          <w:color w:val="374050"/>
          <w:sz w:val="16"/>
        </w:rPr>
        <w:t>理论</w:t>
      </w:r>
      <w:r>
        <w:rPr>
          <w:rFonts w:ascii="" w:hAnsi="" w:eastAsia=""/>
          <w:color w:val="374050"/>
          <w:sz w:val="15"/>
        </w:rPr>
        <w:t xml:space="preserve">(P-GT) + </w:t>
      </w:r>
      <w:r>
        <w:rPr>
          <w:w w:val="101.24999999999993"/>
          <w:rFonts w:ascii="" w:hAnsi="" w:eastAsia=""/>
          <w:color w:val="374050"/>
          <w:sz w:val="16"/>
        </w:rPr>
        <w:t>模</w:t>
      </w:r>
      <w:r>
        <w:rPr>
          <w:w w:val="101.40304565429688"/>
          <w:rFonts w:ascii="" w:hAnsi="" w:eastAsia=""/>
          <w:color w:val="374050"/>
          <w:sz w:val="16"/>
        </w:rPr>
        <w:t>糊</w:t>
      </w:r>
      <w:r>
        <w:rPr>
          <w:w w:val="101.25000000000028"/>
          <w:rFonts w:ascii="" w:hAnsi="" w:eastAsia=""/>
          <w:color w:val="374050"/>
          <w:sz w:val="16"/>
        </w:rPr>
        <w:t>集</w:t>
      </w:r>
      <w:r>
        <w:rPr>
          <w:w w:val="101.24999999999993"/>
          <w:rFonts w:ascii="" w:hAnsi="" w:eastAsia=""/>
          <w:color w:val="374050"/>
          <w:sz w:val="16"/>
        </w:rPr>
        <w:t>定性</w:t>
      </w:r>
      <w:r>
        <w:rPr>
          <w:w w:val="101.24999999999993"/>
          <w:rFonts w:ascii="" w:hAnsi="" w:eastAsia=""/>
          <w:color w:val="374050"/>
          <w:sz w:val="16"/>
        </w:rPr>
        <w:t>比</w:t>
      </w:r>
      <w:r>
        <w:rPr>
          <w:w w:val="101.24999999999993"/>
          <w:rFonts w:ascii="" w:hAnsi="" w:eastAsia=""/>
          <w:color w:val="374050"/>
          <w:sz w:val="16"/>
        </w:rPr>
        <w:t>较</w:t>
      </w:r>
      <w:r>
        <w:rPr>
          <w:w w:val="101.25000000000028"/>
          <w:rFonts w:ascii="" w:hAnsi="" w:eastAsia=""/>
          <w:color w:val="374050"/>
          <w:sz w:val="16"/>
        </w:rPr>
        <w:t>分</w:t>
      </w:r>
      <w:r>
        <w:rPr>
          <w:w w:val="101.24999999999993"/>
          <w:rFonts w:ascii="" w:hAnsi="" w:eastAsia=""/>
          <w:color w:val="374050"/>
          <w:sz w:val="16"/>
        </w:rPr>
        <w:t>析</w:t>
      </w:r>
      <w:r>
        <w:rPr>
          <w:w w:val="101.59264743730412"/>
          <w:rFonts w:ascii="" w:hAnsi="" w:eastAsia=""/>
          <w:color w:val="374050"/>
          <w:sz w:val="15"/>
        </w:rPr>
        <w:t xml:space="preserve">(fsQCA) + </w:t>
      </w:r>
      <w:r>
        <w:rPr>
          <w:w w:val="101.24999999999957"/>
          <w:rFonts w:ascii="" w:hAnsi="" w:eastAsia=""/>
          <w:color w:val="374050"/>
          <w:sz w:val="16"/>
        </w:rPr>
        <w:t>问</w:t>
      </w:r>
      <w:r>
        <w:rPr>
          <w:w w:val="101.25000000000028"/>
          <w:rFonts w:ascii="" w:hAnsi="" w:eastAsia=""/>
          <w:color w:val="374050"/>
          <w:sz w:val="16"/>
        </w:rPr>
        <w:t>卷</w:t>
      </w:r>
      <w:r>
        <w:rPr>
          <w:w w:val="101.24999999999957"/>
          <w:rFonts w:ascii="" w:hAnsi="" w:eastAsia=""/>
          <w:color w:val="374050"/>
          <w:sz w:val="16"/>
        </w:rPr>
        <w:t>调</w:t>
      </w:r>
      <w:r>
        <w:rPr>
          <w:w w:val="101.25000000000028"/>
          <w:rFonts w:ascii="" w:hAnsi="" w:eastAsia=""/>
          <w:color w:val="374050"/>
          <w:sz w:val="16"/>
        </w:rPr>
        <w:t>查</w:t>
      </w:r>
      <w:r>
        <w:rPr>
          <w:w w:val="101.25000000000028"/>
          <w:rFonts w:ascii="" w:hAnsi="" w:eastAsia=""/>
          <w:color w:val="374050"/>
          <w:sz w:val="16"/>
        </w:rPr>
        <w:t>。</w:t>
      </w:r>
    </w:p>
    <w:p>
      <w:pPr>
        <w:autoSpaceDN w:val="0"/>
        <w:autoSpaceDE w:val="0"/>
        <w:widowControl/>
        <w:spacing w:line="182" w:lineRule="exact" w:before="776" w:after="0"/>
        <w:ind w:left="538" w:right="0" w:firstLine="0"/>
        <w:jc w:val="left"/>
      </w:pPr>
      <w:r>
        <w:rPr>
          <w:w w:val="101.11111111111113"/>
          <w:rFonts w:ascii="" w:hAnsi="" w:eastAsia=""/>
          <w:color w:val="1F2937"/>
          <w:sz w:val="18"/>
        </w:rPr>
        <w:t>样</w:t>
      </w:r>
      <w:r>
        <w:rPr>
          <w:w w:val="101.11111111111113"/>
          <w:rFonts w:ascii="" w:hAnsi="" w:eastAsia=""/>
          <w:color w:val="1F2937"/>
          <w:sz w:val="18"/>
        </w:rPr>
        <w:t>本</w:t>
      </w:r>
      <w:r>
        <w:rPr>
          <w:w w:val="101.40304565429688"/>
          <w:rFonts w:ascii="" w:hAnsi="" w:eastAsia=""/>
          <w:color w:val="1F2937"/>
          <w:sz w:val="18"/>
        </w:rPr>
        <w:t>规</w:t>
      </w:r>
      <w:r>
        <w:rPr>
          <w:w w:val="101.11111111111113"/>
          <w:rFonts w:ascii="" w:hAnsi="" w:eastAsia=""/>
          <w:color w:val="1F2937"/>
          <w:sz w:val="18"/>
        </w:rPr>
        <w:t>模</w:t>
      </w:r>
    </w:p>
    <w:p>
      <w:pPr>
        <w:autoSpaceDN w:val="0"/>
        <w:autoSpaceDE w:val="0"/>
        <w:widowControl/>
        <w:spacing w:line="168" w:lineRule="exact" w:before="282" w:after="0"/>
        <w:ind w:left="538" w:right="0" w:firstLine="0"/>
        <w:jc w:val="left"/>
      </w:pPr>
      <w:r>
        <w:rPr>
          <w:w w:val="101.25000000000001"/>
          <w:rFonts w:ascii="" w:hAnsi="" w:eastAsia=""/>
          <w:color w:val="374050"/>
          <w:sz w:val="16"/>
        </w:rPr>
        <w:t>预</w:t>
      </w:r>
      <w:r>
        <w:rPr>
          <w:w w:val="101.25000000000001"/>
          <w:rFonts w:ascii="" w:hAnsi="" w:eastAsia=""/>
          <w:color w:val="374050"/>
          <w:sz w:val="16"/>
        </w:rPr>
        <w:t>调</w:t>
      </w:r>
      <w:r>
        <w:rPr>
          <w:w w:val="101.25000000000001"/>
          <w:rFonts w:ascii="" w:hAnsi="" w:eastAsia=""/>
          <w:color w:val="374050"/>
          <w:sz w:val="16"/>
        </w:rPr>
        <w:t>研</w:t>
      </w:r>
      <w:r>
        <w:rPr>
          <w:w w:val="101.24999999999993"/>
          <w:rFonts w:ascii="" w:hAnsi="" w:eastAsia=""/>
          <w:color w:val="374050"/>
          <w:sz w:val="16"/>
        </w:rPr>
        <w:t>模</w:t>
      </w:r>
      <w:r>
        <w:rPr>
          <w:w w:val="101.25000000000011"/>
          <w:rFonts w:ascii="" w:hAnsi="" w:eastAsia=""/>
          <w:color w:val="374050"/>
          <w:sz w:val="16"/>
        </w:rPr>
        <w:t>拟</w:t>
      </w:r>
      <w:r>
        <w:rPr>
          <w:w w:val="101.24999999999993"/>
          <w:rFonts w:ascii="" w:hAnsi="" w:eastAsia=""/>
          <w:color w:val="374050"/>
          <w:sz w:val="16"/>
        </w:rPr>
        <w:t>数</w:t>
      </w:r>
      <w:r>
        <w:rPr>
          <w:w w:val="101.40304565429688"/>
          <w:rFonts w:ascii="" w:hAnsi="" w:eastAsia=""/>
          <w:color w:val="374050"/>
          <w:sz w:val="16"/>
        </w:rPr>
        <w:t>据</w:t>
      </w:r>
      <w:r>
        <w:rPr>
          <w:w w:val="101.24999999999993"/>
          <w:rFonts w:ascii="" w:hAnsi="" w:eastAsia=""/>
          <w:color w:val="374050"/>
          <w:sz w:val="16"/>
        </w:rPr>
        <w:t>：</w:t>
      </w:r>
      <w:r>
        <w:rPr>
          <w:w w:val="101.16906578937777"/>
          <w:rFonts w:ascii="" w:hAnsi="" w:eastAsia=""/>
          <w:color w:val="374050"/>
          <w:sz w:val="16"/>
        </w:rPr>
        <w:t>520</w:t>
      </w:r>
      <w:r>
        <w:rPr>
          <w:w w:val="101.25000000000011"/>
          <w:rFonts w:ascii="" w:hAnsi="" w:eastAsia=""/>
          <w:color w:val="374050"/>
          <w:sz w:val="16"/>
        </w:rPr>
        <w:t>份</w:t>
      </w:r>
      <w:r>
        <w:rPr>
          <w:w w:val="101.24999999999993"/>
          <w:rFonts w:ascii="" w:hAnsi="" w:eastAsia=""/>
          <w:color w:val="374050"/>
          <w:sz w:val="16"/>
        </w:rPr>
        <w:t>有</w:t>
      </w:r>
      <w:r>
        <w:rPr>
          <w:w w:val="101.24999999999993"/>
          <w:rFonts w:ascii="" w:hAnsi="" w:eastAsia=""/>
          <w:color w:val="374050"/>
          <w:sz w:val="16"/>
        </w:rPr>
        <w:t>效</w:t>
      </w:r>
      <w:r>
        <w:rPr>
          <w:w w:val="101.24999999999993"/>
          <w:rFonts w:ascii="" w:hAnsi="" w:eastAsia=""/>
          <w:color w:val="374050"/>
          <w:sz w:val="16"/>
        </w:rPr>
        <w:t>样</w:t>
      </w:r>
      <w:r>
        <w:rPr>
          <w:w w:val="101.25000000000028"/>
          <w:rFonts w:ascii="" w:hAnsi="" w:eastAsia=""/>
          <w:color w:val="374050"/>
          <w:sz w:val="16"/>
        </w:rPr>
        <w:t>本</w:t>
      </w:r>
      <w:r>
        <w:rPr>
          <w:w w:val="101.40304565429688"/>
          <w:rFonts w:ascii="" w:hAnsi="" w:eastAsia=""/>
          <w:color w:val="374050"/>
          <w:sz w:val="16"/>
        </w:rPr>
        <w:t>，</w:t>
      </w:r>
      <w:r>
        <w:rPr>
          <w:w w:val="101.24999999999993"/>
          <w:rFonts w:ascii="" w:hAnsi="" w:eastAsia=""/>
          <w:color w:val="374050"/>
          <w:sz w:val="16"/>
        </w:rPr>
        <w:t>覆</w:t>
      </w:r>
      <w:r>
        <w:rPr>
          <w:w w:val="101.24999999999993"/>
          <w:rFonts w:ascii="" w:hAnsi="" w:eastAsia=""/>
          <w:color w:val="374050"/>
          <w:sz w:val="16"/>
        </w:rPr>
        <w:t>盖</w:t>
      </w:r>
      <w:r>
        <w:rPr>
          <w:w w:val="101.25000000000001"/>
          <w:rFonts w:ascii="" w:hAnsi="" w:eastAsia=""/>
          <w:color w:val="374050"/>
          <w:sz w:val="16"/>
        </w:rPr>
        <w:t>多类用户</w:t>
      </w:r>
      <w:r>
        <w:rPr>
          <w:w w:val="101.24999999999993"/>
          <w:rFonts w:ascii="" w:hAnsi="" w:eastAsia=""/>
          <w:color w:val="374050"/>
          <w:sz w:val="16"/>
        </w:rPr>
        <w:t>群</w:t>
      </w:r>
      <w:r>
        <w:rPr>
          <w:w w:val="101.40304565429688"/>
          <w:rFonts w:ascii="" w:hAnsi="" w:eastAsia=""/>
          <w:color w:val="374050"/>
          <w:sz w:val="16"/>
        </w:rPr>
        <w:t>体与行为</w:t>
      </w:r>
      <w:r>
        <w:rPr>
          <w:w w:val="101.25000000000028"/>
          <w:rFonts w:ascii="" w:hAnsi="" w:eastAsia=""/>
          <w:color w:val="374050"/>
          <w:sz w:val="16"/>
        </w:rPr>
        <w:t>模</w:t>
      </w:r>
      <w:r>
        <w:rPr>
          <w:w w:val="101.24999999999957"/>
          <w:rFonts w:ascii="" w:hAnsi="" w:eastAsia=""/>
          <w:color w:val="374050"/>
          <w:sz w:val="16"/>
        </w:rPr>
        <w:t>式</w:t>
      </w:r>
      <w:r>
        <w:rPr>
          <w:w w:val="101.25000000000028"/>
          <w:rFonts w:ascii="" w:hAnsi="" w:eastAsia=""/>
          <w:color w:val="374050"/>
          <w:sz w:val="16"/>
        </w:rPr>
        <w:t>。</w:t>
      </w:r>
    </w:p>
    <w:p>
      <w:pPr>
        <w:autoSpaceDN w:val="0"/>
        <w:autoSpaceDE w:val="0"/>
        <w:widowControl/>
        <w:spacing w:line="202" w:lineRule="exact" w:before="862" w:after="0"/>
        <w:ind w:left="1156" w:right="0" w:firstLine="0"/>
        <w:jc w:val="left"/>
      </w:pPr>
      <w:r>
        <w:rPr>
          <w:w w:val="101.00000000000009"/>
          <w:rFonts w:ascii="" w:hAnsi="" w:eastAsia=""/>
          <w:color w:val="1F2937"/>
          <w:sz w:val="20"/>
        </w:rPr>
        <w:t>研</w:t>
      </w:r>
      <w:r>
        <w:rPr>
          <w:w w:val="101.40304565429688"/>
          <w:rFonts w:ascii="" w:hAnsi="" w:eastAsia=""/>
          <w:color w:val="1F2937"/>
          <w:sz w:val="20"/>
        </w:rPr>
        <w:t>究</w:t>
      </w:r>
      <w:r>
        <w:rPr>
          <w:w w:val="101.00000000000009"/>
          <w:rFonts w:ascii="" w:hAnsi="" w:eastAsia=""/>
          <w:color w:val="1F2937"/>
          <w:sz w:val="20"/>
        </w:rPr>
        <w:t>创</w:t>
      </w:r>
      <w:r>
        <w:rPr>
          <w:w w:val="101.40304565429688"/>
          <w:rFonts w:ascii="" w:hAnsi="" w:eastAsia=""/>
          <w:color w:val="1F2937"/>
          <w:sz w:val="20"/>
        </w:rPr>
        <w:t>新</w:t>
      </w:r>
      <w:r>
        <w:rPr>
          <w:rFonts w:ascii="" w:hAnsi="" w:eastAsia=""/>
          <w:color w:val="1F2937"/>
          <w:sz w:val="20"/>
        </w:rPr>
        <w:t>点</w:t>
      </w:r>
    </w:p>
    <w:p>
      <w:pPr>
        <w:autoSpaceDN w:val="0"/>
        <w:autoSpaceDE w:val="0"/>
        <w:widowControl/>
        <w:spacing w:line="214" w:lineRule="exact" w:before="164" w:after="0"/>
        <w:ind w:left="1440" w:right="0" w:firstLine="0"/>
        <w:jc w:val="left"/>
      </w:pPr>
      <w:r>
        <w:rPr>
          <w:w w:val="101.25000000000001"/>
          <w:rFonts w:ascii="" w:hAnsi="" w:eastAsia=""/>
          <w:color w:val="374050"/>
          <w:sz w:val="16"/>
        </w:rPr>
        <w:t>首次</w:t>
      </w:r>
      <w:r>
        <w:rPr>
          <w:w w:val="101.24999999999993"/>
          <w:rFonts w:ascii="" w:hAnsi="" w:eastAsia=""/>
          <w:color w:val="374050"/>
          <w:sz w:val="16"/>
        </w:rPr>
        <w:t>将</w:t>
      </w:r>
      <w:r>
        <w:rPr>
          <w:w w:val="101.40304565429688"/>
          <w:rFonts w:ascii="" w:hAnsi="" w:eastAsia=""/>
          <w:color w:val="374050"/>
          <w:sz w:val="16"/>
        </w:rPr>
        <w:t>"</w:t>
      </w:r>
      <w:r>
        <w:rPr>
          <w:w w:val="101.24999999999993"/>
          <w:rFonts w:ascii="" w:hAnsi="" w:eastAsia=""/>
          <w:color w:val="374050"/>
          <w:sz w:val="16"/>
        </w:rPr>
        <w:t>间</w:t>
      </w:r>
      <w:r>
        <w:rPr>
          <w:w w:val="101.25000000000011"/>
          <w:rFonts w:ascii="" w:hAnsi="" w:eastAsia=""/>
          <w:color w:val="374050"/>
          <w:sz w:val="16"/>
        </w:rPr>
        <w:t>歇</w:t>
      </w:r>
      <w:r>
        <w:rPr>
          <w:w w:val="101.24999999999993"/>
          <w:rFonts w:ascii="" w:hAnsi="" w:eastAsia=""/>
          <w:color w:val="374050"/>
          <w:sz w:val="16"/>
        </w:rPr>
        <w:t>性</w:t>
      </w:r>
      <w:r>
        <w:rPr>
          <w:w w:val="101.24999999999993"/>
          <w:rFonts w:ascii="" w:hAnsi="" w:eastAsia=""/>
          <w:color w:val="374050"/>
          <w:sz w:val="16"/>
        </w:rPr>
        <w:t>中</w:t>
      </w:r>
      <w:r>
        <w:rPr>
          <w:w w:val="101.24999999999993"/>
          <w:rFonts w:ascii="" w:hAnsi="" w:eastAsia=""/>
          <w:color w:val="374050"/>
          <w:sz w:val="16"/>
        </w:rPr>
        <w:t>辍</w:t>
      </w:r>
      <w:r>
        <w:rPr>
          <w:w w:val="101.40304565429688"/>
          <w:rFonts w:ascii="" w:hAnsi="" w:eastAsia=""/>
          <w:color w:val="374050"/>
          <w:sz w:val="16"/>
        </w:rPr>
        <w:t>"</w:t>
      </w:r>
      <w:r>
        <w:rPr>
          <w:w w:val="101.24999999999993"/>
          <w:rFonts w:ascii="" w:hAnsi="" w:eastAsia=""/>
          <w:color w:val="374050"/>
          <w:sz w:val="16"/>
        </w:rPr>
        <w:t>概</w:t>
      </w:r>
      <w:r>
        <w:rPr>
          <w:w w:val="101.25000000000028"/>
          <w:rFonts w:ascii="" w:hAnsi="" w:eastAsia=""/>
          <w:color w:val="374050"/>
          <w:sz w:val="16"/>
        </w:rPr>
        <w:t>念</w:t>
      </w:r>
      <w:r>
        <w:rPr>
          <w:w w:val="101.24999999999993"/>
          <w:rFonts w:ascii="" w:hAnsi="" w:eastAsia=""/>
          <w:color w:val="374050"/>
          <w:sz w:val="16"/>
        </w:rPr>
        <w:t>引</w:t>
      </w:r>
      <w:r>
        <w:rPr>
          <w:w w:val="101.24999999999993"/>
          <w:rFonts w:ascii="" w:hAnsi="" w:eastAsia=""/>
          <w:color w:val="374050"/>
          <w:sz w:val="16"/>
        </w:rPr>
        <w:t>入</w:t>
      </w:r>
      <w:r>
        <w:rPr>
          <w:w w:val="97.88359862446363"/>
          <w:rFonts w:ascii="" w:hAnsi="" w:eastAsia=""/>
          <w:color w:val="374050"/>
          <w:sz w:val="16"/>
        </w:rPr>
        <w:t>AI</w:t>
      </w:r>
      <w:r>
        <w:rPr>
          <w:w w:val="101.24999999999993"/>
          <w:rFonts w:ascii="" w:hAnsi="" w:eastAsia=""/>
          <w:color w:val="374050"/>
          <w:sz w:val="16"/>
        </w:rPr>
        <w:t>虚拟</w:t>
      </w:r>
      <w:r>
        <w:rPr>
          <w:w w:val="101.24999999999993"/>
          <w:rFonts w:ascii="" w:hAnsi="" w:eastAsia=""/>
          <w:color w:val="374050"/>
          <w:sz w:val="16"/>
        </w:rPr>
        <w:t>馆</w:t>
      </w:r>
      <w:r>
        <w:rPr>
          <w:w w:val="101.25000000000028"/>
          <w:rFonts w:ascii="" w:hAnsi="" w:eastAsia=""/>
          <w:color w:val="374050"/>
          <w:sz w:val="16"/>
        </w:rPr>
        <w:t>员</w:t>
      </w:r>
      <w:r>
        <w:rPr>
          <w:w w:val="101.24999999999993"/>
          <w:rFonts w:ascii="" w:hAnsi="" w:eastAsia=""/>
          <w:color w:val="374050"/>
          <w:sz w:val="16"/>
        </w:rPr>
        <w:t>研究</w:t>
      </w:r>
      <w:r>
        <w:rPr>
          <w:w w:val="101.24999999999993"/>
          <w:rFonts w:ascii="" w:hAnsi="" w:eastAsia=""/>
          <w:color w:val="374050"/>
          <w:sz w:val="16"/>
        </w:rPr>
        <w:t>领</w:t>
      </w:r>
      <w:r>
        <w:rPr>
          <w:w w:val="101.40304565429688"/>
          <w:rFonts w:ascii="" w:hAnsi="" w:eastAsia=""/>
          <w:color w:val="374050"/>
          <w:sz w:val="16"/>
        </w:rPr>
        <w:t>域</w:t>
      </w:r>
      <w:r>
        <w:rPr>
          <w:w w:val="101.24999999999957"/>
          <w:rFonts w:ascii="" w:hAnsi="" w:eastAsia=""/>
          <w:color w:val="374050"/>
          <w:sz w:val="16"/>
        </w:rPr>
        <w:t>，</w:t>
      </w:r>
      <w:r>
        <w:rPr>
          <w:w w:val="101.25000000000028"/>
          <w:rFonts w:ascii="" w:hAnsi="" w:eastAsia=""/>
          <w:color w:val="374050"/>
          <w:sz w:val="16"/>
        </w:rPr>
        <w:t>突破</w:t>
      </w:r>
      <w:r>
        <w:rPr>
          <w:w w:val="101.24999999999993"/>
          <w:rFonts w:ascii="" w:hAnsi="" w:eastAsia=""/>
          <w:color w:val="374050"/>
          <w:sz w:val="16"/>
        </w:rPr>
        <w:t>传统</w:t>
      </w:r>
      <w:r>
        <w:rPr>
          <w:w w:val="101.40304565429688"/>
          <w:rFonts w:ascii="" w:hAnsi="" w:eastAsia=""/>
          <w:color w:val="374050"/>
          <w:sz w:val="16"/>
        </w:rPr>
        <w:t>"</w:t>
      </w:r>
      <w:r>
        <w:rPr>
          <w:w w:val="101.25000000000028"/>
          <w:rFonts w:ascii="" w:hAnsi="" w:eastAsia=""/>
          <w:color w:val="374050"/>
          <w:sz w:val="16"/>
        </w:rPr>
        <w:t>采</w:t>
      </w:r>
      <w:r>
        <w:rPr>
          <w:w w:val="101.24999999999957"/>
          <w:rFonts w:ascii="" w:hAnsi="" w:eastAsia=""/>
          <w:color w:val="374050"/>
          <w:sz w:val="16"/>
        </w:rPr>
        <w:t>纳</w:t>
      </w:r>
      <w:r>
        <w:rPr>
          <w:w w:val="101.40304565429688"/>
          <w:rFonts w:ascii="" w:hAnsi="" w:eastAsia=""/>
          <w:color w:val="374050"/>
          <w:sz w:val="16"/>
        </w:rPr>
        <w:t>-</w:t>
      </w:r>
      <w:r>
        <w:rPr>
          <w:w w:val="101.25000000000028"/>
          <w:rFonts w:ascii="" w:hAnsi="" w:eastAsia=""/>
          <w:color w:val="374050"/>
          <w:sz w:val="16"/>
        </w:rPr>
        <w:t>持</w:t>
      </w:r>
      <w:r>
        <w:rPr>
          <w:w w:val="101.24999999999957"/>
          <w:rFonts w:ascii="" w:hAnsi="" w:eastAsia=""/>
          <w:color w:val="374050"/>
          <w:sz w:val="16"/>
        </w:rPr>
        <w:t>续</w:t>
      </w:r>
      <w:r>
        <w:rPr>
          <w:w w:val="101.25000000000028"/>
          <w:rFonts w:ascii="" w:hAnsi="" w:eastAsia=""/>
          <w:color w:val="374050"/>
          <w:sz w:val="16"/>
        </w:rPr>
        <w:t>使</w:t>
      </w:r>
      <w:r>
        <w:rPr>
          <w:w w:val="101.40304565429688"/>
          <w:rFonts w:ascii="" w:hAnsi="" w:eastAsia=""/>
          <w:color w:val="374050"/>
          <w:sz w:val="16"/>
        </w:rPr>
        <w:t>用</w:t>
      </w:r>
      <w:r>
        <w:rPr>
          <w:w w:val="101.40304565429688"/>
          <w:rFonts w:ascii="" w:hAnsi="" w:eastAsia=""/>
          <w:color w:val="374050"/>
          <w:sz w:val="16"/>
        </w:rPr>
        <w:t>"</w:t>
      </w:r>
      <w:r>
        <w:rPr>
          <w:w w:val="101.24999999999993"/>
          <w:rFonts w:ascii="" w:hAnsi="" w:eastAsia=""/>
          <w:color w:val="374050"/>
          <w:sz w:val="16"/>
        </w:rPr>
        <w:t>二元</w:t>
      </w:r>
      <w:r>
        <w:rPr>
          <w:w w:val="101.40304565429688"/>
          <w:rFonts w:ascii="" w:hAnsi="" w:eastAsia=""/>
          <w:color w:val="374050"/>
          <w:sz w:val="16"/>
        </w:rPr>
        <w:t>框</w:t>
      </w:r>
      <w:r>
        <w:rPr>
          <w:w w:val="101.25000000000028"/>
          <w:rFonts w:ascii="" w:hAnsi="" w:eastAsia=""/>
          <w:color w:val="374050"/>
          <w:sz w:val="16"/>
        </w:rPr>
        <w:t>架</w:t>
      </w:r>
    </w:p>
    <w:p>
      <w:pPr>
        <w:autoSpaceDN w:val="0"/>
        <w:autoSpaceDE w:val="0"/>
        <w:widowControl/>
        <w:spacing w:line="168" w:lineRule="exact" w:before="144" w:after="0"/>
        <w:ind w:left="1440" w:right="0" w:firstLine="0"/>
        <w:jc w:val="left"/>
      </w:pPr>
      <w:r>
        <w:rPr>
          <w:w w:val="101.24999999999993"/>
          <w:rFonts w:ascii="" w:hAnsi="" w:eastAsia=""/>
          <w:color w:val="374050"/>
          <w:sz w:val="16"/>
        </w:rPr>
        <w:t>构</w:t>
      </w:r>
      <w:r>
        <w:rPr>
          <w:w w:val="101.25000000000001"/>
          <w:rFonts w:ascii="" w:hAnsi="" w:eastAsia=""/>
          <w:color w:val="374050"/>
          <w:sz w:val="16"/>
        </w:rPr>
        <w:t>建包</w:t>
      </w:r>
      <w:r>
        <w:rPr>
          <w:w w:val="101.25000000000011"/>
          <w:rFonts w:ascii="" w:hAnsi="" w:eastAsia=""/>
          <w:color w:val="374050"/>
          <w:sz w:val="16"/>
        </w:rPr>
        <w:t>含</w:t>
      </w:r>
      <w:r>
        <w:rPr>
          <w:w w:val="101.16906578937777"/>
          <w:rFonts w:ascii="" w:hAnsi="" w:eastAsia=""/>
          <w:color w:val="374050"/>
          <w:sz w:val="16"/>
        </w:rPr>
        <w:t>6</w:t>
      </w:r>
      <w:r>
        <w:rPr>
          <w:w w:val="101.40304565429688"/>
          <w:rFonts w:ascii="" w:hAnsi="" w:eastAsia=""/>
          <w:color w:val="374050"/>
          <w:sz w:val="16"/>
        </w:rPr>
        <w:t>个高</w:t>
      </w:r>
      <w:r>
        <w:rPr>
          <w:w w:val="101.25000000000011"/>
          <w:rFonts w:ascii="" w:hAnsi="" w:eastAsia=""/>
          <w:color w:val="374050"/>
          <w:sz w:val="16"/>
        </w:rPr>
        <w:t>阶</w:t>
      </w:r>
      <w:r>
        <w:rPr>
          <w:w w:val="101.24999999999993"/>
          <w:rFonts w:ascii="" w:hAnsi="" w:eastAsia=""/>
          <w:color w:val="374050"/>
          <w:sz w:val="16"/>
        </w:rPr>
        <w:t>维</w:t>
      </w:r>
      <w:r>
        <w:rPr>
          <w:w w:val="101.24999999999993"/>
          <w:rFonts w:ascii="" w:hAnsi="" w:eastAsia=""/>
          <w:color w:val="374050"/>
          <w:sz w:val="16"/>
        </w:rPr>
        <w:t>度</w:t>
      </w:r>
      <w:r>
        <w:rPr>
          <w:w w:val="101.24999999999993"/>
          <w:rFonts w:ascii="" w:hAnsi="" w:eastAsia=""/>
          <w:color w:val="374050"/>
          <w:sz w:val="16"/>
        </w:rPr>
        <w:t>、</w:t>
      </w:r>
      <w:r>
        <w:rPr>
          <w:w w:val="101.16906578937777"/>
          <w:rFonts w:ascii="" w:hAnsi="" w:eastAsia=""/>
          <w:color w:val="374050"/>
          <w:sz w:val="16"/>
        </w:rPr>
        <w:t>13</w:t>
      </w:r>
      <w:r>
        <w:rPr>
          <w:w w:val="101.24999999999993"/>
          <w:rFonts w:ascii="" w:hAnsi="" w:eastAsia=""/>
          <w:color w:val="374050"/>
          <w:sz w:val="16"/>
        </w:rPr>
        <w:t>个</w:t>
      </w:r>
      <w:r>
        <w:rPr>
          <w:w w:val="101.40304565429688"/>
          <w:rFonts w:ascii="" w:hAnsi="" w:eastAsia=""/>
          <w:color w:val="374050"/>
          <w:sz w:val="16"/>
        </w:rPr>
        <w:t>基</w:t>
      </w:r>
      <w:r>
        <w:rPr>
          <w:w w:val="101.24999999999993"/>
          <w:rFonts w:ascii="" w:hAnsi="" w:eastAsia=""/>
          <w:color w:val="374050"/>
          <w:sz w:val="16"/>
        </w:rPr>
        <w:t>本</w:t>
      </w:r>
      <w:r>
        <w:rPr>
          <w:w w:val="101.24999999999993"/>
          <w:rFonts w:ascii="" w:hAnsi="" w:eastAsia=""/>
          <w:color w:val="374050"/>
          <w:sz w:val="16"/>
        </w:rPr>
        <w:t>范</w:t>
      </w:r>
      <w:r>
        <w:rPr>
          <w:w w:val="101.24999999999993"/>
          <w:rFonts w:ascii="" w:hAnsi="" w:eastAsia=""/>
          <w:color w:val="374050"/>
          <w:sz w:val="16"/>
        </w:rPr>
        <w:t>畴</w:t>
      </w:r>
      <w:r>
        <w:rPr>
          <w:w w:val="101.25000000000028"/>
          <w:rFonts w:ascii="" w:hAnsi="" w:eastAsia=""/>
          <w:color w:val="374050"/>
          <w:sz w:val="16"/>
        </w:rPr>
        <w:t>的</w:t>
      </w:r>
      <w:r>
        <w:rPr>
          <w:w w:val="101.24999999999993"/>
          <w:rFonts w:ascii="" w:hAnsi="" w:eastAsia=""/>
          <w:color w:val="374050"/>
          <w:sz w:val="16"/>
        </w:rPr>
        <w:t>深</w:t>
      </w:r>
      <w:r>
        <w:rPr>
          <w:w w:val="101.24999999999993"/>
          <w:rFonts w:ascii="" w:hAnsi="" w:eastAsia=""/>
          <w:color w:val="374050"/>
          <w:sz w:val="16"/>
        </w:rPr>
        <w:t>度</w:t>
      </w:r>
      <w:r>
        <w:rPr>
          <w:w w:val="101.24999999999993"/>
          <w:rFonts w:ascii="" w:hAnsi="" w:eastAsia=""/>
          <w:color w:val="374050"/>
          <w:sz w:val="16"/>
        </w:rPr>
        <w:t>扎</w:t>
      </w:r>
      <w:r>
        <w:rPr>
          <w:w w:val="101.24999999999993"/>
          <w:rFonts w:ascii="" w:hAnsi="" w:eastAsia=""/>
          <w:color w:val="374050"/>
          <w:sz w:val="16"/>
        </w:rPr>
        <w:t>根</w:t>
      </w:r>
      <w:r>
        <w:rPr>
          <w:w w:val="101.40304565429688"/>
          <w:rFonts w:ascii="" w:hAnsi="" w:eastAsia=""/>
          <w:color w:val="374050"/>
          <w:sz w:val="16"/>
        </w:rPr>
        <w:t>编码</w:t>
      </w:r>
      <w:r>
        <w:rPr>
          <w:w w:val="101.24999999999993"/>
          <w:rFonts w:ascii="" w:hAnsi="" w:eastAsia=""/>
          <w:color w:val="374050"/>
          <w:sz w:val="16"/>
        </w:rPr>
        <w:t>体系</w:t>
      </w:r>
      <w:r>
        <w:rPr>
          <w:w w:val="101.25000000000028"/>
          <w:rFonts w:ascii="" w:hAnsi="" w:eastAsia=""/>
          <w:color w:val="374050"/>
          <w:sz w:val="16"/>
        </w:rPr>
        <w:t>，</w:t>
      </w:r>
      <w:r>
        <w:rPr>
          <w:w w:val="101.40304565429688"/>
          <w:rFonts w:ascii="" w:hAnsi="" w:eastAsia=""/>
          <w:color w:val="374050"/>
          <w:sz w:val="16"/>
        </w:rPr>
        <w:t>实现理论</w:t>
      </w:r>
      <w:r>
        <w:rPr>
          <w:w w:val="101.24999999999957"/>
          <w:rFonts w:ascii="" w:hAnsi="" w:eastAsia=""/>
          <w:color w:val="374050"/>
          <w:sz w:val="16"/>
        </w:rPr>
        <w:t>深</w:t>
      </w:r>
      <w:r>
        <w:rPr>
          <w:w w:val="101.25000000000028"/>
          <w:rFonts w:ascii="" w:hAnsi="" w:eastAsia=""/>
          <w:color w:val="374050"/>
          <w:sz w:val="16"/>
        </w:rPr>
        <w:t>度</w:t>
      </w:r>
      <w:r>
        <w:rPr>
          <w:w w:val="101.24999999999993"/>
          <w:rFonts w:ascii="" w:hAnsi="" w:eastAsia=""/>
          <w:color w:val="374050"/>
          <w:sz w:val="16"/>
        </w:rPr>
        <w:t>突破</w:t>
      </w:r>
    </w:p>
    <w:p>
      <w:pPr>
        <w:autoSpaceDN w:val="0"/>
        <w:autoSpaceDE w:val="0"/>
        <w:widowControl/>
        <w:spacing w:line="200" w:lineRule="exact" w:before="124" w:after="0"/>
        <w:ind w:left="1440" w:right="0" w:firstLine="0"/>
        <w:jc w:val="left"/>
      </w:pPr>
      <w:r>
        <w:rPr>
          <w:w w:val="101.24999999999993"/>
          <w:rFonts w:ascii="" w:hAnsi="" w:eastAsia=""/>
          <w:color w:val="374050"/>
          <w:sz w:val="16"/>
        </w:rPr>
        <w:t>应</w:t>
      </w:r>
      <w:r>
        <w:rPr>
          <w:w w:val="101.25000000000011"/>
          <w:rFonts w:ascii="" w:hAnsi="" w:eastAsia=""/>
          <w:color w:val="374050"/>
          <w:sz w:val="16"/>
        </w:rPr>
        <w:t>用</w:t>
      </w:r>
      <w:r>
        <w:rPr>
          <w:w w:val="101.86757240360396"/>
          <w:rFonts w:ascii="" w:hAnsi="" w:eastAsia=""/>
          <w:color w:val="374050"/>
          <w:sz w:val="15"/>
        </w:rPr>
        <w:t>fsQCA</w:t>
      </w:r>
      <w:r>
        <w:rPr>
          <w:w w:val="101.25000000000001"/>
          <w:rFonts w:ascii="" w:hAnsi="" w:eastAsia=""/>
          <w:color w:val="374050"/>
          <w:sz w:val="16"/>
        </w:rPr>
        <w:t>方法</w:t>
      </w:r>
      <w:r>
        <w:rPr>
          <w:w w:val="101.40304565429688"/>
          <w:rFonts w:ascii="" w:hAnsi="" w:eastAsia=""/>
          <w:color w:val="374050"/>
          <w:sz w:val="16"/>
        </w:rPr>
        <w:t>识</w:t>
      </w:r>
      <w:r>
        <w:rPr>
          <w:w w:val="101.24999999999993"/>
          <w:rFonts w:ascii="" w:hAnsi="" w:eastAsia=""/>
          <w:color w:val="374050"/>
          <w:sz w:val="16"/>
        </w:rPr>
        <w:t>别</w:t>
      </w:r>
      <w:r>
        <w:rPr>
          <w:w w:val="101.40304565429688"/>
          <w:rFonts w:ascii="" w:hAnsi="" w:eastAsia=""/>
          <w:color w:val="374050"/>
          <w:sz w:val="16"/>
        </w:rPr>
        <w:t>"</w:t>
      </w:r>
      <w:r>
        <w:rPr>
          <w:w w:val="101.24999999999993"/>
          <w:rFonts w:ascii="" w:hAnsi="" w:eastAsia=""/>
          <w:color w:val="374050"/>
          <w:sz w:val="16"/>
        </w:rPr>
        <w:t>殊</w:t>
      </w:r>
      <w:r>
        <w:rPr>
          <w:w w:val="101.40304565429688"/>
          <w:rFonts w:ascii="" w:hAnsi="" w:eastAsia=""/>
          <w:color w:val="374050"/>
          <w:sz w:val="16"/>
        </w:rPr>
        <w:t>途</w:t>
      </w:r>
      <w:r>
        <w:rPr>
          <w:w w:val="101.24999999999993"/>
          <w:rFonts w:ascii="" w:hAnsi="" w:eastAsia=""/>
          <w:color w:val="374050"/>
          <w:sz w:val="16"/>
        </w:rPr>
        <w:t>同</w:t>
      </w:r>
      <w:r>
        <w:rPr>
          <w:w w:val="101.24999999999993"/>
          <w:rFonts w:ascii="" w:hAnsi="" w:eastAsia=""/>
          <w:color w:val="374050"/>
          <w:sz w:val="16"/>
        </w:rPr>
        <w:t>归</w:t>
      </w:r>
      <w:r>
        <w:rPr>
          <w:w w:val="101.40304565429688"/>
          <w:rFonts w:ascii="" w:hAnsi="" w:eastAsia=""/>
          <w:color w:val="374050"/>
          <w:sz w:val="16"/>
        </w:rPr>
        <w:t>"</w:t>
      </w:r>
      <w:r>
        <w:rPr>
          <w:w w:val="101.24999999999993"/>
          <w:rFonts w:ascii="" w:hAnsi="" w:eastAsia=""/>
          <w:color w:val="374050"/>
          <w:sz w:val="16"/>
        </w:rPr>
        <w:t>的</w:t>
      </w:r>
      <w:r>
        <w:rPr>
          <w:w w:val="101.40304565429688"/>
          <w:rFonts w:ascii="" w:hAnsi="" w:eastAsia=""/>
          <w:color w:val="374050"/>
          <w:sz w:val="16"/>
        </w:rPr>
        <w:t>多</w:t>
      </w:r>
      <w:r>
        <w:rPr>
          <w:w w:val="101.24999999999993"/>
          <w:rFonts w:ascii="" w:hAnsi="" w:eastAsia=""/>
          <w:color w:val="374050"/>
          <w:sz w:val="16"/>
        </w:rPr>
        <w:t>重</w:t>
      </w:r>
      <w:r>
        <w:rPr>
          <w:w w:val="101.25000000000028"/>
          <w:rFonts w:ascii="" w:hAnsi="" w:eastAsia=""/>
          <w:color w:val="374050"/>
          <w:sz w:val="16"/>
        </w:rPr>
        <w:t>组</w:t>
      </w:r>
      <w:r>
        <w:rPr>
          <w:w w:val="101.24999999999993"/>
          <w:rFonts w:ascii="" w:hAnsi="" w:eastAsia=""/>
          <w:color w:val="374050"/>
          <w:sz w:val="16"/>
        </w:rPr>
        <w:t>态路</w:t>
      </w:r>
      <w:r>
        <w:rPr>
          <w:w w:val="101.24999999999993"/>
          <w:rFonts w:ascii="" w:hAnsi="" w:eastAsia=""/>
          <w:color w:val="374050"/>
          <w:sz w:val="16"/>
        </w:rPr>
        <w:t>径</w:t>
      </w:r>
      <w:r>
        <w:rPr>
          <w:w w:val="101.24999999999993"/>
          <w:rFonts w:ascii="" w:hAnsi="" w:eastAsia=""/>
          <w:color w:val="374050"/>
          <w:sz w:val="16"/>
        </w:rPr>
        <w:t>，</w:t>
      </w:r>
      <w:r>
        <w:rPr>
          <w:w w:val="101.25000000000028"/>
          <w:rFonts w:ascii="" w:hAnsi="" w:eastAsia=""/>
          <w:color w:val="374050"/>
          <w:sz w:val="16"/>
        </w:rPr>
        <w:t>揭</w:t>
      </w:r>
      <w:r>
        <w:rPr>
          <w:w w:val="101.40304565429688"/>
          <w:rFonts w:ascii="" w:hAnsi="" w:eastAsia=""/>
          <w:color w:val="374050"/>
          <w:sz w:val="16"/>
        </w:rPr>
        <w:t>示复</w:t>
      </w:r>
      <w:r>
        <w:rPr>
          <w:w w:val="101.24999999999957"/>
          <w:rFonts w:ascii="" w:hAnsi="" w:eastAsia=""/>
          <w:color w:val="374050"/>
          <w:sz w:val="16"/>
        </w:rPr>
        <w:t>杂</w:t>
      </w:r>
      <w:r>
        <w:rPr>
          <w:w w:val="101.25000000000028"/>
          <w:rFonts w:ascii="" w:hAnsi="" w:eastAsia=""/>
          <w:color w:val="374050"/>
          <w:sz w:val="16"/>
        </w:rPr>
        <w:t>因</w:t>
      </w:r>
      <w:r>
        <w:rPr>
          <w:w w:val="101.25000000000004"/>
          <w:rFonts w:ascii="" w:hAnsi="" w:eastAsia=""/>
          <w:color w:val="374050"/>
          <w:sz w:val="16"/>
        </w:rPr>
        <w:t>果机制</w:t>
      </w:r>
    </w:p>
    <w:p>
      <w:pPr>
        <w:autoSpaceDN w:val="0"/>
        <w:autoSpaceDE w:val="0"/>
        <w:widowControl/>
        <w:spacing w:line="212" w:lineRule="exact" w:before="124" w:after="0"/>
        <w:ind w:left="1440" w:right="0" w:firstLine="0"/>
        <w:jc w:val="left"/>
      </w:pPr>
      <w:r>
        <w:rPr>
          <w:w w:val="101.24999999999993"/>
          <w:rFonts w:ascii="" w:hAnsi="" w:eastAsia=""/>
          <w:color w:val="374050"/>
          <w:sz w:val="16"/>
        </w:rPr>
        <w:t>引</w:t>
      </w:r>
      <w:r>
        <w:rPr>
          <w:w w:val="101.25000000000001"/>
          <w:rFonts w:ascii="" w:hAnsi="" w:eastAsia=""/>
          <w:color w:val="374050"/>
          <w:sz w:val="16"/>
        </w:rPr>
        <w:t>入动</w:t>
      </w:r>
      <w:r>
        <w:rPr>
          <w:w w:val="101.25000000000011"/>
          <w:rFonts w:ascii="" w:hAnsi="" w:eastAsia=""/>
          <w:color w:val="374050"/>
          <w:sz w:val="16"/>
        </w:rPr>
        <w:t>态</w:t>
      </w:r>
      <w:r>
        <w:rPr>
          <w:w w:val="101.40304565429688"/>
          <w:rFonts w:ascii="" w:hAnsi="" w:eastAsia=""/>
          <w:color w:val="374050"/>
          <w:sz w:val="16"/>
        </w:rPr>
        <w:t>生</w:t>
      </w:r>
      <w:r>
        <w:rPr>
          <w:w w:val="101.25000000000011"/>
          <w:rFonts w:ascii="" w:hAnsi="" w:eastAsia=""/>
          <w:color w:val="374050"/>
          <w:sz w:val="16"/>
        </w:rPr>
        <w:t>命</w:t>
      </w:r>
      <w:r>
        <w:rPr>
          <w:w w:val="101.25000000000011"/>
          <w:rFonts w:ascii="" w:hAnsi="" w:eastAsia=""/>
          <w:color w:val="374050"/>
          <w:sz w:val="16"/>
        </w:rPr>
        <w:t>周</w:t>
      </w:r>
      <w:r>
        <w:rPr>
          <w:w w:val="101.24999999999993"/>
          <w:rFonts w:ascii="" w:hAnsi="" w:eastAsia=""/>
          <w:color w:val="374050"/>
          <w:sz w:val="16"/>
        </w:rPr>
        <w:t>期</w:t>
      </w:r>
      <w:r>
        <w:rPr>
          <w:w w:val="101.24999999999993"/>
          <w:rFonts w:ascii="" w:hAnsi="" w:eastAsia=""/>
          <w:color w:val="374050"/>
          <w:sz w:val="16"/>
        </w:rPr>
        <w:t>视</w:t>
      </w:r>
      <w:r>
        <w:rPr>
          <w:w w:val="101.24999999999993"/>
          <w:rFonts w:ascii="" w:hAnsi="" w:eastAsia=""/>
          <w:color w:val="374050"/>
          <w:sz w:val="16"/>
        </w:rPr>
        <w:t>角</w:t>
      </w:r>
      <w:r>
        <w:rPr>
          <w:w w:val="101.24999999999993"/>
          <w:rFonts w:ascii="" w:hAnsi="" w:eastAsia=""/>
          <w:color w:val="374050"/>
          <w:sz w:val="16"/>
        </w:rPr>
        <w:t>，</w:t>
      </w:r>
      <w:r>
        <w:rPr>
          <w:w w:val="101.25000000000028"/>
          <w:rFonts w:ascii="" w:hAnsi="" w:eastAsia=""/>
          <w:color w:val="374050"/>
          <w:sz w:val="16"/>
        </w:rPr>
        <w:t>解</w:t>
      </w:r>
      <w:r>
        <w:rPr>
          <w:w w:val="101.40304565429688"/>
          <w:rFonts w:ascii="" w:hAnsi="" w:eastAsia=""/>
          <w:color w:val="374050"/>
          <w:sz w:val="16"/>
        </w:rPr>
        <w:t>析</w:t>
      </w:r>
      <w:r>
        <w:rPr>
          <w:w w:val="101.40304565429688"/>
          <w:rFonts w:ascii="" w:hAnsi="" w:eastAsia=""/>
          <w:color w:val="374050"/>
          <w:sz w:val="16"/>
        </w:rPr>
        <w:t>"</w:t>
      </w:r>
      <w:r>
        <w:rPr>
          <w:w w:val="101.24999999999993"/>
          <w:rFonts w:ascii="" w:hAnsi="" w:eastAsia=""/>
          <w:color w:val="374050"/>
          <w:sz w:val="16"/>
        </w:rPr>
        <w:t>需</w:t>
      </w:r>
      <w:r>
        <w:rPr>
          <w:w w:val="101.24999999999993"/>
          <w:rFonts w:ascii="" w:hAnsi="" w:eastAsia=""/>
          <w:color w:val="374050"/>
          <w:sz w:val="16"/>
        </w:rPr>
        <w:t>求</w:t>
      </w:r>
      <w:r>
        <w:rPr>
          <w:w w:val="101.24999999999993"/>
          <w:rFonts w:ascii="" w:hAnsi="" w:eastAsia=""/>
          <w:color w:val="374050"/>
          <w:sz w:val="16"/>
        </w:rPr>
        <w:t>驱</w:t>
      </w:r>
      <w:r>
        <w:rPr>
          <w:w w:val="101.40304565429688"/>
          <w:rFonts w:ascii="" w:hAnsi="" w:eastAsia=""/>
          <w:color w:val="374050"/>
          <w:sz w:val="16"/>
        </w:rPr>
        <w:t>动</w:t>
      </w:r>
      <w:r>
        <w:rPr>
          <w:w w:val="101.40304565429688"/>
          <w:rFonts w:ascii="" w:hAnsi="" w:eastAsia=""/>
          <w:color w:val="374050"/>
          <w:sz w:val="16"/>
        </w:rPr>
        <w:t>-</w:t>
      </w:r>
      <w:r>
        <w:rPr>
          <w:w w:val="101.24999999999993"/>
          <w:rFonts w:ascii="" w:hAnsi="" w:eastAsia=""/>
          <w:color w:val="374050"/>
          <w:sz w:val="16"/>
        </w:rPr>
        <w:t>使</w:t>
      </w:r>
      <w:r>
        <w:rPr>
          <w:w w:val="101.25000000000028"/>
          <w:rFonts w:ascii="" w:hAnsi="" w:eastAsia=""/>
          <w:color w:val="374050"/>
          <w:sz w:val="16"/>
        </w:rPr>
        <w:t>用</w:t>
      </w:r>
      <w:r>
        <w:rPr>
          <w:w w:val="101.40304565429688"/>
          <w:rFonts w:ascii="" w:hAnsi="" w:eastAsia=""/>
          <w:color w:val="374050"/>
          <w:sz w:val="16"/>
        </w:rPr>
        <w:t>-</w:t>
      </w:r>
      <w:r>
        <w:rPr>
          <w:w w:val="101.24999999999993"/>
          <w:rFonts w:ascii="" w:hAnsi="" w:eastAsia=""/>
          <w:color w:val="374050"/>
          <w:sz w:val="16"/>
        </w:rPr>
        <w:t>中</w:t>
      </w:r>
      <w:r>
        <w:rPr>
          <w:w w:val="101.25000000000028"/>
          <w:rFonts w:ascii="" w:hAnsi="" w:eastAsia=""/>
          <w:color w:val="374050"/>
          <w:sz w:val="16"/>
        </w:rPr>
        <w:t>辍</w:t>
      </w:r>
      <w:r>
        <w:rPr>
          <w:w w:val="101.40304565429688"/>
          <w:rFonts w:ascii="" w:hAnsi="" w:eastAsia=""/>
          <w:color w:val="374050"/>
          <w:sz w:val="16"/>
        </w:rPr>
        <w:t>-</w:t>
      </w:r>
      <w:r>
        <w:rPr>
          <w:w w:val="101.25000000000028"/>
          <w:rFonts w:ascii="" w:hAnsi="" w:eastAsia=""/>
          <w:color w:val="374050"/>
          <w:sz w:val="16"/>
        </w:rPr>
        <w:t>再</w:t>
      </w:r>
      <w:r>
        <w:rPr>
          <w:w w:val="101.24999999999957"/>
          <w:rFonts w:ascii="" w:hAnsi="" w:eastAsia=""/>
          <w:color w:val="374050"/>
          <w:sz w:val="16"/>
        </w:rPr>
        <w:t>启</w:t>
      </w:r>
      <w:r>
        <w:rPr>
          <w:w w:val="101.25000000000028"/>
          <w:rFonts w:ascii="" w:hAnsi="" w:eastAsia=""/>
          <w:color w:val="374050"/>
          <w:sz w:val="16"/>
        </w:rPr>
        <w:t>用</w:t>
      </w:r>
      <w:r>
        <w:rPr>
          <w:w w:val="101.40304565429688"/>
          <w:rFonts w:ascii="" w:hAnsi="" w:eastAsia=""/>
          <w:color w:val="374050"/>
          <w:sz w:val="16"/>
        </w:rPr>
        <w:t>"</w:t>
      </w:r>
      <w:r>
        <w:rPr>
          <w:w w:val="101.40304565429688"/>
          <w:rFonts w:ascii="" w:hAnsi="" w:eastAsia=""/>
          <w:color w:val="374050"/>
          <w:sz w:val="16"/>
        </w:rPr>
        <w:t>的</w:t>
      </w:r>
      <w:r>
        <w:rPr>
          <w:w w:val="101.25000000000028"/>
          <w:rFonts w:ascii="" w:hAnsi="" w:eastAsia=""/>
          <w:color w:val="374050"/>
          <w:sz w:val="16"/>
        </w:rPr>
        <w:t>周</w:t>
      </w:r>
      <w:r>
        <w:rPr>
          <w:w w:val="101.24999999999957"/>
          <w:rFonts w:ascii="" w:hAnsi="" w:eastAsia=""/>
          <w:color w:val="374050"/>
          <w:sz w:val="16"/>
        </w:rPr>
        <w:t>期</w:t>
      </w:r>
      <w:r>
        <w:rPr>
          <w:w w:val="101.25000000000004"/>
          <w:rFonts w:ascii="" w:hAnsi="" w:eastAsia=""/>
          <w:color w:val="374050"/>
          <w:sz w:val="16"/>
        </w:rPr>
        <w:t>性行为</w:t>
      </w:r>
      <w:r>
        <w:rPr>
          <w:w w:val="101.25000000000028"/>
          <w:rFonts w:ascii="" w:hAnsi="" w:eastAsia=""/>
          <w:color w:val="374050"/>
          <w:sz w:val="16"/>
        </w:rPr>
        <w:t>模</w:t>
      </w:r>
      <w:r>
        <w:rPr>
          <w:w w:val="101.24999999999957"/>
          <w:rFonts w:ascii="" w:hAnsi="" w:eastAsia=""/>
          <w:color w:val="374050"/>
          <w:sz w:val="16"/>
        </w:rPr>
        <w:t>式</w:t>
      </w:r>
    </w:p>
    <w:p>
      <w:pPr>
        <w:autoSpaceDN w:val="0"/>
        <w:autoSpaceDE w:val="0"/>
        <w:widowControl/>
        <w:spacing w:line="304" w:lineRule="exact" w:before="1310" w:after="0"/>
        <w:ind w:left="862" w:right="0" w:firstLine="0"/>
        <w:jc w:val="left"/>
      </w:pPr>
      <w:r>
        <w:rPr>
          <w:w w:val="101.3333333333333"/>
          <w:rFonts w:ascii="" w:hAnsi="" w:eastAsia=""/>
          <w:color w:val="1F2937"/>
          <w:sz w:val="30"/>
        </w:rPr>
        <w:t>扎</w:t>
      </w:r>
      <w:r>
        <w:rPr>
          <w:w w:val="101.33333333333334"/>
          <w:rFonts w:ascii="" w:hAnsi="" w:eastAsia=""/>
          <w:color w:val="1F2937"/>
          <w:sz w:val="30"/>
        </w:rPr>
        <w:t>根</w:t>
      </w:r>
      <w:r>
        <w:rPr>
          <w:w w:val="101.33333333333334"/>
          <w:rFonts w:ascii="" w:hAnsi="" w:eastAsia=""/>
          <w:color w:val="1F2937"/>
          <w:sz w:val="30"/>
        </w:rPr>
        <w:t>编</w:t>
      </w:r>
      <w:r>
        <w:rPr>
          <w:w w:val="101.33333333333334"/>
          <w:rFonts w:ascii="" w:hAnsi="" w:eastAsia=""/>
          <w:color w:val="1F2937"/>
          <w:sz w:val="30"/>
        </w:rPr>
        <w:t>码</w:t>
      </w:r>
      <w:r>
        <w:rPr>
          <w:w w:val="101.33333333333326"/>
          <w:rFonts w:ascii="" w:hAnsi="" w:eastAsia=""/>
          <w:color w:val="1F2937"/>
          <w:sz w:val="30"/>
        </w:rPr>
        <w:t>体</w:t>
      </w:r>
      <w:r>
        <w:rPr>
          <w:w w:val="101.40304565429688"/>
          <w:rFonts w:ascii="" w:hAnsi="" w:eastAsia=""/>
          <w:color w:val="1F2937"/>
          <w:sz w:val="30"/>
        </w:rPr>
        <w:t>系</w:t>
      </w:r>
      <w:r>
        <w:rPr>
          <w:w w:val="101.33333333333326"/>
          <w:rFonts w:ascii="" w:hAnsi="" w:eastAsia=""/>
          <w:color w:val="1F2937"/>
          <w:sz w:val="30"/>
        </w:rPr>
        <w:t>深</w:t>
      </w:r>
      <w:r>
        <w:rPr>
          <w:w w:val="101.33333333333346"/>
          <w:rFonts w:ascii="" w:hAnsi="" w:eastAsia=""/>
          <w:color w:val="1F2937"/>
          <w:sz w:val="30"/>
        </w:rPr>
        <w:t>度</w:t>
      </w:r>
      <w:r>
        <w:rPr>
          <w:w w:val="101.33333333333326"/>
          <w:rFonts w:ascii="" w:hAnsi="" w:eastAsia=""/>
          <w:color w:val="1F2937"/>
          <w:sz w:val="30"/>
        </w:rPr>
        <w:t>重</w:t>
      </w:r>
      <w:r>
        <w:rPr>
          <w:w w:val="101.33333333333326"/>
          <w:rFonts w:ascii="" w:hAnsi="" w:eastAsia=""/>
          <w:color w:val="1F2937"/>
          <w:sz w:val="30"/>
        </w:rPr>
        <w:t>构</w:t>
      </w:r>
    </w:p>
    <w:p>
      <w:pPr>
        <w:autoSpaceDN w:val="0"/>
        <w:autoSpaceDE w:val="0"/>
        <w:widowControl/>
        <w:spacing w:line="244" w:lineRule="exact" w:before="458" w:after="530"/>
        <w:ind w:left="244" w:right="0" w:firstLine="0"/>
        <w:jc w:val="left"/>
      </w:pPr>
      <w:r>
        <w:rPr>
          <w:rFonts w:ascii="" w:hAnsi="" w:eastAsia=""/>
          <w:color w:val="1F2937"/>
          <w:sz w:val="24"/>
        </w:rPr>
        <w:t>一</w:t>
      </w:r>
      <w:r>
        <w:rPr>
          <w:w w:val="101.40304565429688"/>
          <w:rFonts w:ascii="" w:hAnsi="" w:eastAsia=""/>
          <w:color w:val="1F2937"/>
          <w:sz w:val="24"/>
        </w:rPr>
        <w:t>、</w:t>
      </w:r>
      <w:r>
        <w:rPr>
          <w:w w:val="101.40304565429688"/>
          <w:rFonts w:ascii="" w:hAnsi="" w:eastAsia=""/>
          <w:color w:val="1F2937"/>
          <w:sz w:val="24"/>
        </w:rPr>
        <w:t>原</w:t>
      </w:r>
      <w:r>
        <w:rPr>
          <w:rFonts w:ascii="" w:hAnsi="" w:eastAsia=""/>
          <w:color w:val="1F2937"/>
          <w:sz w:val="24"/>
        </w:rPr>
        <w:t>始</w:t>
      </w:r>
      <w:r>
        <w:rPr>
          <w:w w:val="101.40304565429688"/>
          <w:rFonts w:ascii="" w:hAnsi="" w:eastAsia=""/>
          <w:color w:val="1F2937"/>
          <w:sz w:val="24"/>
        </w:rPr>
        <w:t>编</w:t>
      </w:r>
      <w:r>
        <w:rPr>
          <w:w w:val="101.40304565429688"/>
          <w:rFonts w:ascii="" w:hAnsi="" w:eastAsia=""/>
          <w:color w:val="1F2937"/>
          <w:sz w:val="24"/>
        </w:rPr>
        <w:t>码</w:t>
      </w:r>
      <w:r>
        <w:rPr>
          <w:rFonts w:ascii="" w:hAnsi="" w:eastAsia=""/>
          <w:color w:val="1F2937"/>
          <w:sz w:val="24"/>
        </w:rPr>
        <w:t>问</w:t>
      </w:r>
      <w:r>
        <w:rPr>
          <w:w w:val="101.40304565429688"/>
          <w:rFonts w:ascii="" w:hAnsi="" w:eastAsia=""/>
          <w:color w:val="1F2937"/>
          <w:sz w:val="24"/>
        </w:rPr>
        <w:t>题</w:t>
      </w:r>
      <w:r>
        <w:rPr>
          <w:w w:val="101.40304565429688"/>
          <w:rFonts w:ascii="" w:hAnsi="" w:eastAsia=""/>
          <w:color w:val="1F2937"/>
          <w:sz w:val="24"/>
        </w:rPr>
        <w:t>诊</w:t>
      </w:r>
      <w:r>
        <w:rPr>
          <w:w w:val="101.40304565429688"/>
          <w:rFonts w:ascii="" w:hAnsi="" w:eastAsia=""/>
          <w:color w:val="1F2937"/>
          <w:sz w:val="24"/>
        </w:rPr>
        <w:t>断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440"/>
        <w:gridCol w:w="4760"/>
        <w:gridCol w:w="5900"/>
      </w:tblGrid>
      <w:tr>
        <w:trPr>
          <w:trHeight w:hRule="exact" w:val="372"/>
        </w:trPr>
        <w:tc>
          <w:tcPr>
            <w:tcW w:type="dxa" w:w="4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56" w:after="0"/>
              <w:ind w:left="0" w:right="60" w:firstLine="0"/>
              <w:jc w:val="right"/>
            </w:pPr>
            <w:r>
              <w:rPr>
                <w:w w:val="101.40304565429688"/>
                <w:rFonts w:ascii="" w:hAnsi="" w:eastAsia=""/>
                <w:color w:val="991B1B"/>
                <w:sz w:val="14"/>
              </w:rPr>
              <w:t>1</w:t>
            </w:r>
          </w:p>
        </w:tc>
        <w:tc>
          <w:tcPr>
            <w:tcW w:type="dxa" w:w="47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0" w:after="0"/>
              <w:ind w:left="86" w:right="0" w:firstLine="0"/>
              <w:jc w:val="left"/>
            </w:pPr>
            <w:r>
              <w:rPr>
                <w:w w:val="101.11111111111113"/>
                <w:rFonts w:ascii="" w:hAnsi="" w:eastAsia=""/>
                <w:color w:val="1F2937"/>
                <w:sz w:val="18"/>
              </w:rPr>
              <w:t>原</w:t>
            </w:r>
            <w:r>
              <w:rPr>
                <w:w w:val="101.40304565429688"/>
                <w:rFonts w:ascii="" w:hAnsi="" w:eastAsia=""/>
                <w:color w:val="1F2937"/>
                <w:sz w:val="18"/>
              </w:rPr>
              <w:t>始</w:t>
            </w:r>
            <w:r>
              <w:rPr>
                <w:w w:val="101.11111111111113"/>
                <w:rFonts w:ascii="" w:hAnsi="" w:eastAsia=""/>
                <w:color w:val="1F2937"/>
                <w:sz w:val="18"/>
              </w:rPr>
              <w:t>编</w:t>
            </w:r>
            <w:r>
              <w:rPr>
                <w:w w:val="101.11111111111104"/>
                <w:rFonts w:ascii="" w:hAnsi="" w:eastAsia=""/>
                <w:color w:val="1F2937"/>
                <w:sz w:val="18"/>
              </w:rPr>
              <w:t>码</w:t>
            </w:r>
            <w:r>
              <w:rPr>
                <w:w w:val="101.1111111111112"/>
                <w:rFonts w:ascii="" w:hAnsi="" w:eastAsia=""/>
                <w:color w:val="1F2937"/>
                <w:sz w:val="18"/>
              </w:rPr>
              <w:t>缺</w:t>
            </w:r>
            <w:r>
              <w:rPr>
                <w:w w:val="101.40304565429688"/>
                <w:rFonts w:ascii="" w:hAnsi="" w:eastAsia=""/>
                <w:color w:val="1F2937"/>
                <w:sz w:val="18"/>
              </w:rPr>
              <w:t>陷</w:t>
            </w:r>
            <w:r>
              <w:rPr>
                <w:w w:val="101.1111111111112"/>
                <w:rFonts w:ascii="" w:hAnsi="" w:eastAsia=""/>
                <w:color w:val="1F2937"/>
                <w:sz w:val="18"/>
              </w:rPr>
              <w:t>分</w:t>
            </w:r>
            <w:r>
              <w:rPr>
                <w:w w:val="101.11111111111104"/>
                <w:rFonts w:ascii="" w:hAnsi="" w:eastAsia=""/>
                <w:color w:val="1F2937"/>
                <w:sz w:val="18"/>
              </w:rPr>
              <w:t>析</w:t>
            </w:r>
          </w:p>
        </w:tc>
        <w:tc>
          <w:tcPr>
            <w:tcW w:type="dxa" w:w="5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0" w:after="0"/>
              <w:ind w:left="1166" w:right="0" w:firstLine="0"/>
              <w:jc w:val="left"/>
            </w:pPr>
            <w:r>
              <w:rPr>
                <w:w w:val="101.40304565429688"/>
                <w:rFonts w:ascii="" w:hAnsi="" w:eastAsia=""/>
                <w:color w:val="1F2937"/>
                <w:sz w:val="18"/>
              </w:rPr>
              <w:t>对</w:t>
            </w:r>
            <w:r>
              <w:rPr>
                <w:w w:val="101.11111111111137"/>
                <w:rFonts w:ascii="" w:hAnsi="" w:eastAsia=""/>
                <w:color w:val="1F2937"/>
                <w:sz w:val="18"/>
              </w:rPr>
              <w:t>标</w:t>
            </w:r>
            <w:r>
              <w:rPr>
                <w:w w:val="101.11111111111073"/>
                <w:rFonts w:ascii="" w:hAnsi="" w:eastAsia=""/>
                <w:color w:val="1F2937"/>
                <w:sz w:val="18"/>
              </w:rPr>
              <w:t>文</w:t>
            </w:r>
            <w:r>
              <w:rPr>
                <w:w w:val="101.40304565429688"/>
                <w:rFonts w:ascii="" w:hAnsi="" w:eastAsia=""/>
                <w:color w:val="1F2937"/>
                <w:sz w:val="18"/>
              </w:rPr>
              <w:t>献</w:t>
            </w:r>
            <w:r>
              <w:rPr>
                <w:w w:val="101.11111111111137"/>
                <w:rFonts w:ascii="" w:hAnsi="" w:eastAsia=""/>
                <w:color w:val="1F2937"/>
                <w:sz w:val="18"/>
              </w:rPr>
              <w:t>参</w:t>
            </w:r>
            <w:r>
              <w:rPr>
                <w:w w:val="101.11111111111137"/>
                <w:rFonts w:ascii="" w:hAnsi="" w:eastAsia=""/>
                <w:color w:val="1F2937"/>
                <w:sz w:val="18"/>
              </w:rPr>
              <w:t>考</w:t>
            </w:r>
          </w:p>
        </w:tc>
      </w:tr>
      <w:tr>
        <w:trPr>
          <w:trHeight w:hRule="exact" w:val="480"/>
        </w:trPr>
        <w:tc>
          <w:tcPr>
            <w:tcW w:type="dxa" w:w="3973"/>
            <w:vMerge/>
          </w:tcPr>
          <w:p/>
        </w:tc>
        <w:tc>
          <w:tcPr>
            <w:tcW w:type="dxa" w:w="47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2" w:after="0"/>
              <w:ind w:left="102" w:right="0" w:firstLine="0"/>
              <w:jc w:val="left"/>
            </w:pPr>
            <w:r>
              <w:rPr>
                <w:w w:val="101.25000000000001"/>
                <w:rFonts w:ascii="" w:hAnsi="" w:eastAsia=""/>
                <w:color w:val="374050"/>
                <w:sz w:val="16"/>
              </w:rPr>
              <w:t>初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始</w:t>
            </w:r>
            <w:r>
              <w:rPr>
                <w:w w:val="101.25000000000011"/>
                <w:rFonts w:ascii="" w:hAnsi="" w:eastAsia=""/>
                <w:color w:val="374050"/>
                <w:sz w:val="16"/>
              </w:rPr>
              <w:t>概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念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不</w:t>
            </w:r>
            <w:r>
              <w:rPr>
                <w:w w:val="101.25000000000011"/>
                <w:rFonts w:ascii="" w:hAnsi="" w:eastAsia=""/>
                <w:color w:val="374050"/>
                <w:sz w:val="16"/>
              </w:rPr>
              <w:t>足</w:t>
            </w:r>
            <w:r>
              <w:rPr>
                <w:w w:val="101.40304565429688"/>
                <w:rFonts w:ascii="" w:hAnsi="" w:eastAsia=""/>
                <w:color w:val="374050"/>
                <w:sz w:val="16"/>
              </w:rPr>
              <w:t>100</w:t>
            </w:r>
            <w:r>
              <w:rPr>
                <w:w w:val="101.25000000000011"/>
                <w:rFonts w:ascii="" w:hAnsi="" w:eastAsia=""/>
                <w:color w:val="374050"/>
                <w:sz w:val="16"/>
              </w:rPr>
              <w:t>个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：</w:t>
            </w:r>
            <w:r>
              <w:rPr>
                <w:w w:val="101.40304565429688"/>
                <w:rFonts w:ascii="" w:hAnsi="" w:eastAsia=""/>
                <w:color w:val="374050"/>
                <w:sz w:val="16"/>
              </w:rPr>
              <w:t>多为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孤</w:t>
            </w:r>
            <w:r>
              <w:rPr>
                <w:w w:val="101.25000000000028"/>
                <w:rFonts w:ascii="" w:hAnsi="" w:eastAsia=""/>
                <w:color w:val="374050"/>
                <w:sz w:val="16"/>
              </w:rPr>
              <w:t>立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词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汇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，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缺</w:t>
            </w:r>
            <w:r>
              <w:rPr>
                <w:w w:val="101.25000000000028"/>
                <w:rFonts w:ascii="" w:hAnsi="" w:eastAsia=""/>
                <w:color w:val="374050"/>
                <w:sz w:val="16"/>
              </w:rPr>
              <w:t>乏</w:t>
            </w:r>
            <w:r>
              <w:rPr>
                <w:w w:val="101.40304565429688"/>
                <w:rFonts w:ascii="" w:hAnsi="" w:eastAsia=""/>
                <w:color w:val="374050"/>
                <w:sz w:val="16"/>
              </w:rPr>
              <w:t>语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境</w:t>
            </w:r>
            <w:r>
              <w:rPr>
                <w:w w:val="101.25000000000011"/>
                <w:rFonts w:ascii="" w:hAnsi="" w:eastAsia=""/>
                <w:color w:val="374050"/>
                <w:sz w:val="16"/>
              </w:rPr>
              <w:t>支持</w:t>
            </w:r>
          </w:p>
        </w:tc>
        <w:tc>
          <w:tcPr>
            <w:tcW w:type="dxa" w:w="5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858" w:right="0" w:firstLine="0"/>
              <w:jc w:val="left"/>
            </w:pPr>
            <w:r>
              <w:rPr>
                <w:w w:val="101.25000000000028"/>
                <w:rFonts w:ascii="" w:hAnsi="" w:eastAsia=""/>
                <w:color w:val="374050"/>
                <w:sz w:val="16"/>
              </w:rPr>
              <w:t>基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于以下高</w:t>
            </w:r>
            <w:r>
              <w:rPr>
                <w:w w:val="101.40304565429688"/>
                <w:rFonts w:ascii="" w:hAnsi="" w:eastAsia=""/>
                <w:color w:val="374050"/>
                <w:sz w:val="16"/>
              </w:rPr>
              <w:t>质量</w:t>
            </w:r>
            <w:r>
              <w:rPr>
                <w:w w:val="101.25000000000028"/>
                <w:rFonts w:ascii="" w:hAnsi="" w:eastAsia=""/>
                <w:color w:val="374050"/>
                <w:sz w:val="16"/>
              </w:rPr>
              <w:t>文</w:t>
            </w:r>
            <w:r>
              <w:rPr>
                <w:w w:val="101.24999999999957"/>
                <w:rFonts w:ascii="" w:hAnsi="" w:eastAsia=""/>
                <w:color w:val="374050"/>
                <w:sz w:val="16"/>
              </w:rPr>
              <w:t>献</w:t>
            </w:r>
            <w:r>
              <w:rPr>
                <w:w w:val="101.25000000000028"/>
                <w:rFonts w:ascii="" w:hAnsi="" w:eastAsia=""/>
                <w:color w:val="374050"/>
                <w:sz w:val="16"/>
              </w:rPr>
              <w:t>进行</w:t>
            </w:r>
            <w:r>
              <w:rPr>
                <w:w w:val="101.24999999999957"/>
                <w:rFonts w:ascii="" w:hAnsi="" w:eastAsia=""/>
                <w:color w:val="374050"/>
                <w:sz w:val="16"/>
              </w:rPr>
              <w:t>深</w:t>
            </w:r>
            <w:r>
              <w:rPr>
                <w:w w:val="101.25000000000028"/>
                <w:rFonts w:ascii="" w:hAnsi="" w:eastAsia=""/>
                <w:color w:val="374050"/>
                <w:sz w:val="16"/>
              </w:rPr>
              <w:t>度</w:t>
            </w:r>
            <w:r>
              <w:rPr>
                <w:w w:val="101.40304565429688"/>
                <w:rFonts w:ascii="" w:hAnsi="" w:eastAsia=""/>
                <w:color w:val="374050"/>
                <w:sz w:val="16"/>
              </w:rPr>
              <w:t>重</w:t>
            </w:r>
            <w:r>
              <w:rPr>
                <w:w w:val="101.25000000000028"/>
                <w:rFonts w:ascii="" w:hAnsi="" w:eastAsia=""/>
                <w:color w:val="374050"/>
                <w:sz w:val="16"/>
              </w:rPr>
              <w:t>构</w:t>
            </w:r>
            <w:r>
              <w:rPr>
                <w:w w:val="101.24999999999957"/>
                <w:rFonts w:ascii="" w:hAnsi="" w:eastAsia=""/>
                <w:color w:val="374050"/>
                <w:sz w:val="16"/>
              </w:rPr>
              <w:t>：</w:t>
            </w:r>
          </w:p>
        </w:tc>
      </w:tr>
      <w:tr>
        <w:trPr>
          <w:trHeight w:hRule="exact" w:val="320"/>
        </w:trPr>
        <w:tc>
          <w:tcPr>
            <w:tcW w:type="dxa" w:w="4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88" w:after="0"/>
              <w:ind w:left="0" w:right="60" w:firstLine="0"/>
              <w:jc w:val="right"/>
            </w:pPr>
            <w:r>
              <w:rPr>
                <w:w w:val="101.40304565429688"/>
                <w:rFonts w:ascii="" w:hAnsi="" w:eastAsia=""/>
                <w:color w:val="991B1B"/>
                <w:sz w:val="14"/>
              </w:rPr>
              <w:t>2</w:t>
            </w:r>
          </w:p>
        </w:tc>
        <w:tc>
          <w:tcPr>
            <w:tcW w:type="dxa" w:w="47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8" w:after="0"/>
              <w:ind w:left="102" w:right="0" w:firstLine="0"/>
              <w:jc w:val="left"/>
            </w:pPr>
            <w:r>
              <w:rPr>
                <w:w w:val="101.25000000000001"/>
                <w:rFonts w:ascii="" w:hAnsi="" w:eastAsia=""/>
                <w:color w:val="374050"/>
                <w:sz w:val="16"/>
              </w:rPr>
              <w:t>主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轴</w:t>
            </w:r>
            <w:r>
              <w:rPr>
                <w:w w:val="101.25"/>
                <w:rFonts w:ascii="" w:hAnsi="" w:eastAsia=""/>
                <w:color w:val="374050"/>
                <w:sz w:val="16"/>
              </w:rPr>
              <w:t>编码空</w:t>
            </w:r>
            <w:r>
              <w:rPr>
                <w:w w:val="101.25000000000011"/>
                <w:rFonts w:ascii="" w:hAnsi="" w:eastAsia=""/>
                <w:color w:val="374050"/>
                <w:sz w:val="16"/>
              </w:rPr>
              <w:t>泛</w:t>
            </w:r>
            <w:r>
              <w:rPr>
                <w:w w:val="101.40304565429688"/>
                <w:rFonts w:ascii="" w:hAnsi="" w:eastAsia=""/>
                <w:color w:val="374050"/>
                <w:sz w:val="16"/>
              </w:rPr>
              <w:t>：</w:t>
            </w:r>
            <w:r>
              <w:rPr>
                <w:w w:val="101.16906578937777"/>
                <w:rFonts w:ascii="" w:hAnsi="" w:eastAsia=""/>
                <w:color w:val="374050"/>
                <w:sz w:val="16"/>
              </w:rPr>
              <w:t>8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个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扁</w:t>
            </w:r>
            <w:r>
              <w:rPr>
                <w:w w:val="101.25000000000011"/>
                <w:rFonts w:ascii="" w:hAnsi="" w:eastAsia=""/>
                <w:color w:val="374050"/>
                <w:sz w:val="16"/>
              </w:rPr>
              <w:t>平</w:t>
            </w:r>
            <w:r>
              <w:rPr>
                <w:w w:val="101.25000000000011"/>
                <w:rFonts w:ascii="" w:hAnsi="" w:eastAsia=""/>
                <w:color w:val="374050"/>
                <w:sz w:val="16"/>
              </w:rPr>
              <w:t>范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畴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，</w:t>
            </w:r>
            <w:r>
              <w:rPr>
                <w:w w:val="101.40304565429688"/>
                <w:rFonts w:ascii="" w:hAnsi="" w:eastAsia=""/>
                <w:color w:val="374050"/>
                <w:sz w:val="16"/>
              </w:rPr>
              <w:t>无内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涵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阐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释</w:t>
            </w:r>
            <w:r>
              <w:rPr>
                <w:w w:val="101.25000000000004"/>
                <w:rFonts w:ascii="" w:hAnsi="" w:eastAsia=""/>
                <w:color w:val="374050"/>
                <w:sz w:val="16"/>
              </w:rPr>
              <w:t>与理论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溯</w:t>
            </w:r>
            <w:r>
              <w:rPr>
                <w:w w:val="101.40304565429688"/>
                <w:rFonts w:ascii="" w:hAnsi="" w:eastAsia=""/>
                <w:color w:val="374050"/>
                <w:sz w:val="16"/>
              </w:rPr>
              <w:t>源</w:t>
            </w:r>
          </w:p>
        </w:tc>
        <w:tc>
          <w:tcPr>
            <w:tcW w:type="dxa" w:w="59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0" w:after="0"/>
              <w:ind w:left="1264" w:right="0" w:firstLine="0"/>
              <w:jc w:val="left"/>
            </w:pPr>
            <w:r>
              <w:rPr>
                <w:w w:val="101.25000000000028"/>
                <w:rFonts w:ascii="" w:hAnsi="" w:eastAsia=""/>
                <w:color w:val="1D293B"/>
                <w:sz w:val="16"/>
              </w:rPr>
              <w:t>《</w:t>
            </w:r>
            <w:r>
              <w:rPr>
                <w:w w:val="101.24999999999957"/>
                <w:rFonts w:ascii="" w:hAnsi="" w:eastAsia=""/>
                <w:color w:val="1D293B"/>
                <w:sz w:val="16"/>
              </w:rPr>
              <w:t>图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书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馆</w:t>
            </w:r>
            <w:r>
              <w:rPr>
                <w:w w:val="101.24999999999957"/>
                <w:rFonts w:ascii="" w:hAnsi="" w:eastAsia=""/>
                <w:color w:val="1D293B"/>
                <w:sz w:val="16"/>
              </w:rPr>
              <w:t>机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器</w:t>
            </w:r>
            <w:r>
              <w:rPr>
                <w:w w:val="101.40304565429688"/>
                <w:rFonts w:ascii="" w:hAnsi="" w:eastAsia=""/>
                <w:color w:val="1D293B"/>
                <w:sz w:val="16"/>
              </w:rPr>
              <w:t>人服务用户体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验</w:t>
            </w:r>
            <w:r>
              <w:rPr>
                <w:w w:val="101.24999999999957"/>
                <w:rFonts w:ascii="" w:hAnsi="" w:eastAsia=""/>
                <w:color w:val="1D293B"/>
                <w:sz w:val="16"/>
              </w:rPr>
              <w:t>影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响</w:t>
            </w:r>
            <w:r>
              <w:rPr>
                <w:w w:val="101.40304565429688"/>
                <w:rFonts w:ascii="" w:hAnsi="" w:eastAsia=""/>
                <w:color w:val="1D293B"/>
                <w:sz w:val="16"/>
              </w:rPr>
              <w:t>机理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研究</w:t>
            </w:r>
            <w:r>
              <w:rPr>
                <w:w w:val="101.40304565429688"/>
                <w:rFonts w:ascii="" w:hAnsi="" w:eastAsia=""/>
                <w:color w:val="1D293B"/>
                <w:sz w:val="16"/>
              </w:rPr>
              <w:t>_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李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立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睿</w:t>
            </w:r>
            <w:r>
              <w:rPr>
                <w:w w:val="101.40304565429688"/>
                <w:rFonts w:ascii="" w:hAnsi="" w:eastAsia=""/>
                <w:color w:val="1D293B"/>
                <w:sz w:val="16"/>
              </w:rPr>
              <w:t>.pdf</w:t>
            </w:r>
            <w:r>
              <w:rPr>
                <w:w w:val="101.40304565429688"/>
                <w:rFonts w:ascii="" w:hAnsi="" w:eastAsia=""/>
                <w:color w:val="1D293B"/>
                <w:sz w:val="16"/>
              </w:rPr>
              <w:t>》</w:t>
            </w:r>
          </w:p>
          <w:p>
            <w:pPr>
              <w:autoSpaceDN w:val="0"/>
              <w:autoSpaceDE w:val="0"/>
              <w:widowControl/>
              <w:spacing w:line="132" w:lineRule="exact" w:before="0" w:after="0"/>
              <w:ind w:left="1264" w:right="0" w:firstLine="0"/>
              <w:jc w:val="left"/>
            </w:pPr>
            <w:r>
              <w:rPr>
                <w:w w:val="101.40304565429688"/>
                <w:rFonts w:ascii="" w:hAnsi="" w:eastAsia=""/>
                <w:color w:val="4A5462"/>
                <w:sz w:val="14"/>
              </w:rPr>
              <w:t>核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心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参考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：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严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谨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的</w:t>
            </w:r>
            <w:r>
              <w:rPr>
                <w:rFonts w:ascii="" w:hAnsi="" w:eastAsia=""/>
                <w:color w:val="4A5462"/>
                <w:sz w:val="14"/>
              </w:rPr>
              <w:t>三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级编码流程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与理论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模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型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构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建</w:t>
            </w:r>
          </w:p>
        </w:tc>
      </w:tr>
      <w:tr>
        <w:trPr>
          <w:trHeight w:hRule="exact" w:val="380"/>
        </w:trPr>
        <w:tc>
          <w:tcPr>
            <w:tcW w:type="dxa" w:w="4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56" w:after="0"/>
              <w:ind w:left="0" w:right="60" w:firstLine="0"/>
              <w:jc w:val="right"/>
            </w:pPr>
            <w:r>
              <w:rPr>
                <w:w w:val="101.40304565429688"/>
                <w:rFonts w:ascii="" w:hAnsi="" w:eastAsia=""/>
                <w:color w:val="991B1B"/>
                <w:sz w:val="14"/>
              </w:rPr>
              <w:t>3</w:t>
            </w:r>
          </w:p>
        </w:tc>
        <w:tc>
          <w:tcPr>
            <w:tcW w:type="dxa" w:w="47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4" w:after="0"/>
              <w:ind w:left="102" w:right="0" w:firstLine="0"/>
              <w:jc w:val="left"/>
            </w:pPr>
            <w:r>
              <w:rPr>
                <w:w w:val="101.25000000000001"/>
                <w:rFonts w:ascii="" w:hAnsi="" w:eastAsia=""/>
                <w:color w:val="374050"/>
                <w:sz w:val="16"/>
              </w:rPr>
              <w:t>选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择</w:t>
            </w:r>
            <w:r>
              <w:rPr>
                <w:w w:val="101.25000000000011"/>
                <w:rFonts w:ascii="" w:hAnsi="" w:eastAsia=""/>
                <w:color w:val="374050"/>
                <w:sz w:val="16"/>
              </w:rPr>
              <w:t>性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编码</w:t>
            </w:r>
            <w:r>
              <w:rPr>
                <w:w w:val="101.25000000000011"/>
                <w:rFonts w:ascii="" w:hAnsi="" w:eastAsia=""/>
                <w:color w:val="374050"/>
                <w:sz w:val="16"/>
              </w:rPr>
              <w:t>缺</w:t>
            </w:r>
            <w:r>
              <w:rPr>
                <w:w w:val="101.40304565429688"/>
                <w:rFonts w:ascii="" w:hAnsi="" w:eastAsia=""/>
                <w:color w:val="374050"/>
                <w:sz w:val="16"/>
              </w:rPr>
              <w:t>失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：</w:t>
            </w:r>
            <w:r>
              <w:rPr>
                <w:w w:val="101.25000000000001"/>
                <w:rFonts w:ascii="" w:hAnsi="" w:eastAsia=""/>
                <w:color w:val="374050"/>
                <w:sz w:val="16"/>
              </w:rPr>
              <w:t>无法</w:t>
            </w:r>
            <w:r>
              <w:rPr>
                <w:w w:val="101.25000000000011"/>
                <w:rFonts w:ascii="" w:hAnsi="" w:eastAsia=""/>
                <w:color w:val="374050"/>
                <w:sz w:val="16"/>
              </w:rPr>
              <w:t>识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别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因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果</w:t>
            </w:r>
            <w:r>
              <w:rPr>
                <w:w w:val="101.40304565429688"/>
                <w:rFonts w:ascii="" w:hAnsi="" w:eastAsia=""/>
                <w:color w:val="374050"/>
                <w:sz w:val="16"/>
              </w:rPr>
              <w:t>、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中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介或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调</w:t>
            </w:r>
            <w:r>
              <w:rPr>
                <w:w w:val="101.25000000000028"/>
                <w:rFonts w:ascii="" w:hAnsi="" w:eastAsia=""/>
                <w:color w:val="374050"/>
                <w:sz w:val="16"/>
              </w:rPr>
              <w:t>节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关系</w:t>
            </w:r>
          </w:p>
        </w:tc>
        <w:tc>
          <w:tcPr>
            <w:tcW w:type="dxa" w:w="3973"/>
            <w:vMerge/>
          </w:tcPr>
          <w:p/>
        </w:tc>
      </w:tr>
      <w:tr>
        <w:trPr>
          <w:trHeight w:hRule="exact" w:val="308"/>
        </w:trPr>
        <w:tc>
          <w:tcPr>
            <w:tcW w:type="dxa" w:w="4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60" w:after="0"/>
              <w:ind w:left="0" w:right="60" w:firstLine="0"/>
              <w:jc w:val="right"/>
            </w:pPr>
            <w:r>
              <w:rPr>
                <w:w w:val="101.40304565429688"/>
                <w:rFonts w:ascii="" w:hAnsi="" w:eastAsia=""/>
                <w:color w:val="991B1B"/>
                <w:sz w:val="14"/>
              </w:rPr>
              <w:t>4</w:t>
            </w:r>
          </w:p>
        </w:tc>
        <w:tc>
          <w:tcPr>
            <w:tcW w:type="dxa" w:w="47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102" w:right="0" w:firstLine="0"/>
              <w:jc w:val="left"/>
            </w:pPr>
            <w:r>
              <w:rPr>
                <w:w w:val="101.24999999999997"/>
                <w:rFonts w:ascii="" w:hAnsi="" w:eastAsia=""/>
                <w:color w:val="374050"/>
                <w:sz w:val="16"/>
              </w:rPr>
              <w:t>理论</w:t>
            </w:r>
            <w:r>
              <w:rPr>
                <w:w w:val="101.25000000000011"/>
                <w:rFonts w:ascii="" w:hAnsi="" w:eastAsia=""/>
                <w:color w:val="374050"/>
                <w:sz w:val="16"/>
              </w:rPr>
              <w:t>饱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和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检</w:t>
            </w:r>
            <w:r>
              <w:rPr>
                <w:w w:val="101.40304565429688"/>
                <w:rFonts w:ascii="" w:hAnsi="" w:eastAsia=""/>
                <w:color w:val="374050"/>
                <w:sz w:val="16"/>
              </w:rPr>
              <w:t>验未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提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及</w:t>
            </w:r>
            <w:r>
              <w:rPr>
                <w:w w:val="101.25000000000011"/>
                <w:rFonts w:ascii="" w:hAnsi="" w:eastAsia=""/>
                <w:color w:val="374050"/>
                <w:sz w:val="16"/>
              </w:rPr>
              <w:t>：</w:t>
            </w:r>
            <w:r>
              <w:rPr>
                <w:w w:val="101.25000000000001"/>
                <w:rFonts w:ascii="" w:hAnsi="" w:eastAsia=""/>
                <w:color w:val="374050"/>
                <w:sz w:val="16"/>
              </w:rPr>
              <w:t>方法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严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谨</w:t>
            </w:r>
            <w:r>
              <w:rPr>
                <w:w w:val="101.40304565429688"/>
                <w:rFonts w:ascii="" w:hAnsi="" w:eastAsia=""/>
                <w:color w:val="374050"/>
                <w:sz w:val="16"/>
              </w:rPr>
              <w:t>性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存</w:t>
            </w:r>
            <w:r>
              <w:rPr>
                <w:w w:val="101.24999999999993"/>
                <w:rFonts w:ascii="" w:hAnsi="" w:eastAsia=""/>
                <w:color w:val="374050"/>
                <w:sz w:val="16"/>
              </w:rPr>
              <w:t>疑</w:t>
            </w:r>
          </w:p>
        </w:tc>
        <w:tc>
          <w:tcPr>
            <w:tcW w:type="dxa" w:w="3973"/>
            <w:vMerge/>
          </w:tcPr>
          <w:p/>
        </w:tc>
      </w:tr>
    </w:tbl>
    <w:p>
      <w:pPr>
        <w:autoSpaceDN w:val="0"/>
        <w:autoSpaceDE w:val="0"/>
        <w:widowControl/>
        <w:spacing w:line="238" w:lineRule="exact" w:before="4" w:after="0"/>
        <w:ind w:left="0" w:right="558" w:firstLine="0"/>
        <w:jc w:val="right"/>
      </w:pPr>
      <w:r>
        <w:rPr>
          <w:w w:val="101.40304565429688"/>
          <w:rFonts w:ascii="" w:hAnsi="" w:eastAsia=""/>
          <w:color w:val="1D293B"/>
          <w:sz w:val="16"/>
        </w:rPr>
        <w:t>《</w:t>
      </w:r>
      <w:r>
        <w:rPr>
          <w:w w:val="101.25000000000028"/>
          <w:rFonts w:ascii="" w:hAnsi="" w:eastAsia=""/>
          <w:color w:val="1D293B"/>
          <w:sz w:val="16"/>
        </w:rPr>
        <w:t>公</w:t>
      </w:r>
      <w:r>
        <w:rPr>
          <w:w w:val="101.24999999999957"/>
          <w:rFonts w:ascii="" w:hAnsi="" w:eastAsia=""/>
          <w:color w:val="1D293B"/>
          <w:sz w:val="16"/>
        </w:rPr>
        <w:t>共</w:t>
      </w:r>
      <w:r>
        <w:rPr>
          <w:w w:val="101.25000000000028"/>
          <w:rFonts w:ascii="" w:hAnsi="" w:eastAsia=""/>
          <w:color w:val="1D293B"/>
          <w:sz w:val="16"/>
        </w:rPr>
        <w:t>数</w:t>
      </w:r>
      <w:r>
        <w:rPr>
          <w:w w:val="101.25000000000028"/>
          <w:rFonts w:ascii="" w:hAnsi="" w:eastAsia=""/>
          <w:color w:val="1D293B"/>
          <w:sz w:val="16"/>
        </w:rPr>
        <w:t>字</w:t>
      </w:r>
      <w:r>
        <w:rPr>
          <w:w w:val="101.40304565429688"/>
          <w:rFonts w:ascii="" w:hAnsi="" w:eastAsia=""/>
          <w:color w:val="1D293B"/>
          <w:sz w:val="16"/>
        </w:rPr>
        <w:t>文化服务用户间</w:t>
      </w:r>
      <w:r>
        <w:rPr>
          <w:w w:val="101.25000000000028"/>
          <w:rFonts w:ascii="" w:hAnsi="" w:eastAsia=""/>
          <w:color w:val="1D293B"/>
          <w:sz w:val="16"/>
        </w:rPr>
        <w:t>歇</w:t>
      </w:r>
      <w:r>
        <w:rPr>
          <w:w w:val="101.25000000000028"/>
          <w:rFonts w:ascii="" w:hAnsi="" w:eastAsia=""/>
          <w:color w:val="1D293B"/>
          <w:sz w:val="16"/>
        </w:rPr>
        <w:t>性</w:t>
      </w:r>
      <w:r>
        <w:rPr>
          <w:w w:val="101.24999999999957"/>
          <w:rFonts w:ascii="" w:hAnsi="" w:eastAsia=""/>
          <w:color w:val="1D293B"/>
          <w:sz w:val="16"/>
        </w:rPr>
        <w:t>中</w:t>
      </w:r>
      <w:r>
        <w:rPr>
          <w:w w:val="101.25000000000028"/>
          <w:rFonts w:ascii="" w:hAnsi="" w:eastAsia=""/>
          <w:color w:val="1D293B"/>
          <w:sz w:val="16"/>
        </w:rPr>
        <w:t>辍</w:t>
      </w:r>
      <w:r>
        <w:rPr>
          <w:w w:val="101.40304565429688"/>
          <w:rFonts w:ascii="" w:hAnsi="" w:eastAsia=""/>
          <w:color w:val="1D293B"/>
          <w:sz w:val="16"/>
        </w:rPr>
        <w:t>行为</w:t>
      </w:r>
      <w:r>
        <w:rPr>
          <w:w w:val="101.24999999999957"/>
          <w:rFonts w:ascii="" w:hAnsi="" w:eastAsia=""/>
          <w:color w:val="1D293B"/>
          <w:sz w:val="16"/>
        </w:rPr>
        <w:t>影</w:t>
      </w:r>
      <w:r>
        <w:rPr>
          <w:w w:val="101.25000000000028"/>
          <w:rFonts w:ascii="" w:hAnsi="" w:eastAsia=""/>
          <w:color w:val="1D293B"/>
          <w:sz w:val="16"/>
        </w:rPr>
        <w:t>响</w:t>
      </w:r>
      <w:r>
        <w:rPr>
          <w:w w:val="101.24999999999993"/>
          <w:rFonts w:ascii="" w:hAnsi="" w:eastAsia=""/>
          <w:color w:val="1D293B"/>
          <w:sz w:val="16"/>
        </w:rPr>
        <w:t>机理</w:t>
      </w:r>
      <w:r>
        <w:rPr>
          <w:w w:val="101.40304565429688"/>
          <w:rFonts w:ascii="" w:hAnsi="" w:eastAsia=""/>
          <w:color w:val="1D293B"/>
          <w:sz w:val="16"/>
        </w:rPr>
        <w:t>_</w:t>
      </w:r>
      <w:r>
        <w:rPr>
          <w:w w:val="101.24999999999982"/>
          <w:rFonts w:ascii="" w:hAnsi="" w:eastAsia=""/>
          <w:color w:val="1D293B"/>
          <w:sz w:val="16"/>
        </w:rPr>
        <w:t>王春迎</w:t>
      </w:r>
      <w:r>
        <w:rPr>
          <w:w w:val="101.40304565429688"/>
          <w:rFonts w:ascii="" w:hAnsi="" w:eastAsia=""/>
          <w:color w:val="1D293B"/>
          <w:sz w:val="16"/>
        </w:rPr>
        <w:t>.pdf</w:t>
      </w:r>
      <w:r>
        <w:rPr>
          <w:w w:val="101.25000000000028"/>
          <w:rFonts w:ascii="" w:hAnsi="" w:eastAsia=""/>
          <w:color w:val="1D293B"/>
          <w:sz w:val="16"/>
        </w:rPr>
        <w:t>》</w:t>
      </w:r>
    </w:p>
    <w:p>
      <w:pPr>
        <w:autoSpaceDN w:val="0"/>
        <w:autoSpaceDE w:val="0"/>
        <w:widowControl/>
        <w:spacing w:line="134" w:lineRule="exact" w:before="0" w:after="0"/>
        <w:ind w:left="0" w:right="2764" w:firstLine="0"/>
        <w:jc w:val="right"/>
      </w:pPr>
      <w:r>
        <w:rPr>
          <w:w w:val="101.40304565429688"/>
          <w:rFonts w:ascii="" w:hAnsi="" w:eastAsia=""/>
          <w:color w:val="4A5462"/>
          <w:sz w:val="14"/>
        </w:rPr>
        <w:t>参考</w:t>
      </w:r>
      <w:r>
        <w:rPr>
          <w:w w:val="101.40304565429688"/>
          <w:rFonts w:ascii="" w:hAnsi="" w:eastAsia=""/>
          <w:color w:val="4A5462"/>
          <w:sz w:val="14"/>
        </w:rPr>
        <w:t>：</w:t>
      </w:r>
      <w:r>
        <w:rPr>
          <w:w w:val="101.40304565429688"/>
          <w:rFonts w:ascii="" w:hAnsi="" w:eastAsia=""/>
          <w:color w:val="4A5462"/>
          <w:sz w:val="14"/>
        </w:rPr>
        <w:t>间</w:t>
      </w:r>
      <w:r>
        <w:rPr>
          <w:w w:val="101.40304565429688"/>
          <w:rFonts w:ascii="" w:hAnsi="" w:eastAsia=""/>
          <w:color w:val="4A5462"/>
          <w:sz w:val="14"/>
        </w:rPr>
        <w:t>歇</w:t>
      </w:r>
      <w:r>
        <w:rPr>
          <w:w w:val="101.40304565429688"/>
          <w:rFonts w:ascii="" w:hAnsi="" w:eastAsia=""/>
          <w:color w:val="4A5462"/>
          <w:sz w:val="14"/>
        </w:rPr>
        <w:t>性</w:t>
      </w:r>
      <w:r>
        <w:rPr>
          <w:w w:val="101.40304565429688"/>
          <w:rFonts w:ascii="" w:hAnsi="" w:eastAsia=""/>
          <w:color w:val="4A5462"/>
          <w:sz w:val="14"/>
        </w:rPr>
        <w:t>中</w:t>
      </w:r>
      <w:r>
        <w:rPr>
          <w:w w:val="101.40304565429688"/>
          <w:rFonts w:ascii="" w:hAnsi="" w:eastAsia=""/>
          <w:color w:val="4A5462"/>
          <w:sz w:val="14"/>
        </w:rPr>
        <w:t>辍</w:t>
      </w:r>
      <w:r>
        <w:rPr>
          <w:w w:val="101.40304565429688"/>
          <w:rFonts w:ascii="" w:hAnsi="" w:eastAsia=""/>
          <w:color w:val="4A5462"/>
          <w:sz w:val="14"/>
        </w:rPr>
        <w:t>概</w:t>
      </w:r>
      <w:r>
        <w:rPr>
          <w:w w:val="101.40304565429688"/>
          <w:rFonts w:ascii="" w:hAnsi="" w:eastAsia=""/>
          <w:color w:val="4A5462"/>
          <w:sz w:val="14"/>
        </w:rPr>
        <w:t>念</w:t>
      </w:r>
      <w:r>
        <w:rPr>
          <w:w w:val="101.40304565429688"/>
          <w:rFonts w:ascii="" w:hAnsi="" w:eastAsia=""/>
          <w:color w:val="4A5462"/>
          <w:sz w:val="14"/>
        </w:rPr>
        <w:t>框</w:t>
      </w:r>
      <w:r>
        <w:rPr>
          <w:w w:val="101.40304565429688"/>
          <w:rFonts w:ascii="" w:hAnsi="" w:eastAsia=""/>
          <w:color w:val="4A5462"/>
          <w:sz w:val="14"/>
        </w:rPr>
        <w:t>架</w:t>
      </w:r>
      <w:r>
        <w:rPr>
          <w:w w:val="101.40304565429688"/>
          <w:rFonts w:ascii="" w:hAnsi="" w:eastAsia=""/>
          <w:color w:val="4A5462"/>
          <w:sz w:val="14"/>
        </w:rPr>
        <w:t>与动</w:t>
      </w:r>
      <w:r>
        <w:rPr>
          <w:w w:val="101.40304565429688"/>
          <w:rFonts w:ascii="" w:hAnsi="" w:eastAsia=""/>
          <w:color w:val="4A5462"/>
          <w:sz w:val="14"/>
        </w:rPr>
        <w:t>态</w:t>
      </w:r>
      <w:r>
        <w:rPr>
          <w:w w:val="101.40304565429688"/>
          <w:rFonts w:ascii="" w:hAnsi="" w:eastAsia=""/>
          <w:color w:val="4A5462"/>
          <w:sz w:val="14"/>
        </w:rPr>
        <w:t>视</w:t>
      </w:r>
      <w:r>
        <w:rPr>
          <w:w w:val="101.40304565429688"/>
          <w:rFonts w:ascii="" w:hAnsi="" w:eastAsia=""/>
          <w:color w:val="4A5462"/>
          <w:sz w:val="14"/>
        </w:rPr>
        <w:t>角</w:t>
      </w:r>
    </w:p>
    <w:p>
      <w:pPr>
        <w:sectPr>
          <w:pgSz w:w="11918" w:h="17340"/>
          <w:pgMar w:top="228" w:right="0" w:bottom="40" w:left="0" w:header="720" w:footer="720" w:gutter="0"/>
          <w:cols w:num="1" w:equalWidth="0" w:space="720">
            <w:col w:w="1191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172" w:after="0"/>
        <w:ind w:left="0" w:right="1054" w:firstLine="0"/>
        <w:jc w:val="right"/>
      </w:pPr>
      <w:r>
        <w:rPr>
          <w:w w:val="101.25000000000028"/>
          <w:rFonts w:ascii="" w:hAnsi="" w:eastAsia=""/>
          <w:color w:val="1D293B"/>
          <w:sz w:val="16"/>
        </w:rPr>
        <w:t>《</w:t>
      </w:r>
      <w:r>
        <w:rPr>
          <w:w w:val="101.25000000000004"/>
          <w:rFonts w:ascii="" w:hAnsi="" w:eastAsia=""/>
          <w:color w:val="1D293B"/>
          <w:sz w:val="16"/>
        </w:rPr>
        <w:t>生成式</w:t>
      </w:r>
      <w:r>
        <w:rPr>
          <w:rFonts w:ascii="" w:hAnsi="" w:eastAsia=""/>
          <w:color w:val="1D293B"/>
          <w:sz w:val="16"/>
        </w:rPr>
        <w:t>AI</w:t>
      </w:r>
      <w:r>
        <w:rPr>
          <w:w w:val="101.25000000000004"/>
          <w:rFonts w:ascii="" w:hAnsi="" w:eastAsia=""/>
          <w:color w:val="1D293B"/>
          <w:sz w:val="16"/>
        </w:rPr>
        <w:t>用户间</w:t>
      </w:r>
      <w:r>
        <w:rPr>
          <w:w w:val="101.25000000000028"/>
          <w:rFonts w:ascii="" w:hAnsi="" w:eastAsia=""/>
          <w:color w:val="1D293B"/>
          <w:sz w:val="16"/>
        </w:rPr>
        <w:t>歇</w:t>
      </w:r>
      <w:r>
        <w:rPr>
          <w:w w:val="101.24999999999957"/>
          <w:rFonts w:ascii="" w:hAnsi="" w:eastAsia=""/>
          <w:color w:val="1D293B"/>
          <w:sz w:val="16"/>
        </w:rPr>
        <w:t>性</w:t>
      </w:r>
      <w:r>
        <w:rPr>
          <w:w w:val="101.25000000000028"/>
          <w:rFonts w:ascii="" w:hAnsi="" w:eastAsia=""/>
          <w:color w:val="1D293B"/>
          <w:sz w:val="16"/>
        </w:rPr>
        <w:t>中</w:t>
      </w:r>
      <w:r>
        <w:rPr>
          <w:w w:val="101.40304565429688"/>
          <w:rFonts w:ascii="" w:hAnsi="" w:eastAsia=""/>
          <w:color w:val="1D293B"/>
          <w:sz w:val="16"/>
        </w:rPr>
        <w:t>辍</w:t>
      </w:r>
      <w:r>
        <w:rPr>
          <w:w w:val="101.25000000000028"/>
          <w:rFonts w:ascii="" w:hAnsi="" w:eastAsia=""/>
          <w:color w:val="1D293B"/>
          <w:sz w:val="16"/>
        </w:rPr>
        <w:t>的</w:t>
      </w:r>
      <w:r>
        <w:rPr>
          <w:w w:val="101.24999999999957"/>
          <w:rFonts w:ascii="" w:hAnsi="" w:eastAsia=""/>
          <w:color w:val="1D293B"/>
          <w:sz w:val="16"/>
        </w:rPr>
        <w:t>形</w:t>
      </w:r>
      <w:r>
        <w:rPr>
          <w:w w:val="101.25000000000004"/>
          <w:rFonts w:ascii="" w:hAnsi="" w:eastAsia=""/>
          <w:color w:val="1D293B"/>
          <w:sz w:val="16"/>
        </w:rPr>
        <w:t>成机理</w:t>
      </w:r>
      <w:r>
        <w:rPr>
          <w:w w:val="101.24999999999993"/>
          <w:rFonts w:ascii="" w:hAnsi="" w:eastAsia=""/>
          <w:color w:val="1D293B"/>
          <w:sz w:val="16"/>
        </w:rPr>
        <w:t>研究</w:t>
      </w:r>
      <w:r>
        <w:rPr>
          <w:w w:val="101.40304565429688"/>
          <w:rFonts w:ascii="" w:hAnsi="" w:eastAsia=""/>
          <w:color w:val="1D293B"/>
          <w:sz w:val="16"/>
        </w:rPr>
        <w:t>_</w:t>
      </w:r>
      <w:r>
        <w:rPr>
          <w:w w:val="101.24999999999993"/>
          <w:rFonts w:ascii="" w:hAnsi="" w:eastAsia=""/>
          <w:color w:val="1D293B"/>
          <w:sz w:val="16"/>
        </w:rPr>
        <w:t>张春</w:t>
      </w:r>
      <w:r>
        <w:rPr>
          <w:w w:val="101.25000000000028"/>
          <w:rFonts w:ascii="" w:hAnsi="" w:eastAsia=""/>
          <w:color w:val="1D293B"/>
          <w:sz w:val="16"/>
        </w:rPr>
        <w:t>雷</w:t>
      </w:r>
      <w:r>
        <w:rPr>
          <w:w w:val="101.40304565429688"/>
          <w:rFonts w:ascii="" w:hAnsi="" w:eastAsia=""/>
          <w:color w:val="1D293B"/>
          <w:sz w:val="16"/>
        </w:rPr>
        <w:t>.pdf</w:t>
      </w:r>
      <w:r>
        <w:rPr>
          <w:w w:val="101.25000000000028"/>
          <w:rFonts w:ascii="" w:hAnsi="" w:eastAsia=""/>
          <w:color w:val="1D293B"/>
          <w:sz w:val="16"/>
        </w:rPr>
        <w:t>》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7930" cy="10628116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7930" cy="106281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100330</wp:posOffset>
            </wp:positionH>
            <wp:positionV relativeFrom="page">
              <wp:posOffset>7393940</wp:posOffset>
            </wp:positionV>
            <wp:extent cx="7373620" cy="3274344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373620" cy="32743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28000" behindDoc="1" locked="0" layoutInCell="1" allowOverlap="1">
            <wp:simplePos x="0" y="0"/>
            <wp:positionH relativeFrom="page">
              <wp:posOffset>4008120</wp:posOffset>
            </wp:positionH>
            <wp:positionV relativeFrom="page">
              <wp:posOffset>4654550</wp:posOffset>
            </wp:positionV>
            <wp:extent cx="3548379" cy="1835514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48379" cy="18355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24000" behindDoc="1" locked="0" layoutInCell="1" allowOverlap="1">
            <wp:simplePos x="0" y="0"/>
            <wp:positionH relativeFrom="page">
              <wp:posOffset>4008120</wp:posOffset>
            </wp:positionH>
            <wp:positionV relativeFrom="page">
              <wp:posOffset>1316990</wp:posOffset>
            </wp:positionV>
            <wp:extent cx="3548379" cy="1691718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48379" cy="169171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26000" behindDoc="1" locked="0" layoutInCell="1" allowOverlap="1">
            <wp:simplePos x="0" y="0"/>
            <wp:positionH relativeFrom="page">
              <wp:posOffset>17780</wp:posOffset>
            </wp:positionH>
            <wp:positionV relativeFrom="page">
              <wp:posOffset>3045460</wp:posOffset>
            </wp:positionV>
            <wp:extent cx="3545840" cy="1574049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45840" cy="15740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29000" behindDoc="1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4749800</wp:posOffset>
            </wp:positionV>
            <wp:extent cx="3365500" cy="15748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157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25000" behindDoc="1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1422400</wp:posOffset>
            </wp:positionV>
            <wp:extent cx="3365500" cy="14224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142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2700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3136900</wp:posOffset>
            </wp:positionV>
            <wp:extent cx="3352800" cy="13208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32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8000" behindDoc="1" locked="0" layoutInCell="1" allowOverlap="1">
            <wp:simplePos x="0" y="0"/>
            <wp:positionH relativeFrom="page">
              <wp:posOffset>3846829</wp:posOffset>
            </wp:positionH>
            <wp:positionV relativeFrom="page">
              <wp:posOffset>38100</wp:posOffset>
            </wp:positionV>
            <wp:extent cx="3590290" cy="58781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90290" cy="5878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7000" behindDoc="1" locked="0" layoutInCell="1" allowOverlap="1">
            <wp:simplePos x="0" y="0"/>
            <wp:positionH relativeFrom="page">
              <wp:posOffset>3846829</wp:posOffset>
            </wp:positionH>
            <wp:positionV relativeFrom="page">
              <wp:posOffset>38100</wp:posOffset>
            </wp:positionV>
            <wp:extent cx="3590290" cy="58781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90290" cy="5878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4000" behindDoc="1" locked="0" layoutInCell="1" allowOverlap="1">
            <wp:simplePos x="0" y="0"/>
            <wp:positionH relativeFrom="page">
              <wp:posOffset>137160</wp:posOffset>
            </wp:positionH>
            <wp:positionV relativeFrom="page">
              <wp:posOffset>38100</wp:posOffset>
            </wp:positionV>
            <wp:extent cx="3590290" cy="58781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90290" cy="5878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137160</wp:posOffset>
            </wp:positionH>
            <wp:positionV relativeFrom="page">
              <wp:posOffset>38100</wp:posOffset>
            </wp:positionV>
            <wp:extent cx="3590290" cy="58781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90290" cy="5878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20000" behindDoc="1" locked="0" layoutInCell="1" allowOverlap="1">
            <wp:simplePos x="0" y="0"/>
            <wp:positionH relativeFrom="page">
              <wp:posOffset>3863340</wp:posOffset>
            </wp:positionH>
            <wp:positionV relativeFrom="page">
              <wp:posOffset>38100</wp:posOffset>
            </wp:positionV>
            <wp:extent cx="3554730" cy="562163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54730" cy="56216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6000" behindDoc="1" locked="0" layoutInCell="1" allowOverlap="1">
            <wp:simplePos x="0" y="0"/>
            <wp:positionH relativeFrom="page">
              <wp:posOffset>154940</wp:posOffset>
            </wp:positionH>
            <wp:positionV relativeFrom="page">
              <wp:posOffset>38100</wp:posOffset>
            </wp:positionV>
            <wp:extent cx="3553460" cy="562631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53460" cy="56263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5000" behindDoc="1" locked="0" layoutInCell="1" allowOverlap="1">
            <wp:simplePos x="0" y="0"/>
            <wp:positionH relativeFrom="page">
              <wp:posOffset>157480</wp:posOffset>
            </wp:positionH>
            <wp:positionV relativeFrom="page">
              <wp:posOffset>38100</wp:posOffset>
            </wp:positionV>
            <wp:extent cx="3548380" cy="558267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48380" cy="5582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9000" behindDoc="1" locked="0" layoutInCell="1" allowOverlap="1">
            <wp:simplePos x="0" y="0"/>
            <wp:positionH relativeFrom="page">
              <wp:posOffset>3867150</wp:posOffset>
            </wp:positionH>
            <wp:positionV relativeFrom="page">
              <wp:posOffset>38100</wp:posOffset>
            </wp:positionV>
            <wp:extent cx="3547109" cy="558067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47109" cy="5580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8140700</wp:posOffset>
            </wp:positionV>
            <wp:extent cx="5740400" cy="127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2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23000" behindDoc="1" locked="0" layoutInCell="1" allowOverlap="1">
            <wp:simplePos x="0" y="0"/>
            <wp:positionH relativeFrom="page">
              <wp:posOffset>177800</wp:posOffset>
            </wp:positionH>
            <wp:positionV relativeFrom="page">
              <wp:posOffset>7162800</wp:posOffset>
            </wp:positionV>
            <wp:extent cx="114300" cy="1270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21000" behindDoc="1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102870</wp:posOffset>
            </wp:positionV>
            <wp:extent cx="83820" cy="113157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3820" cy="11315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2200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179070</wp:posOffset>
            </wp:positionV>
            <wp:extent cx="17779" cy="3200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3200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6" w:lineRule="exact" w:before="0" w:after="0"/>
        <w:ind w:left="0" w:right="2918" w:firstLine="0"/>
        <w:jc w:val="right"/>
      </w:pPr>
      <w:r>
        <w:rPr>
          <w:w w:val="101.40304565429688"/>
          <w:rFonts w:ascii="" w:hAnsi="" w:eastAsia=""/>
          <w:color w:val="4A5462"/>
          <w:sz w:val="14"/>
        </w:rPr>
        <w:t>参考</w:t>
      </w:r>
      <w:r>
        <w:rPr>
          <w:w w:val="101.40304565429688"/>
          <w:rFonts w:ascii="" w:hAnsi="" w:eastAsia=""/>
          <w:color w:val="4A5462"/>
          <w:sz w:val="14"/>
        </w:rPr>
        <w:t>：</w:t>
      </w:r>
      <w:r>
        <w:rPr>
          <w:w w:val="96.74981176780919"/>
          <w:rFonts w:ascii="" w:hAnsi="" w:eastAsia=""/>
          <w:color w:val="4A5462"/>
          <w:sz w:val="14"/>
        </w:rPr>
        <w:t>AI</w:t>
      </w:r>
      <w:r>
        <w:rPr>
          <w:w w:val="101.40304565429688"/>
          <w:rFonts w:ascii="" w:hAnsi="" w:eastAsia=""/>
          <w:color w:val="4A5462"/>
          <w:sz w:val="14"/>
        </w:rPr>
        <w:t>技</w:t>
      </w:r>
      <w:r>
        <w:rPr>
          <w:w w:val="101.40304565429688"/>
          <w:rFonts w:ascii="" w:hAnsi="" w:eastAsia=""/>
          <w:color w:val="4A5462"/>
          <w:sz w:val="14"/>
        </w:rPr>
        <w:t>术</w:t>
      </w:r>
      <w:r>
        <w:rPr>
          <w:rFonts w:ascii="" w:hAnsi="" w:eastAsia=""/>
          <w:color w:val="4A5462"/>
          <w:sz w:val="14"/>
        </w:rPr>
        <w:t>情</w:t>
      </w:r>
      <w:r>
        <w:rPr>
          <w:w w:val="101.40304565429688"/>
          <w:rFonts w:ascii="" w:hAnsi="" w:eastAsia=""/>
          <w:color w:val="4A5462"/>
          <w:sz w:val="14"/>
        </w:rPr>
        <w:t>境</w:t>
      </w:r>
      <w:r>
        <w:rPr>
          <w:w w:val="101.40304565429688"/>
          <w:rFonts w:ascii="" w:hAnsi="" w:eastAsia=""/>
          <w:color w:val="4A5462"/>
          <w:sz w:val="14"/>
        </w:rPr>
        <w:t>下</w:t>
      </w:r>
      <w:r>
        <w:rPr>
          <w:w w:val="101.40304565429688"/>
          <w:rFonts w:ascii="" w:hAnsi="" w:eastAsia=""/>
          <w:color w:val="4A5462"/>
          <w:sz w:val="14"/>
        </w:rPr>
        <w:t>的</w:t>
      </w:r>
      <w:r>
        <w:rPr>
          <w:w w:val="101.40304565429688"/>
          <w:rFonts w:ascii="" w:hAnsi="" w:eastAsia=""/>
          <w:color w:val="4A5462"/>
          <w:sz w:val="14"/>
        </w:rPr>
        <w:t>用户行为</w:t>
      </w:r>
      <w:r>
        <w:rPr>
          <w:w w:val="101.40304565429688"/>
          <w:rFonts w:ascii="" w:hAnsi="" w:eastAsia=""/>
          <w:color w:val="4A5462"/>
          <w:sz w:val="14"/>
        </w:rPr>
        <w:t>研究</w:t>
      </w:r>
    </w:p>
    <w:p>
      <w:pPr>
        <w:autoSpaceDN w:val="0"/>
        <w:autoSpaceDE w:val="0"/>
        <w:widowControl/>
        <w:spacing w:line="244" w:lineRule="exact" w:before="822" w:after="0"/>
        <w:ind w:left="244" w:right="0" w:firstLine="0"/>
        <w:jc w:val="left"/>
      </w:pPr>
      <w:r>
        <w:rPr>
          <w:rFonts w:ascii="" w:hAnsi="" w:eastAsia=""/>
          <w:color w:val="1F2937"/>
          <w:sz w:val="24"/>
        </w:rPr>
        <w:t>二</w:t>
      </w:r>
      <w:r>
        <w:rPr>
          <w:w w:val="101.40304565429688"/>
          <w:rFonts w:ascii="" w:hAnsi="" w:eastAsia=""/>
          <w:color w:val="1F2937"/>
          <w:sz w:val="24"/>
        </w:rPr>
        <w:t>、</w:t>
      </w:r>
      <w:r>
        <w:rPr>
          <w:w w:val="101.40304565429688"/>
          <w:rFonts w:ascii="" w:hAnsi="" w:eastAsia=""/>
          <w:color w:val="1F2937"/>
          <w:sz w:val="24"/>
        </w:rPr>
        <w:t>优</w:t>
      </w:r>
      <w:r>
        <w:rPr>
          <w:rFonts w:ascii="" w:hAnsi="" w:eastAsia=""/>
          <w:color w:val="1F2937"/>
          <w:sz w:val="24"/>
        </w:rPr>
        <w:t>化</w:t>
      </w:r>
      <w:r>
        <w:rPr>
          <w:w w:val="101.40304565429688"/>
          <w:rFonts w:ascii="" w:hAnsi="" w:eastAsia=""/>
          <w:color w:val="1F2937"/>
          <w:sz w:val="24"/>
        </w:rPr>
        <w:t>后</w:t>
      </w:r>
      <w:r>
        <w:rPr>
          <w:w w:val="101.40304565429688"/>
          <w:rFonts w:ascii="" w:hAnsi="" w:eastAsia=""/>
          <w:color w:val="1F2937"/>
          <w:sz w:val="24"/>
        </w:rPr>
        <w:t>扎</w:t>
      </w:r>
      <w:r>
        <w:rPr>
          <w:rFonts w:ascii="" w:hAnsi="" w:eastAsia=""/>
          <w:color w:val="1F2937"/>
          <w:sz w:val="24"/>
        </w:rPr>
        <w:t>根</w:t>
      </w:r>
      <w:r>
        <w:rPr>
          <w:w w:val="101.40304565429688"/>
          <w:rFonts w:ascii="" w:hAnsi="" w:eastAsia=""/>
          <w:color w:val="1F2937"/>
          <w:sz w:val="24"/>
        </w:rPr>
        <w:t>编</w:t>
      </w:r>
      <w:r>
        <w:rPr>
          <w:w w:val="101.40304565429688"/>
          <w:rFonts w:ascii="" w:hAnsi="" w:eastAsia=""/>
          <w:color w:val="1F2937"/>
          <w:sz w:val="24"/>
        </w:rPr>
        <w:t>码</w:t>
      </w:r>
      <w:r>
        <w:rPr>
          <w:w w:val="101.40304565429688"/>
          <w:rFonts w:ascii="" w:hAnsi="" w:eastAsia=""/>
          <w:color w:val="1F2937"/>
          <w:sz w:val="24"/>
        </w:rPr>
        <w:t>体</w:t>
      </w:r>
      <w:r>
        <w:rPr>
          <w:rFonts w:ascii="" w:hAnsi="" w:eastAsia=""/>
          <w:color w:val="1F2937"/>
          <w:sz w:val="24"/>
        </w:rPr>
        <w:t>系</w:t>
      </w:r>
    </w:p>
    <w:p>
      <w:pPr>
        <w:autoSpaceDN w:val="0"/>
        <w:autoSpaceDE w:val="0"/>
        <w:widowControl/>
        <w:spacing w:line="202" w:lineRule="exact" w:before="958" w:after="0"/>
        <w:ind w:left="0" w:right="3588" w:firstLine="0"/>
        <w:jc w:val="right"/>
      </w:pPr>
      <w:r>
        <w:rPr>
          <w:rFonts w:ascii="" w:hAnsi="" w:eastAsia=""/>
          <w:color w:val="1F2937"/>
          <w:sz w:val="20"/>
        </w:rPr>
        <w:t>开</w:t>
      </w:r>
      <w:r>
        <w:rPr>
          <w:w w:val="101.00000000000023"/>
          <w:rFonts w:ascii="" w:hAnsi="" w:eastAsia=""/>
          <w:color w:val="1F2937"/>
          <w:sz w:val="20"/>
        </w:rPr>
        <w:t>放</w:t>
      </w:r>
      <w:r>
        <w:rPr>
          <w:w w:val="101.40304565429688"/>
          <w:rFonts w:ascii="" w:hAnsi="" w:eastAsia=""/>
          <w:color w:val="1F2937"/>
          <w:sz w:val="20"/>
        </w:rPr>
        <w:t>式</w:t>
      </w:r>
      <w:r>
        <w:rPr>
          <w:w w:val="101.00000000000023"/>
          <w:rFonts w:ascii="" w:hAnsi="" w:eastAsia=""/>
          <w:color w:val="1F2937"/>
          <w:sz w:val="20"/>
        </w:rPr>
        <w:t>编</w:t>
      </w:r>
      <w:r>
        <w:rPr>
          <w:w w:val="101.40304565429688"/>
          <w:rFonts w:ascii="" w:hAnsi="" w:eastAsia=""/>
          <w:color w:val="1F2937"/>
          <w:sz w:val="20"/>
        </w:rPr>
        <w:t>码</w:t>
      </w:r>
    </w:p>
    <w:p>
      <w:pPr>
        <w:autoSpaceDN w:val="0"/>
        <w:autoSpaceDE w:val="0"/>
        <w:widowControl/>
        <w:spacing w:line="166" w:lineRule="exact" w:before="300" w:after="166"/>
        <w:ind w:left="0" w:right="1370" w:firstLine="0"/>
        <w:jc w:val="right"/>
      </w:pPr>
      <w:r>
        <w:rPr>
          <w:w w:val="101.40304565429688"/>
          <w:rFonts w:ascii="" w:hAnsi="" w:eastAsia=""/>
          <w:color w:val="374050"/>
          <w:sz w:val="16"/>
        </w:rPr>
        <w:t>35</w:t>
      </w:r>
      <w:r>
        <w:rPr>
          <w:w w:val="101.24999999999993"/>
          <w:rFonts w:ascii="" w:hAnsi="" w:eastAsia=""/>
          <w:color w:val="374050"/>
          <w:sz w:val="16"/>
        </w:rPr>
        <w:t>个情</w:t>
      </w:r>
      <w:r>
        <w:rPr>
          <w:w w:val="101.25000000000028"/>
          <w:rFonts w:ascii="" w:hAnsi="" w:eastAsia=""/>
          <w:color w:val="374050"/>
          <w:sz w:val="16"/>
        </w:rPr>
        <w:t>境</w:t>
      </w:r>
      <w:r>
        <w:rPr>
          <w:w w:val="101.24999999999957"/>
          <w:rFonts w:ascii="" w:hAnsi="" w:eastAsia=""/>
          <w:color w:val="374050"/>
          <w:sz w:val="16"/>
        </w:rPr>
        <w:t>化</w:t>
      </w:r>
      <w:r>
        <w:rPr>
          <w:w w:val="101.25000000000028"/>
          <w:rFonts w:ascii="" w:hAnsi="" w:eastAsia=""/>
          <w:color w:val="374050"/>
          <w:sz w:val="16"/>
        </w:rPr>
        <w:t>初</w:t>
      </w:r>
      <w:r>
        <w:rPr>
          <w:w w:val="101.25000000000028"/>
          <w:rFonts w:ascii="" w:hAnsi="" w:eastAsia=""/>
          <w:color w:val="374050"/>
          <w:sz w:val="16"/>
        </w:rPr>
        <w:t>始</w:t>
      </w:r>
      <w:r>
        <w:rPr>
          <w:w w:val="101.40304565429688"/>
          <w:rFonts w:ascii="" w:hAnsi="" w:eastAsia=""/>
          <w:color w:val="374050"/>
          <w:sz w:val="16"/>
        </w:rPr>
        <w:t>概</w:t>
      </w:r>
      <w:r>
        <w:rPr>
          <w:w w:val="101.24999999999957"/>
          <w:rFonts w:ascii="" w:hAnsi="" w:eastAsia=""/>
          <w:color w:val="374050"/>
          <w:sz w:val="16"/>
        </w:rPr>
        <w:t>念</w:t>
      </w:r>
      <w:r>
        <w:rPr>
          <w:w w:val="101.25000000000028"/>
          <w:rFonts w:ascii="" w:hAnsi="" w:eastAsia=""/>
          <w:color w:val="374050"/>
          <w:sz w:val="16"/>
        </w:rPr>
        <w:t>，</w:t>
      </w:r>
      <w:r>
        <w:rPr>
          <w:w w:val="101.25000000000028"/>
          <w:rFonts w:ascii="" w:hAnsi="" w:eastAsia=""/>
          <w:color w:val="374050"/>
          <w:sz w:val="16"/>
        </w:rPr>
        <w:t>每</w:t>
      </w:r>
      <w:r>
        <w:rPr>
          <w:w w:val="101.24999999999957"/>
          <w:rFonts w:ascii="" w:hAnsi="" w:eastAsia=""/>
          <w:color w:val="374050"/>
          <w:sz w:val="16"/>
        </w:rPr>
        <w:t>个</w:t>
      </w:r>
      <w:r>
        <w:rPr>
          <w:w w:val="101.25000000000028"/>
          <w:rFonts w:ascii="" w:hAnsi="" w:eastAsia=""/>
          <w:color w:val="374050"/>
          <w:sz w:val="16"/>
        </w:rPr>
        <w:t>概</w:t>
      </w:r>
      <w:r>
        <w:rPr>
          <w:w w:val="101.24999999999957"/>
          <w:rFonts w:ascii="" w:hAnsi="" w:eastAsia=""/>
          <w:color w:val="374050"/>
          <w:sz w:val="16"/>
        </w:rPr>
        <w:t>念</w:t>
      </w:r>
      <w:r>
        <w:rPr>
          <w:w w:val="101.25000000000028"/>
          <w:rFonts w:ascii="" w:hAnsi="" w:eastAsia=""/>
          <w:color w:val="374050"/>
          <w:sz w:val="16"/>
        </w:rPr>
        <w:t>均</w:t>
      </w:r>
      <w:r>
        <w:rPr>
          <w:w w:val="101.40304565429688"/>
          <w:rFonts w:ascii="" w:hAnsi="" w:eastAsia=""/>
          <w:color w:val="374050"/>
          <w:sz w:val="16"/>
        </w:rPr>
        <w:t>附</w:t>
      </w:r>
      <w:r>
        <w:rPr>
          <w:w w:val="101.25000000000028"/>
          <w:rFonts w:ascii="" w:hAnsi="" w:eastAsia=""/>
          <w:color w:val="374050"/>
          <w:sz w:val="16"/>
        </w:rPr>
        <w:t>带</w:t>
      </w:r>
      <w:r>
        <w:rPr>
          <w:w w:val="101.24999999999957"/>
          <w:rFonts w:ascii="" w:hAnsi="" w:eastAsia=""/>
          <w:color w:val="374050"/>
          <w:sz w:val="16"/>
        </w:rPr>
        <w:t>原</w:t>
      </w:r>
      <w:r>
        <w:rPr>
          <w:w w:val="101.25000000000028"/>
          <w:rFonts w:ascii="" w:hAnsi="" w:eastAsia=""/>
          <w:color w:val="374050"/>
          <w:sz w:val="16"/>
        </w:rPr>
        <w:t>始语</w:t>
      </w:r>
      <w:r>
        <w:rPr>
          <w:w w:val="101.24999999999957"/>
          <w:rFonts w:ascii="" w:hAnsi="" w:eastAsia=""/>
          <w:color w:val="374050"/>
          <w:sz w:val="16"/>
        </w:rPr>
        <w:t>句</w:t>
      </w:r>
      <w:r>
        <w:rPr>
          <w:w w:val="101.24999999999993"/>
          <w:rFonts w:ascii="" w:hAnsi="" w:eastAsia=""/>
          <w:color w:val="374050"/>
          <w:sz w:val="16"/>
        </w:rPr>
        <w:t>支持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40.0" w:type="dxa"/>
      </w:tblPr>
      <w:tblGrid>
        <w:gridCol w:w="4760"/>
        <w:gridCol w:w="1380"/>
        <w:gridCol w:w="1900"/>
      </w:tblGrid>
      <w:tr>
        <w:trPr>
          <w:trHeight w:hRule="exact" w:val="356"/>
        </w:trPr>
        <w:tc>
          <w:tcPr>
            <w:tcW w:type="dxa" w:w="47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0" w:after="0"/>
              <w:ind w:left="0" w:right="228" w:firstLine="0"/>
              <w:jc w:val="right"/>
            </w:pPr>
            <w:r>
              <w:rPr>
                <w:rFonts w:ascii="" w:hAnsi="" w:eastAsia=""/>
                <w:color w:val="1D40AF"/>
                <w:sz w:val="14"/>
              </w:rPr>
              <w:t>A1:</w:t>
            </w:r>
            <w:r>
              <w:rPr>
                <w:w w:val="101.40304565429688"/>
                <w:rFonts w:ascii="" w:hAnsi="" w:eastAsia=""/>
                <w:color w:val="1D40AF"/>
                <w:sz w:val="14"/>
              </w:rPr>
              <w:t>担</w:t>
            </w:r>
            <w:r>
              <w:rPr>
                <w:w w:val="101.40304565429688"/>
                <w:rFonts w:ascii="" w:hAnsi="" w:eastAsia=""/>
                <w:color w:val="1D40AF"/>
                <w:sz w:val="14"/>
              </w:rPr>
              <w:t>心</w:t>
            </w:r>
            <w:r>
              <w:rPr>
                <w:w w:val="101.40304565429688"/>
                <w:rFonts w:ascii="" w:hAnsi="" w:eastAsia=""/>
                <w:color w:val="1D40AF"/>
                <w:sz w:val="14"/>
              </w:rPr>
              <w:t>隐私</w:t>
            </w:r>
            <w:r>
              <w:rPr>
                <w:w w:val="101.40304565429688"/>
                <w:rFonts w:ascii="" w:hAnsi="" w:eastAsia=""/>
                <w:color w:val="1D40AF"/>
                <w:sz w:val="14"/>
              </w:rPr>
              <w:t>泄</w:t>
            </w:r>
            <w:r>
              <w:rPr>
                <w:rFonts w:ascii="" w:hAnsi="" w:eastAsia=""/>
                <w:color w:val="1D40AF"/>
                <w:sz w:val="14"/>
              </w:rPr>
              <w:t>露</w:t>
            </w:r>
          </w:p>
        </w:tc>
        <w:tc>
          <w:tcPr>
            <w:tcW w:type="dxa" w:w="13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0" w:after="0"/>
              <w:ind w:left="178" w:right="0" w:firstLine="0"/>
              <w:jc w:val="left"/>
            </w:pPr>
            <w:r>
              <w:rPr>
                <w:rFonts w:ascii="" w:hAnsi="" w:eastAsia=""/>
                <w:color w:val="1D40AF"/>
                <w:sz w:val="14"/>
              </w:rPr>
              <w:t>A5:</w:t>
            </w:r>
            <w:r>
              <w:rPr>
                <w:w w:val="101.40304565429688"/>
                <w:rFonts w:ascii="" w:hAnsi="" w:eastAsia=""/>
                <w:color w:val="1D40AF"/>
                <w:sz w:val="14"/>
              </w:rPr>
              <w:t>缺</w:t>
            </w:r>
            <w:r>
              <w:rPr>
                <w:w w:val="101.40304565429688"/>
                <w:rFonts w:ascii="" w:hAnsi="" w:eastAsia=""/>
                <w:color w:val="1D40AF"/>
                <w:sz w:val="14"/>
              </w:rPr>
              <w:t>乏</w:t>
            </w:r>
            <w:r>
              <w:rPr>
                <w:w w:val="101.40304565429688"/>
                <w:rFonts w:ascii="" w:hAnsi="" w:eastAsia=""/>
                <w:color w:val="1D40AF"/>
                <w:sz w:val="14"/>
              </w:rPr>
              <w:t>人情</w:t>
            </w:r>
            <w:r>
              <w:rPr>
                <w:w w:val="101.40304565429688"/>
                <w:rFonts w:ascii="" w:hAnsi="" w:eastAsia=""/>
                <w:color w:val="1D40AF"/>
                <w:sz w:val="14"/>
              </w:rPr>
              <w:t>味</w:t>
            </w:r>
          </w:p>
        </w:tc>
        <w:tc>
          <w:tcPr>
            <w:tcW w:type="dxa" w:w="19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0" w:after="0"/>
              <w:ind w:left="126" w:right="0" w:firstLine="0"/>
              <w:jc w:val="left"/>
            </w:pPr>
            <w:r>
              <w:rPr>
                <w:rFonts w:ascii="" w:hAnsi="" w:eastAsia=""/>
                <w:color w:val="1D40AF"/>
                <w:sz w:val="14"/>
              </w:rPr>
              <w:t>A9:</w:t>
            </w:r>
            <w:r>
              <w:rPr>
                <w:w w:val="101.40304565429688"/>
                <w:rFonts w:ascii="" w:hAnsi="" w:eastAsia=""/>
                <w:color w:val="1D40AF"/>
                <w:sz w:val="14"/>
              </w:rPr>
              <w:t>无法</w:t>
            </w:r>
            <w:r>
              <w:rPr>
                <w:w w:val="101.40304565429688"/>
                <w:rFonts w:ascii="" w:hAnsi="" w:eastAsia=""/>
                <w:color w:val="1D40AF"/>
                <w:sz w:val="14"/>
              </w:rPr>
              <w:t>处</w:t>
            </w:r>
            <w:r>
              <w:rPr>
                <w:w w:val="101.40304565429688"/>
                <w:rFonts w:ascii="" w:hAnsi="" w:eastAsia=""/>
                <w:color w:val="1D40AF"/>
                <w:sz w:val="14"/>
              </w:rPr>
              <w:t>理</w:t>
            </w:r>
            <w:r>
              <w:rPr>
                <w:w w:val="101.40304565429688"/>
                <w:rFonts w:ascii="" w:hAnsi="" w:eastAsia=""/>
                <w:color w:val="1D40AF"/>
                <w:sz w:val="14"/>
              </w:rPr>
              <w:t>复</w:t>
            </w:r>
            <w:r>
              <w:rPr>
                <w:w w:val="101.40304565429688"/>
                <w:rFonts w:ascii="" w:hAnsi="" w:eastAsia=""/>
                <w:color w:val="1D40AF"/>
                <w:sz w:val="14"/>
              </w:rPr>
              <w:t>杂</w:t>
            </w:r>
            <w:r>
              <w:rPr>
                <w:w w:val="101.40304565429688"/>
                <w:rFonts w:ascii="" w:hAnsi="" w:eastAsia=""/>
                <w:color w:val="1D40AF"/>
                <w:sz w:val="14"/>
              </w:rPr>
              <w:t>咨</w:t>
            </w:r>
            <w:r>
              <w:rPr>
                <w:w w:val="101.40304565429688"/>
                <w:rFonts w:ascii="" w:hAnsi="" w:eastAsia=""/>
                <w:color w:val="1D40AF"/>
                <w:sz w:val="14"/>
              </w:rPr>
              <w:t>询</w:t>
            </w:r>
          </w:p>
        </w:tc>
      </w:tr>
      <w:tr>
        <w:trPr>
          <w:trHeight w:hRule="exact" w:val="366"/>
        </w:trPr>
        <w:tc>
          <w:tcPr>
            <w:tcW w:type="dxa" w:w="47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62" w:after="0"/>
              <w:ind w:left="0" w:right="146" w:firstLine="0"/>
              <w:jc w:val="right"/>
            </w:pPr>
            <w:r>
              <w:rPr>
                <w:w w:val="101.39593118962249"/>
                <w:rFonts w:ascii="" w:hAnsi="" w:eastAsia=""/>
                <w:color w:val="1D40AF"/>
                <w:sz w:val="14"/>
              </w:rPr>
              <w:t>A11:</w:t>
            </w:r>
            <w:r>
              <w:rPr>
                <w:w w:val="101.40304565429688"/>
                <w:rFonts w:ascii="" w:hAnsi="" w:eastAsia=""/>
                <w:color w:val="1D40AF"/>
                <w:sz w:val="14"/>
              </w:rPr>
              <w:t>使</w:t>
            </w:r>
            <w:r>
              <w:rPr>
                <w:w w:val="101.40304565429688"/>
                <w:rFonts w:ascii="" w:hAnsi="" w:eastAsia=""/>
                <w:color w:val="1D40AF"/>
                <w:sz w:val="14"/>
              </w:rPr>
              <w:t>用动机</w:t>
            </w:r>
            <w:r>
              <w:rPr>
                <w:w w:val="101.40304565429688"/>
                <w:rFonts w:ascii="" w:hAnsi="" w:eastAsia=""/>
                <w:color w:val="1D40AF"/>
                <w:sz w:val="14"/>
              </w:rPr>
              <w:t>减</w:t>
            </w:r>
            <w:r>
              <w:rPr>
                <w:w w:val="101.40304565429688"/>
                <w:rFonts w:ascii="" w:hAnsi="" w:eastAsia=""/>
                <w:color w:val="1D40AF"/>
                <w:sz w:val="14"/>
              </w:rPr>
              <w:t>弱</w:t>
            </w:r>
          </w:p>
        </w:tc>
        <w:tc>
          <w:tcPr>
            <w:tcW w:type="dxa" w:w="13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62" w:after="0"/>
              <w:ind w:left="260" w:right="0" w:firstLine="0"/>
              <w:jc w:val="left"/>
            </w:pPr>
            <w:r>
              <w:rPr>
                <w:w w:val="101.39593118962249"/>
                <w:rFonts w:ascii="" w:hAnsi="" w:eastAsia=""/>
                <w:color w:val="1D40AF"/>
                <w:sz w:val="14"/>
              </w:rPr>
              <w:t>A32:</w:t>
            </w:r>
            <w:r>
              <w:rPr>
                <w:w w:val="101.40304565429688"/>
                <w:rFonts w:ascii="" w:hAnsi="" w:eastAsia=""/>
                <w:color w:val="1D40AF"/>
                <w:sz w:val="14"/>
              </w:rPr>
              <w:t>再</w:t>
            </w:r>
            <w:r>
              <w:rPr>
                <w:w w:val="101.40304565429688"/>
                <w:rFonts w:ascii="" w:hAnsi="" w:eastAsia=""/>
                <w:color w:val="1D40AF"/>
                <w:sz w:val="14"/>
              </w:rPr>
              <w:t>启</w:t>
            </w:r>
            <w:r>
              <w:rPr>
                <w:w w:val="101.40304565429688"/>
                <w:rFonts w:ascii="" w:hAnsi="" w:eastAsia=""/>
                <w:color w:val="1D40AF"/>
                <w:sz w:val="14"/>
              </w:rPr>
              <w:t>用</w:t>
            </w:r>
            <w:r>
              <w:rPr>
                <w:w w:val="101.40304565429688"/>
                <w:rFonts w:ascii="" w:hAnsi="" w:eastAsia=""/>
                <w:color w:val="1D40AF"/>
                <w:sz w:val="14"/>
              </w:rPr>
              <w:t>触</w:t>
            </w:r>
            <w:r>
              <w:rPr>
                <w:w w:val="101.40304565429688"/>
                <w:rFonts w:ascii="" w:hAnsi="" w:eastAsia=""/>
                <w:color w:val="1D40AF"/>
                <w:sz w:val="14"/>
              </w:rPr>
              <w:t>发</w:t>
            </w:r>
          </w:p>
        </w:tc>
        <w:tc>
          <w:tcPr>
            <w:tcW w:type="dxa" w:w="3973"/>
            <w:vMerge/>
          </w:tcPr>
          <w:p/>
        </w:tc>
      </w:tr>
    </w:tbl>
    <w:p>
      <w:pPr>
        <w:autoSpaceDN w:val="0"/>
        <w:autoSpaceDE w:val="0"/>
        <w:widowControl/>
        <w:spacing w:line="202" w:lineRule="exact" w:before="1162" w:after="0"/>
        <w:ind w:left="1024" w:right="0" w:firstLine="0"/>
        <w:jc w:val="left"/>
      </w:pPr>
      <w:r>
        <w:rPr>
          <w:rFonts w:ascii="" w:hAnsi="" w:eastAsia=""/>
          <w:color w:val="1F2937"/>
          <w:sz w:val="20"/>
        </w:rPr>
        <w:t>主</w:t>
      </w:r>
      <w:r>
        <w:rPr>
          <w:w w:val="101.40304565429688"/>
          <w:rFonts w:ascii="" w:hAnsi="" w:eastAsia=""/>
          <w:color w:val="1F2937"/>
          <w:sz w:val="20"/>
        </w:rPr>
        <w:t>轴</w:t>
      </w:r>
      <w:r>
        <w:rPr>
          <w:rFonts w:ascii="" w:hAnsi="" w:eastAsia=""/>
          <w:color w:val="1F2937"/>
          <w:sz w:val="20"/>
        </w:rPr>
        <w:t>编</w:t>
      </w:r>
      <w:r>
        <w:rPr>
          <w:w w:val="101.40304565429688"/>
          <w:rFonts w:ascii="" w:hAnsi="" w:eastAsia=""/>
          <w:color w:val="1F2937"/>
          <w:sz w:val="20"/>
        </w:rPr>
        <w:t>码</w:t>
      </w:r>
    </w:p>
    <w:p>
      <w:pPr>
        <w:autoSpaceDN w:val="0"/>
        <w:autoSpaceDE w:val="0"/>
        <w:widowControl/>
        <w:spacing w:line="166" w:lineRule="exact" w:before="300" w:after="0"/>
        <w:ind w:left="496" w:right="0" w:firstLine="0"/>
        <w:jc w:val="left"/>
      </w:pPr>
      <w:r>
        <w:rPr>
          <w:w w:val="101.40304565429688"/>
          <w:rFonts w:ascii="" w:hAnsi="" w:eastAsia=""/>
          <w:color w:val="374050"/>
          <w:sz w:val="16"/>
        </w:rPr>
        <w:t>6</w:t>
      </w:r>
      <w:r>
        <w:rPr>
          <w:w w:val="101.40304565429688"/>
          <w:rFonts w:ascii="" w:hAnsi="" w:eastAsia=""/>
          <w:color w:val="374050"/>
          <w:sz w:val="16"/>
        </w:rPr>
        <w:t>个高</w:t>
      </w:r>
      <w:r>
        <w:rPr>
          <w:w w:val="101.25000000000001"/>
          <w:rFonts w:ascii="" w:hAnsi="" w:eastAsia=""/>
          <w:color w:val="374050"/>
          <w:sz w:val="16"/>
        </w:rPr>
        <w:t>阶</w:t>
      </w:r>
      <w:r>
        <w:rPr>
          <w:w w:val="101.25000000000001"/>
          <w:rFonts w:ascii="" w:hAnsi="" w:eastAsia=""/>
          <w:color w:val="374050"/>
          <w:sz w:val="16"/>
        </w:rPr>
        <w:t>维</w:t>
      </w:r>
      <w:r>
        <w:rPr>
          <w:w w:val="101.25000000000001"/>
          <w:rFonts w:ascii="" w:hAnsi="" w:eastAsia=""/>
          <w:color w:val="374050"/>
          <w:sz w:val="16"/>
        </w:rPr>
        <w:t>度</w:t>
      </w:r>
      <w:r>
        <w:rPr>
          <w:w w:val="101.24999999999993"/>
          <w:rFonts w:ascii="" w:hAnsi="" w:eastAsia=""/>
          <w:color w:val="374050"/>
          <w:sz w:val="16"/>
        </w:rPr>
        <w:t>，</w:t>
      </w:r>
      <w:r>
        <w:rPr>
          <w:w w:val="101.40304565429688"/>
          <w:rFonts w:ascii="" w:hAnsi="" w:eastAsia=""/>
          <w:color w:val="374050"/>
          <w:sz w:val="16"/>
        </w:rPr>
        <w:t>13</w:t>
      </w:r>
      <w:r>
        <w:rPr>
          <w:w w:val="101.24999999999993"/>
          <w:rFonts w:ascii="" w:hAnsi="" w:eastAsia=""/>
          <w:color w:val="374050"/>
          <w:sz w:val="16"/>
        </w:rPr>
        <w:t>个</w:t>
      </w:r>
      <w:r>
        <w:rPr>
          <w:w w:val="101.24999999999993"/>
          <w:rFonts w:ascii="" w:hAnsi="" w:eastAsia=""/>
          <w:color w:val="374050"/>
          <w:sz w:val="16"/>
        </w:rPr>
        <w:t>基</w:t>
      </w:r>
      <w:r>
        <w:rPr>
          <w:w w:val="101.25000000000011"/>
          <w:rFonts w:ascii="" w:hAnsi="" w:eastAsia=""/>
          <w:color w:val="374050"/>
          <w:sz w:val="16"/>
        </w:rPr>
        <w:t>本</w:t>
      </w:r>
      <w:r>
        <w:rPr>
          <w:w w:val="101.24999999999993"/>
          <w:rFonts w:ascii="" w:hAnsi="" w:eastAsia=""/>
          <w:color w:val="374050"/>
          <w:sz w:val="16"/>
        </w:rPr>
        <w:t>范</w:t>
      </w:r>
      <w:r>
        <w:rPr>
          <w:w w:val="101.25000000000011"/>
          <w:rFonts w:ascii="" w:hAnsi="" w:eastAsia=""/>
          <w:color w:val="374050"/>
          <w:sz w:val="16"/>
        </w:rPr>
        <w:t>畴</w:t>
      </w:r>
      <w:r>
        <w:rPr>
          <w:w w:val="101.40304565429688"/>
          <w:rFonts w:ascii="" w:hAnsi="" w:eastAsia=""/>
          <w:color w:val="374050"/>
          <w:sz w:val="16"/>
        </w:rPr>
        <w:t>，</w:t>
      </w:r>
      <w:r>
        <w:rPr>
          <w:w w:val="101.24999999999993"/>
          <w:rFonts w:ascii="" w:hAnsi="" w:eastAsia=""/>
          <w:color w:val="374050"/>
          <w:sz w:val="16"/>
        </w:rPr>
        <w:t>结</w:t>
      </w:r>
      <w:r>
        <w:rPr>
          <w:w w:val="101.25000000000028"/>
          <w:rFonts w:ascii="" w:hAnsi="" w:eastAsia=""/>
          <w:color w:val="374050"/>
          <w:sz w:val="16"/>
        </w:rPr>
        <w:t>构</w:t>
      </w:r>
      <w:r>
        <w:rPr>
          <w:w w:val="101.24999999999993"/>
          <w:rFonts w:ascii="" w:hAnsi="" w:eastAsia=""/>
          <w:color w:val="374050"/>
          <w:sz w:val="16"/>
        </w:rPr>
        <w:t>化</w:t>
      </w:r>
      <w:r>
        <w:rPr>
          <w:w w:val="101.24999999999993"/>
          <w:rFonts w:ascii="" w:hAnsi="" w:eastAsia=""/>
          <w:color w:val="374050"/>
          <w:sz w:val="16"/>
        </w:rPr>
        <w:t>的</w:t>
      </w:r>
      <w:r>
        <w:rPr>
          <w:w w:val="101.24999999999993"/>
          <w:rFonts w:ascii="" w:hAnsi="" w:eastAsia=""/>
          <w:color w:val="374050"/>
          <w:sz w:val="16"/>
        </w:rPr>
        <w:t>范</w:t>
      </w:r>
      <w:r>
        <w:rPr>
          <w:w w:val="101.24999999999993"/>
          <w:rFonts w:ascii="" w:hAnsi="" w:eastAsia=""/>
          <w:color w:val="374050"/>
          <w:sz w:val="16"/>
        </w:rPr>
        <w:t>畴</w:t>
      </w:r>
      <w:r>
        <w:rPr>
          <w:w w:val="101.40304565429688"/>
          <w:rFonts w:ascii="" w:hAnsi="" w:eastAsia=""/>
          <w:color w:val="374050"/>
          <w:sz w:val="16"/>
        </w:rPr>
        <w:t>体系</w:t>
      </w:r>
    </w:p>
    <w:p>
      <w:pPr>
        <w:autoSpaceDN w:val="0"/>
        <w:tabs>
          <w:tab w:pos="2858" w:val="left"/>
        </w:tabs>
        <w:autoSpaceDE w:val="0"/>
        <w:widowControl/>
        <w:spacing w:line="162" w:lineRule="exact" w:before="198" w:after="0"/>
        <w:ind w:left="496" w:right="0" w:firstLine="0"/>
        <w:jc w:val="left"/>
      </w:pPr>
      <w:r>
        <w:rPr>
          <w:w w:val="101.40304565429688"/>
          <w:rFonts w:ascii="" w:hAnsi="" w:eastAsia=""/>
          <w:color w:val="1F2937"/>
          <w:sz w:val="16"/>
        </w:rPr>
        <w:t>个体心理</w:t>
      </w:r>
      <w:r>
        <w:rPr>
          <w:w w:val="101.25000000000011"/>
          <w:rFonts w:ascii="" w:hAnsi="" w:eastAsia=""/>
          <w:color w:val="1F2937"/>
          <w:sz w:val="16"/>
        </w:rPr>
        <w:t>层</w:t>
      </w:r>
      <w:r>
        <w:rPr>
          <w:w w:val="101.24999999999993"/>
          <w:rFonts w:ascii="" w:hAnsi="" w:eastAsia=""/>
          <w:color w:val="1F2937"/>
          <w:sz w:val="16"/>
        </w:rPr>
        <w:t>面</w:t>
      </w:r>
      <w:r>
        <w:tab/>
      </w:r>
      <w:r>
        <w:rPr>
          <w:w w:val="101.24999999999993"/>
          <w:rFonts w:ascii="" w:hAnsi="" w:eastAsia=""/>
          <w:color w:val="1F2937"/>
          <w:sz w:val="16"/>
        </w:rPr>
        <w:t>技</w:t>
      </w:r>
      <w:r>
        <w:rPr>
          <w:w w:val="101.24999999999993"/>
          <w:rFonts w:ascii="" w:hAnsi="" w:eastAsia=""/>
          <w:color w:val="1F2937"/>
          <w:sz w:val="16"/>
        </w:rPr>
        <w:t>术</w:t>
      </w:r>
      <w:r>
        <w:rPr>
          <w:w w:val="101.24999999999993"/>
          <w:rFonts w:ascii="" w:hAnsi="" w:eastAsia=""/>
          <w:color w:val="1F2937"/>
          <w:sz w:val="16"/>
        </w:rPr>
        <w:t>系</w:t>
      </w:r>
      <w:r>
        <w:rPr>
          <w:w w:val="101.25000000000028"/>
          <w:rFonts w:ascii="" w:hAnsi="" w:eastAsia=""/>
          <w:color w:val="1F2937"/>
          <w:sz w:val="16"/>
        </w:rPr>
        <w:t>统</w:t>
      </w:r>
      <w:r>
        <w:rPr>
          <w:w w:val="101.24999999999993"/>
          <w:rFonts w:ascii="" w:hAnsi="" w:eastAsia=""/>
          <w:color w:val="1F2937"/>
          <w:sz w:val="16"/>
        </w:rPr>
        <w:t>层</w:t>
      </w:r>
      <w:r>
        <w:rPr>
          <w:w w:val="101.24999999999993"/>
          <w:rFonts w:ascii="" w:hAnsi="" w:eastAsia=""/>
          <w:color w:val="1F2937"/>
          <w:sz w:val="16"/>
        </w:rPr>
        <w:t>面</w:t>
      </w:r>
    </w:p>
    <w:p>
      <w:pPr>
        <w:autoSpaceDN w:val="0"/>
        <w:autoSpaceDE w:val="0"/>
        <w:widowControl/>
        <w:spacing w:line="142" w:lineRule="exact" w:before="70" w:after="0"/>
        <w:ind w:left="496" w:right="0" w:firstLine="0"/>
        <w:jc w:val="left"/>
      </w:pPr>
      <w:r>
        <w:rPr>
          <w:w w:val="101.40304565429688"/>
          <w:rFonts w:ascii="" w:hAnsi="" w:eastAsia=""/>
          <w:color w:val="4A5462"/>
          <w:sz w:val="14"/>
        </w:rPr>
        <w:t>认</w:t>
      </w:r>
      <w:r>
        <w:rPr>
          <w:w w:val="101.40304565429688"/>
          <w:rFonts w:ascii="" w:hAnsi="" w:eastAsia=""/>
          <w:color w:val="4A5462"/>
          <w:sz w:val="14"/>
        </w:rPr>
        <w:t>知</w:t>
      </w:r>
      <w:r>
        <w:rPr>
          <w:w w:val="101.40304565429688"/>
          <w:rFonts w:ascii="" w:hAnsi="" w:eastAsia=""/>
          <w:color w:val="4A5462"/>
          <w:sz w:val="14"/>
        </w:rPr>
        <w:t>失</w:t>
      </w:r>
      <w:r>
        <w:rPr>
          <w:w w:val="101.40304565429688"/>
          <w:rFonts w:ascii="" w:hAnsi="" w:eastAsia=""/>
          <w:color w:val="4A5462"/>
          <w:sz w:val="14"/>
        </w:rPr>
        <w:t>调</w:t>
      </w:r>
      <w:r>
        <w:rPr>
          <w:w w:val="101.40304565429688"/>
          <w:rFonts w:ascii="" w:hAnsi="" w:eastAsia=""/>
          <w:color w:val="4A5462"/>
          <w:sz w:val="14"/>
        </w:rPr>
        <w:t>、</w:t>
      </w:r>
      <w:r>
        <w:rPr>
          <w:w w:val="101.40304565429688"/>
          <w:rFonts w:ascii="" w:hAnsi="" w:eastAsia=""/>
          <w:color w:val="4A5462"/>
          <w:sz w:val="14"/>
        </w:rPr>
        <w:t>情</w:t>
      </w:r>
      <w:r>
        <w:rPr>
          <w:w w:val="101.40304565429688"/>
          <w:rFonts w:ascii="" w:hAnsi="" w:eastAsia=""/>
          <w:color w:val="4A5462"/>
          <w:sz w:val="14"/>
        </w:rPr>
        <w:t>感</w:t>
      </w:r>
      <w:r>
        <w:rPr>
          <w:w w:val="101.40304565429688"/>
          <w:rFonts w:ascii="" w:hAnsi="" w:eastAsia=""/>
          <w:color w:val="4A5462"/>
          <w:sz w:val="14"/>
        </w:rPr>
        <w:t>疏</w:t>
      </w:r>
      <w:r>
        <w:rPr>
          <w:w w:val="101.40304565429688"/>
          <w:rFonts w:ascii="" w:hAnsi="" w:eastAsia=""/>
          <w:color w:val="4A5462"/>
          <w:sz w:val="14"/>
        </w:rPr>
        <w:t>离</w:t>
      </w:r>
      <w:r>
        <w:rPr>
          <w:w w:val="101.40304565429688"/>
          <w:rFonts w:ascii="" w:hAnsi="" w:eastAsia=""/>
          <w:color w:val="4A5462"/>
          <w:sz w:val="14"/>
        </w:rPr>
        <w:t>感</w:t>
      </w:r>
      <w:r>
        <w:rPr>
          <w:w w:val="101.40304565429688"/>
          <w:rFonts w:ascii="" w:hAnsi="" w:eastAsia=""/>
          <w:color w:val="4A5462"/>
          <w:sz w:val="14"/>
        </w:rPr>
        <w:t>、</w:t>
      </w:r>
      <w:r>
        <w:rPr>
          <w:w w:val="101.40304565429688"/>
          <w:rFonts w:ascii="" w:hAnsi="" w:eastAsia=""/>
          <w:color w:val="4A5462"/>
          <w:sz w:val="14"/>
        </w:rPr>
        <w:t>隐私</w:t>
      </w:r>
      <w:r>
        <w:rPr>
          <w:w w:val="101.40304565429688"/>
          <w:rFonts w:ascii="" w:hAnsi="" w:eastAsia=""/>
          <w:color w:val="4A5462"/>
          <w:sz w:val="14"/>
        </w:rPr>
        <w:t>安全</w:t>
      </w:r>
      <w:r>
        <w:rPr>
          <w:w w:val="101.40304565429688"/>
          <w:rFonts w:ascii="" w:hAnsi="" w:eastAsia=""/>
          <w:color w:val="4A5462"/>
          <w:sz w:val="14"/>
        </w:rPr>
        <w:t>担</w:t>
      </w:r>
      <w:r>
        <w:rPr>
          <w:w w:val="101.40304565429688"/>
          <w:rFonts w:ascii="" w:hAnsi="" w:eastAsia=""/>
          <w:color w:val="4A5462"/>
          <w:sz w:val="14"/>
        </w:rPr>
        <w:t>功</w:t>
      </w:r>
      <w:r>
        <w:rPr>
          <w:w w:val="101.40304565429688"/>
          <w:rFonts w:ascii="" w:hAnsi="" w:eastAsia=""/>
          <w:color w:val="4A5462"/>
          <w:sz w:val="14"/>
        </w:rPr>
        <w:t>能</w:t>
      </w:r>
      <w:r>
        <w:rPr>
          <w:w w:val="101.40304565429688"/>
          <w:rFonts w:ascii="" w:hAnsi="" w:eastAsia=""/>
          <w:color w:val="4A5462"/>
          <w:sz w:val="14"/>
        </w:rPr>
        <w:t>局</w:t>
      </w:r>
      <w:r>
        <w:rPr>
          <w:w w:val="101.40304565429688"/>
          <w:rFonts w:ascii="" w:hAnsi="" w:eastAsia=""/>
          <w:color w:val="4A5462"/>
          <w:sz w:val="14"/>
        </w:rPr>
        <w:t>限</w:t>
      </w:r>
      <w:r>
        <w:rPr>
          <w:w w:val="101.40304565429688"/>
          <w:rFonts w:ascii="" w:hAnsi="" w:eastAsia=""/>
          <w:color w:val="4A5462"/>
          <w:sz w:val="14"/>
        </w:rPr>
        <w:t>性</w:t>
      </w:r>
      <w:r>
        <w:rPr>
          <w:w w:val="101.40304565429688"/>
          <w:rFonts w:ascii="" w:hAnsi="" w:eastAsia=""/>
          <w:color w:val="4A5462"/>
          <w:sz w:val="14"/>
        </w:rPr>
        <w:t>、</w:t>
      </w:r>
      <w:r>
        <w:rPr>
          <w:w w:val="101.40304565429688"/>
          <w:rFonts w:ascii="" w:hAnsi="" w:eastAsia=""/>
          <w:color w:val="4A5462"/>
          <w:sz w:val="14"/>
        </w:rPr>
        <w:t>信息可信度</w:t>
      </w:r>
      <w:r>
        <w:rPr>
          <w:w w:val="101.40304565429688"/>
          <w:rFonts w:ascii="" w:hAnsi="" w:eastAsia=""/>
          <w:color w:val="4A5462"/>
          <w:sz w:val="14"/>
        </w:rPr>
        <w:t>质</w:t>
      </w:r>
      <w:r>
        <w:rPr>
          <w:w w:val="101.40304565429688"/>
          <w:rFonts w:ascii="" w:hAnsi="" w:eastAsia=""/>
          <w:color w:val="4A5462"/>
          <w:sz w:val="14"/>
        </w:rPr>
        <w:t>疑</w:t>
      </w:r>
      <w:r>
        <w:rPr>
          <w:rFonts w:ascii="" w:hAnsi="" w:eastAsia=""/>
          <w:color w:val="4A5462"/>
          <w:sz w:val="14"/>
        </w:rPr>
        <w:t>、</w:t>
      </w:r>
      <w:r>
        <w:rPr>
          <w:w w:val="101.40304565429688"/>
          <w:rFonts w:ascii="" w:hAnsi="" w:eastAsia=""/>
          <w:color w:val="4A5462"/>
          <w:sz w:val="14"/>
        </w:rPr>
        <w:t>交</w:t>
      </w:r>
      <w:r>
        <w:rPr>
          <w:w w:val="101.40304565429688"/>
          <w:rFonts w:ascii="" w:hAnsi="" w:eastAsia=""/>
          <w:color w:val="4A5462"/>
          <w:sz w:val="14"/>
        </w:rPr>
        <w:t>互</w:t>
      </w:r>
    </w:p>
    <w:p>
      <w:pPr>
        <w:autoSpaceDN w:val="0"/>
        <w:tabs>
          <w:tab w:pos="2858" w:val="left"/>
        </w:tabs>
        <w:autoSpaceDE w:val="0"/>
        <w:widowControl/>
        <w:spacing w:line="142" w:lineRule="exact" w:before="60" w:after="0"/>
        <w:ind w:left="496" w:right="0" w:firstLine="0"/>
        <w:jc w:val="left"/>
      </w:pPr>
      <w:r>
        <w:rPr>
          <w:w w:val="101.40304565429688"/>
          <w:rFonts w:ascii="" w:hAnsi="" w:eastAsia=""/>
          <w:color w:val="4A5462"/>
          <w:sz w:val="14"/>
        </w:rPr>
        <w:t>忧</w:t>
      </w:r>
      <w:r>
        <w:tab/>
      </w:r>
      <w:r>
        <w:rPr>
          <w:w w:val="101.40304565429688"/>
          <w:rFonts w:ascii="" w:hAnsi="" w:eastAsia=""/>
          <w:color w:val="4A5462"/>
          <w:sz w:val="14"/>
        </w:rPr>
        <w:t>界</w:t>
      </w:r>
      <w:r>
        <w:rPr>
          <w:w w:val="101.40304565429688"/>
          <w:rFonts w:ascii="" w:hAnsi="" w:eastAsia=""/>
          <w:color w:val="4A5462"/>
          <w:sz w:val="14"/>
        </w:rPr>
        <w:t>面</w:t>
      </w:r>
      <w:r>
        <w:rPr>
          <w:w w:val="101.40304565429688"/>
          <w:rFonts w:ascii="" w:hAnsi="" w:eastAsia=""/>
          <w:color w:val="4A5462"/>
          <w:sz w:val="14"/>
        </w:rPr>
        <w:t>障</w:t>
      </w:r>
      <w:r>
        <w:rPr>
          <w:w w:val="101.40304565429688"/>
          <w:rFonts w:ascii="" w:hAnsi="" w:eastAsia=""/>
          <w:color w:val="4A5462"/>
          <w:sz w:val="14"/>
        </w:rPr>
        <w:t>碍</w:t>
      </w:r>
    </w:p>
    <w:p>
      <w:pPr>
        <w:autoSpaceDN w:val="0"/>
        <w:autoSpaceDE w:val="0"/>
        <w:widowControl/>
        <w:spacing w:line="204" w:lineRule="exact" w:before="1092" w:after="0"/>
        <w:ind w:left="0" w:right="3588" w:firstLine="0"/>
        <w:jc w:val="right"/>
      </w:pPr>
      <w:r>
        <w:rPr>
          <w:rFonts w:ascii="" w:hAnsi="" w:eastAsia=""/>
          <w:color w:val="1F2937"/>
          <w:sz w:val="20"/>
        </w:rPr>
        <w:t>选</w:t>
      </w:r>
      <w:r>
        <w:rPr>
          <w:w w:val="101.00000000000023"/>
          <w:rFonts w:ascii="" w:hAnsi="" w:eastAsia=""/>
          <w:color w:val="1F2937"/>
          <w:sz w:val="20"/>
        </w:rPr>
        <w:t>择</w:t>
      </w:r>
      <w:r>
        <w:rPr>
          <w:w w:val="101.40304565429688"/>
          <w:rFonts w:ascii="" w:hAnsi="" w:eastAsia=""/>
          <w:color w:val="1F2937"/>
          <w:sz w:val="20"/>
        </w:rPr>
        <w:t>性</w:t>
      </w:r>
      <w:r>
        <w:rPr>
          <w:w w:val="101.00000000000023"/>
          <w:rFonts w:ascii="" w:hAnsi="" w:eastAsia=""/>
          <w:color w:val="1F2937"/>
          <w:sz w:val="20"/>
        </w:rPr>
        <w:t>编</w:t>
      </w:r>
      <w:r>
        <w:rPr>
          <w:w w:val="101.40304565429688"/>
          <w:rFonts w:ascii="" w:hAnsi="" w:eastAsia=""/>
          <w:color w:val="1F2937"/>
          <w:sz w:val="20"/>
        </w:rPr>
        <w:t>码</w:t>
      </w:r>
    </w:p>
    <w:p>
      <w:pPr>
        <w:autoSpaceDN w:val="0"/>
        <w:autoSpaceDE w:val="0"/>
        <w:widowControl/>
        <w:spacing w:line="166" w:lineRule="exact" w:before="298" w:after="0"/>
        <w:ind w:left="0" w:right="1952" w:firstLine="0"/>
        <w:jc w:val="right"/>
      </w:pPr>
      <w:r>
        <w:rPr>
          <w:w w:val="101.40304565429688"/>
          <w:rFonts w:ascii="" w:hAnsi="" w:eastAsia=""/>
          <w:color w:val="374050"/>
          <w:sz w:val="16"/>
        </w:rPr>
        <w:t>7</w:t>
      </w:r>
      <w:r>
        <w:rPr>
          <w:w w:val="101.25000000000004"/>
          <w:rFonts w:ascii="" w:hAnsi="" w:eastAsia=""/>
          <w:color w:val="374050"/>
          <w:sz w:val="16"/>
        </w:rPr>
        <w:t>类关系</w:t>
      </w:r>
      <w:r>
        <w:rPr>
          <w:w w:val="101.25000000000028"/>
          <w:rFonts w:ascii="" w:hAnsi="" w:eastAsia=""/>
          <w:color w:val="374050"/>
          <w:sz w:val="16"/>
        </w:rPr>
        <w:t>结</w:t>
      </w:r>
      <w:r>
        <w:rPr>
          <w:w w:val="101.24999999999957"/>
          <w:rFonts w:ascii="" w:hAnsi="" w:eastAsia=""/>
          <w:color w:val="374050"/>
          <w:sz w:val="16"/>
        </w:rPr>
        <w:t>构</w:t>
      </w:r>
      <w:r>
        <w:rPr>
          <w:w w:val="101.24999999999957"/>
          <w:rFonts w:ascii="" w:hAnsi="" w:eastAsia=""/>
          <w:color w:val="374050"/>
          <w:sz w:val="16"/>
        </w:rPr>
        <w:t>，</w:t>
      </w:r>
      <w:r>
        <w:rPr>
          <w:w w:val="101.25000000000028"/>
          <w:rFonts w:ascii="" w:hAnsi="" w:eastAsia=""/>
          <w:color w:val="374050"/>
          <w:sz w:val="16"/>
        </w:rPr>
        <w:t>揭</w:t>
      </w:r>
      <w:r>
        <w:rPr>
          <w:w w:val="101.25000000000028"/>
          <w:rFonts w:ascii="" w:hAnsi="" w:eastAsia=""/>
          <w:color w:val="374050"/>
          <w:sz w:val="16"/>
        </w:rPr>
        <w:t>示</w:t>
      </w:r>
      <w:r>
        <w:rPr>
          <w:w w:val="101.24999999999957"/>
          <w:rFonts w:ascii="" w:hAnsi="" w:eastAsia=""/>
          <w:color w:val="374050"/>
          <w:sz w:val="16"/>
        </w:rPr>
        <w:t>多</w:t>
      </w:r>
      <w:r>
        <w:rPr>
          <w:w w:val="101.25000000000028"/>
          <w:rFonts w:ascii="" w:hAnsi="" w:eastAsia=""/>
          <w:color w:val="374050"/>
          <w:sz w:val="16"/>
        </w:rPr>
        <w:t>重</w:t>
      </w:r>
      <w:r>
        <w:rPr>
          <w:w w:val="101.24999999999993"/>
          <w:rFonts w:ascii="" w:hAnsi="" w:eastAsia=""/>
          <w:color w:val="374050"/>
          <w:sz w:val="16"/>
        </w:rPr>
        <w:t>作用</w:t>
      </w:r>
      <w:r>
        <w:rPr>
          <w:w w:val="101.40304565429688"/>
          <w:rFonts w:ascii="" w:hAnsi="" w:eastAsia=""/>
          <w:color w:val="374050"/>
          <w:sz w:val="16"/>
        </w:rPr>
        <w:t>路</w:t>
      </w:r>
      <w:r>
        <w:rPr>
          <w:w w:val="101.25000000000028"/>
          <w:rFonts w:ascii="" w:hAnsi="" w:eastAsia=""/>
          <w:color w:val="374050"/>
          <w:sz w:val="16"/>
        </w:rPr>
        <w:t>径</w:t>
      </w:r>
      <w:r>
        <w:rPr>
          <w:w w:val="101.24999999999957"/>
          <w:rFonts w:ascii="" w:hAnsi="" w:eastAsia=""/>
          <w:color w:val="374050"/>
          <w:sz w:val="16"/>
        </w:rPr>
        <w:t>的</w:t>
      </w:r>
      <w:r>
        <w:rPr>
          <w:w w:val="101.25000000000028"/>
          <w:rFonts w:ascii="" w:hAnsi="" w:eastAsia=""/>
          <w:color w:val="374050"/>
          <w:sz w:val="16"/>
        </w:rPr>
        <w:t>理论</w:t>
      </w:r>
      <w:r>
        <w:rPr>
          <w:w w:val="101.24999999999957"/>
          <w:rFonts w:ascii="" w:hAnsi="" w:eastAsia=""/>
          <w:color w:val="374050"/>
          <w:sz w:val="16"/>
        </w:rPr>
        <w:t>模</w:t>
      </w:r>
      <w:r>
        <w:rPr>
          <w:w w:val="101.25000000000028"/>
          <w:rFonts w:ascii="" w:hAnsi="" w:eastAsia=""/>
          <w:color w:val="374050"/>
          <w:sz w:val="16"/>
        </w:rPr>
        <w:t>型</w:t>
      </w:r>
    </w:p>
    <w:p>
      <w:pPr>
        <w:autoSpaceDN w:val="0"/>
        <w:autoSpaceDE w:val="0"/>
        <w:widowControl/>
        <w:spacing w:line="146" w:lineRule="exact" w:before="186" w:after="0"/>
        <w:ind w:left="0" w:right="3854" w:firstLine="0"/>
        <w:jc w:val="right"/>
      </w:pPr>
      <w:r>
        <w:rPr>
          <w:w w:val="101.40304565429688"/>
          <w:rFonts w:ascii="" w:hAnsi="" w:eastAsia=""/>
          <w:color w:val="1D293B"/>
          <w:sz w:val="14"/>
        </w:rPr>
        <w:t>因</w:t>
      </w:r>
      <w:r>
        <w:rPr>
          <w:w w:val="101.40304565429688"/>
          <w:rFonts w:ascii="" w:hAnsi="" w:eastAsia=""/>
          <w:color w:val="1D293B"/>
          <w:sz w:val="14"/>
        </w:rPr>
        <w:t>果关系（</w:t>
      </w:r>
      <w:r>
        <w:rPr>
          <w:w w:val="101.40304565429688"/>
          <w:rFonts w:ascii="" w:hAnsi="" w:eastAsia=""/>
          <w:color w:val="1D293B"/>
          <w:sz w:val="14"/>
        </w:rPr>
        <w:t>2</w:t>
      </w:r>
      <w:r>
        <w:rPr>
          <w:w w:val="101.40304565429688"/>
          <w:rFonts w:ascii="" w:hAnsi="" w:eastAsia=""/>
          <w:color w:val="1D293B"/>
          <w:sz w:val="14"/>
        </w:rPr>
        <w:t>类）</w:t>
      </w:r>
    </w:p>
    <w:p>
      <w:pPr>
        <w:autoSpaceDN w:val="0"/>
        <w:autoSpaceDE w:val="0"/>
        <w:widowControl/>
        <w:spacing w:line="146" w:lineRule="exact" w:before="138" w:after="0"/>
        <w:ind w:left="0" w:right="3854" w:firstLine="0"/>
        <w:jc w:val="right"/>
      </w:pPr>
      <w:r>
        <w:rPr>
          <w:w w:val="101.40304565429688"/>
          <w:rFonts w:ascii="" w:hAnsi="" w:eastAsia=""/>
          <w:color w:val="1D293B"/>
          <w:sz w:val="14"/>
        </w:rPr>
        <w:t>中</w:t>
      </w:r>
      <w:r>
        <w:rPr>
          <w:w w:val="101.40304565429688"/>
          <w:rFonts w:ascii="" w:hAnsi="" w:eastAsia=""/>
          <w:color w:val="1D293B"/>
          <w:sz w:val="14"/>
        </w:rPr>
        <w:t>介</w:t>
      </w:r>
      <w:r>
        <w:rPr>
          <w:w w:val="101.40304565429688"/>
          <w:rFonts w:ascii="" w:hAnsi="" w:eastAsia=""/>
          <w:color w:val="1D293B"/>
          <w:sz w:val="14"/>
        </w:rPr>
        <w:t>关系（</w:t>
      </w:r>
      <w:r>
        <w:rPr>
          <w:w w:val="101.40304565429688"/>
          <w:rFonts w:ascii="" w:hAnsi="" w:eastAsia=""/>
          <w:color w:val="1D293B"/>
          <w:sz w:val="14"/>
        </w:rPr>
        <w:t>2</w:t>
      </w:r>
      <w:r>
        <w:rPr>
          <w:w w:val="101.40304565429688"/>
          <w:rFonts w:ascii="" w:hAnsi="" w:eastAsia=""/>
          <w:color w:val="1D293B"/>
          <w:sz w:val="14"/>
        </w:rPr>
        <w:t>类）</w:t>
      </w:r>
    </w:p>
    <w:p>
      <w:pPr>
        <w:autoSpaceDN w:val="0"/>
        <w:autoSpaceDE w:val="0"/>
        <w:widowControl/>
        <w:spacing w:line="146" w:lineRule="exact" w:before="138" w:after="0"/>
        <w:ind w:left="0" w:right="3854" w:firstLine="0"/>
        <w:jc w:val="right"/>
      </w:pPr>
      <w:r>
        <w:rPr>
          <w:w w:val="101.40304565429688"/>
          <w:rFonts w:ascii="" w:hAnsi="" w:eastAsia=""/>
          <w:color w:val="1D293B"/>
          <w:sz w:val="14"/>
        </w:rPr>
        <w:t>调</w:t>
      </w:r>
      <w:r>
        <w:rPr>
          <w:w w:val="101.40304565429688"/>
          <w:rFonts w:ascii="" w:hAnsi="" w:eastAsia=""/>
          <w:color w:val="1D293B"/>
          <w:sz w:val="14"/>
        </w:rPr>
        <w:t>节</w:t>
      </w:r>
      <w:r>
        <w:rPr>
          <w:w w:val="101.40304565429688"/>
          <w:rFonts w:ascii="" w:hAnsi="" w:eastAsia=""/>
          <w:color w:val="1D293B"/>
          <w:sz w:val="14"/>
        </w:rPr>
        <w:t>关系（</w:t>
      </w:r>
      <w:r>
        <w:rPr>
          <w:w w:val="101.40304565429688"/>
          <w:rFonts w:ascii="" w:hAnsi="" w:eastAsia=""/>
          <w:color w:val="1D293B"/>
          <w:sz w:val="14"/>
        </w:rPr>
        <w:t>2</w:t>
      </w:r>
      <w:r>
        <w:rPr>
          <w:w w:val="101.40304565429688"/>
          <w:rFonts w:ascii="" w:hAnsi="" w:eastAsia=""/>
          <w:color w:val="1D293B"/>
          <w:sz w:val="14"/>
        </w:rPr>
        <w:t>类）</w:t>
      </w:r>
    </w:p>
    <w:p>
      <w:pPr>
        <w:autoSpaceDN w:val="0"/>
        <w:autoSpaceDE w:val="0"/>
        <w:widowControl/>
        <w:spacing w:line="146" w:lineRule="exact" w:before="138" w:after="0"/>
        <w:ind w:left="0" w:right="3854" w:firstLine="0"/>
        <w:jc w:val="right"/>
      </w:pPr>
      <w:r>
        <w:rPr>
          <w:w w:val="101.40304565429688"/>
          <w:rFonts w:ascii="" w:hAnsi="" w:eastAsia=""/>
          <w:color w:val="1D293B"/>
          <w:sz w:val="14"/>
        </w:rPr>
        <w:t>动</w:t>
      </w:r>
      <w:r>
        <w:rPr>
          <w:w w:val="101.40304565429688"/>
          <w:rFonts w:ascii="" w:hAnsi="" w:eastAsia=""/>
          <w:color w:val="1D293B"/>
          <w:sz w:val="14"/>
        </w:rPr>
        <w:t>态</w:t>
      </w:r>
      <w:r>
        <w:rPr>
          <w:w w:val="101.40304565429688"/>
          <w:rFonts w:ascii="" w:hAnsi="" w:eastAsia=""/>
          <w:color w:val="1D293B"/>
          <w:sz w:val="14"/>
        </w:rPr>
        <w:t>关系（</w:t>
      </w:r>
      <w:r>
        <w:rPr>
          <w:w w:val="101.40304565429688"/>
          <w:rFonts w:ascii="" w:hAnsi="" w:eastAsia=""/>
          <w:color w:val="1D293B"/>
          <w:sz w:val="14"/>
        </w:rPr>
        <w:t>1</w:t>
      </w:r>
      <w:r>
        <w:rPr>
          <w:w w:val="101.40304565429688"/>
          <w:rFonts w:ascii="" w:hAnsi="" w:eastAsia=""/>
          <w:color w:val="1D293B"/>
          <w:sz w:val="14"/>
        </w:rPr>
        <w:t>类）</w:t>
      </w:r>
    </w:p>
    <w:p>
      <w:pPr>
        <w:autoSpaceDN w:val="0"/>
        <w:autoSpaceDE w:val="0"/>
        <w:widowControl/>
        <w:spacing w:line="202" w:lineRule="exact" w:before="1586" w:after="382"/>
        <w:ind w:left="578" w:right="0" w:firstLine="0"/>
        <w:jc w:val="left"/>
      </w:pPr>
      <w:r>
        <w:rPr>
          <w:w w:val="101.00000000000003"/>
          <w:rFonts w:ascii="" w:hAnsi="" w:eastAsia=""/>
          <w:color w:val="1F2937"/>
          <w:sz w:val="20"/>
        </w:rPr>
        <w:t>主</w:t>
      </w:r>
      <w:r>
        <w:rPr>
          <w:w w:val="101.40304565429688"/>
          <w:rFonts w:ascii="" w:hAnsi="" w:eastAsia=""/>
          <w:color w:val="1F2937"/>
          <w:sz w:val="20"/>
        </w:rPr>
        <w:t>轴</w:t>
      </w:r>
      <w:r>
        <w:rPr>
          <w:rFonts w:ascii="" w:hAnsi="" w:eastAsia=""/>
          <w:color w:val="1F2937"/>
          <w:sz w:val="20"/>
        </w:rPr>
        <w:t>编</w:t>
      </w:r>
      <w:r>
        <w:rPr>
          <w:w w:val="101.40304565429688"/>
          <w:rFonts w:ascii="" w:hAnsi="" w:eastAsia=""/>
          <w:color w:val="1F2937"/>
          <w:sz w:val="20"/>
        </w:rPr>
        <w:t>码</w:t>
      </w:r>
      <w:r>
        <w:rPr>
          <w:rFonts w:ascii="" w:hAnsi="" w:eastAsia=""/>
          <w:color w:val="1F2937"/>
          <w:sz w:val="20"/>
        </w:rPr>
        <w:t>结</w:t>
      </w:r>
      <w:r>
        <w:rPr>
          <w:w w:val="101.00000000000009"/>
          <w:rFonts w:ascii="" w:hAnsi="" w:eastAsia=""/>
          <w:color w:val="1F2937"/>
          <w:sz w:val="20"/>
        </w:rPr>
        <w:t>果</w:t>
      </w:r>
      <w:r>
        <w:rPr>
          <w:w w:val="101.40304565429688"/>
          <w:rFonts w:ascii="" w:hAnsi="" w:eastAsia=""/>
          <w:color w:val="1F2937"/>
          <w:sz w:val="20"/>
        </w:rPr>
        <w:t>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4.0" w:type="dxa"/>
      </w:tblPr>
      <w:tblGrid>
        <w:gridCol w:w="2434"/>
        <w:gridCol w:w="2082"/>
        <w:gridCol w:w="3020"/>
        <w:gridCol w:w="3902"/>
      </w:tblGrid>
      <w:tr>
        <w:trPr>
          <w:trHeight w:hRule="exact" w:val="416"/>
        </w:trPr>
        <w:tc>
          <w:tcPr>
            <w:tcW w:type="dxa" w:w="243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162" w:right="0" w:firstLine="0"/>
              <w:jc w:val="left"/>
            </w:pPr>
            <w:r>
              <w:rPr>
                <w:w w:val="101.24999999999997"/>
                <w:rFonts w:ascii="" w:hAnsi="" w:eastAsia=""/>
                <w:color w:val="ABABAB"/>
                <w:sz w:val="16"/>
              </w:rPr>
              <w:t>高</w:t>
            </w:r>
            <w:r>
              <w:rPr>
                <w:w w:val="101.25000000000001"/>
                <w:rFonts w:ascii="" w:hAnsi="" w:eastAsia=""/>
                <w:color w:val="ABABAB"/>
                <w:sz w:val="16"/>
              </w:rPr>
              <w:t>阶</w:t>
            </w:r>
            <w:r>
              <w:rPr>
                <w:w w:val="101.25000000000001"/>
                <w:rFonts w:ascii="" w:hAnsi="" w:eastAsia=""/>
                <w:color w:val="ABABAB"/>
                <w:sz w:val="16"/>
              </w:rPr>
              <w:t>维</w:t>
            </w:r>
            <w:r>
              <w:rPr>
                <w:w w:val="101.25000000000001"/>
                <w:rFonts w:ascii="" w:hAnsi="" w:eastAsia=""/>
                <w:color w:val="ABABAB"/>
                <w:sz w:val="16"/>
              </w:rPr>
              <w:t>度</w:t>
            </w:r>
          </w:p>
        </w:tc>
        <w:tc>
          <w:tcPr>
            <w:tcW w:type="dxa" w:w="208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162" w:right="0" w:firstLine="0"/>
              <w:jc w:val="left"/>
            </w:pPr>
            <w:r>
              <w:rPr>
                <w:w w:val="101.24999999999993"/>
                <w:rFonts w:ascii="" w:hAnsi="" w:eastAsia=""/>
                <w:color w:val="ABABAB"/>
                <w:sz w:val="16"/>
              </w:rPr>
              <w:t>主</w:t>
            </w:r>
            <w:r>
              <w:rPr>
                <w:w w:val="101.24999999999993"/>
                <w:rFonts w:ascii="" w:hAnsi="" w:eastAsia=""/>
                <w:color w:val="ABABAB"/>
                <w:sz w:val="16"/>
              </w:rPr>
              <w:t>范</w:t>
            </w:r>
            <w:r>
              <w:rPr>
                <w:w w:val="101.25000000000028"/>
                <w:rFonts w:ascii="" w:hAnsi="" w:eastAsia=""/>
                <w:color w:val="ABABAB"/>
                <w:sz w:val="16"/>
              </w:rPr>
              <w:t>畴</w:t>
            </w:r>
          </w:p>
        </w:tc>
        <w:tc>
          <w:tcPr>
            <w:tcW w:type="dxa" w:w="30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0" w:right="1552" w:firstLine="0"/>
              <w:jc w:val="right"/>
            </w:pPr>
            <w:r>
              <w:rPr>
                <w:w w:val="101.25000000000028"/>
                <w:rFonts w:ascii="" w:hAnsi="" w:eastAsia=""/>
                <w:color w:val="ABABAB"/>
                <w:sz w:val="16"/>
              </w:rPr>
              <w:t>基</w:t>
            </w:r>
            <w:r>
              <w:rPr>
                <w:w w:val="101.25000000000028"/>
                <w:rFonts w:ascii="" w:hAnsi="" w:eastAsia=""/>
                <w:color w:val="ABABAB"/>
                <w:sz w:val="16"/>
              </w:rPr>
              <w:t>本</w:t>
            </w:r>
            <w:r>
              <w:rPr>
                <w:w w:val="101.40304565429688"/>
                <w:rFonts w:ascii="" w:hAnsi="" w:eastAsia=""/>
                <w:color w:val="ABABAB"/>
                <w:sz w:val="16"/>
              </w:rPr>
              <w:t>范</w:t>
            </w:r>
            <w:r>
              <w:rPr>
                <w:w w:val="101.24999999999957"/>
                <w:rFonts w:ascii="" w:hAnsi="" w:eastAsia=""/>
                <w:color w:val="ABABAB"/>
                <w:sz w:val="16"/>
              </w:rPr>
              <w:t>畴</w:t>
            </w:r>
          </w:p>
        </w:tc>
        <w:tc>
          <w:tcPr>
            <w:tcW w:type="dxa" w:w="390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906" w:right="0" w:firstLine="0"/>
              <w:jc w:val="left"/>
            </w:pPr>
            <w:r>
              <w:rPr>
                <w:w w:val="101.24999999999957"/>
                <w:rFonts w:ascii="" w:hAnsi="" w:eastAsia=""/>
                <w:color w:val="ABABAB"/>
                <w:sz w:val="16"/>
              </w:rPr>
              <w:t>包</w:t>
            </w:r>
            <w:r>
              <w:rPr>
                <w:w w:val="101.25000000000028"/>
                <w:rFonts w:ascii="" w:hAnsi="" w:eastAsia=""/>
                <w:color w:val="ABABAB"/>
                <w:sz w:val="16"/>
              </w:rPr>
              <w:t>含</w:t>
            </w:r>
            <w:r>
              <w:rPr>
                <w:w w:val="101.25000000000028"/>
                <w:rFonts w:ascii="" w:hAnsi="" w:eastAsia=""/>
                <w:color w:val="ABABAB"/>
                <w:sz w:val="16"/>
              </w:rPr>
              <w:t>的</w:t>
            </w:r>
            <w:r>
              <w:rPr>
                <w:w w:val="101.24999999999957"/>
                <w:rFonts w:ascii="" w:hAnsi="" w:eastAsia=""/>
                <w:color w:val="ABABAB"/>
                <w:sz w:val="16"/>
              </w:rPr>
              <w:t>初</w:t>
            </w:r>
            <w:r>
              <w:rPr>
                <w:w w:val="101.40304565429688"/>
                <w:rFonts w:ascii="" w:hAnsi="" w:eastAsia=""/>
                <w:color w:val="ABABAB"/>
                <w:sz w:val="16"/>
              </w:rPr>
              <w:t>始</w:t>
            </w:r>
            <w:r>
              <w:rPr>
                <w:w w:val="101.25000000000028"/>
                <w:rFonts w:ascii="" w:hAnsi="" w:eastAsia=""/>
                <w:color w:val="ABABAB"/>
                <w:sz w:val="16"/>
              </w:rPr>
              <w:t>概</w:t>
            </w:r>
            <w:r>
              <w:rPr>
                <w:w w:val="101.25000000000028"/>
                <w:rFonts w:ascii="" w:hAnsi="" w:eastAsia=""/>
                <w:color w:val="ABABAB"/>
                <w:sz w:val="16"/>
              </w:rPr>
              <w:t>念</w:t>
            </w:r>
          </w:p>
        </w:tc>
      </w:tr>
      <w:tr>
        <w:trPr>
          <w:trHeight w:hRule="exact" w:val="591"/>
        </w:trPr>
        <w:tc>
          <w:tcPr>
            <w:tcW w:type="dxa" w:w="2434"/>
            <w:vMerge w:val="restart"/>
            <w:tcBorders>
              <w:bottom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90" w:after="0"/>
              <w:ind w:left="162" w:right="0" w:firstLine="0"/>
              <w:jc w:val="left"/>
            </w:pPr>
            <w:r>
              <w:rPr>
                <w:w w:val="101.25000000000001"/>
                <w:rFonts w:ascii="" w:hAnsi="" w:eastAsia=""/>
                <w:color w:val="1D293B"/>
                <w:sz w:val="16"/>
              </w:rPr>
              <w:t>个体心理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层</w:t>
            </w:r>
            <w:r>
              <w:rPr>
                <w:w w:val="101.40304565429688"/>
                <w:rFonts w:ascii="" w:hAnsi="" w:eastAsia=""/>
                <w:color w:val="1D293B"/>
                <w:sz w:val="16"/>
              </w:rPr>
              <w:t>面</w:t>
            </w:r>
          </w:p>
        </w:tc>
        <w:tc>
          <w:tcPr>
            <w:tcW w:type="dxa" w:w="208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12" w:after="0"/>
              <w:ind w:left="162" w:right="0" w:firstLine="0"/>
              <w:jc w:val="left"/>
            </w:pPr>
            <w:r>
              <w:rPr>
                <w:w w:val="101.24999999999993"/>
                <w:rFonts w:ascii="" w:hAnsi="" w:eastAsia=""/>
                <w:color w:val="1D293B"/>
                <w:sz w:val="16"/>
              </w:rPr>
              <w:t>认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知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失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调</w:t>
            </w:r>
          </w:p>
        </w:tc>
        <w:tc>
          <w:tcPr>
            <w:tcW w:type="dxa" w:w="30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2" w:after="0"/>
              <w:ind w:left="0" w:right="1356" w:firstLine="0"/>
              <w:jc w:val="right"/>
            </w:pPr>
            <w:r>
              <w:rPr>
                <w:w w:val="101.18560998628836"/>
                <w:rFonts w:ascii="" w:hAnsi="" w:eastAsia=""/>
                <w:color w:val="1D293B"/>
                <w:sz w:val="16"/>
              </w:rPr>
              <w:t>B1</w:t>
            </w:r>
            <w:r>
              <w:rPr>
                <w:w w:val="101.24999999999957"/>
                <w:rFonts w:ascii="" w:hAnsi="" w:eastAsia=""/>
                <w:color w:val="1D293B"/>
                <w:sz w:val="16"/>
              </w:rPr>
              <w:t>认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知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失</w:t>
            </w:r>
            <w:r>
              <w:rPr>
                <w:w w:val="101.24999999999957"/>
                <w:rFonts w:ascii="" w:hAnsi="" w:eastAsia=""/>
                <w:color w:val="1D293B"/>
                <w:sz w:val="16"/>
              </w:rPr>
              <w:t>调</w:t>
            </w:r>
          </w:p>
        </w:tc>
        <w:tc>
          <w:tcPr>
            <w:tcW w:type="dxa" w:w="390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32" w:after="0"/>
              <w:ind w:left="906" w:right="0" w:firstLine="0"/>
              <w:jc w:val="left"/>
            </w:pPr>
            <w:r>
              <w:rPr>
                <w:w w:val="103.16845082714575"/>
                <w:rFonts w:ascii="" w:hAnsi="" w:eastAsia=""/>
                <w:color w:val="1D293B"/>
                <w:sz w:val="15"/>
              </w:rPr>
              <w:t>A22, A23, A25</w:t>
            </w:r>
          </w:p>
        </w:tc>
      </w:tr>
      <w:tr>
        <w:trPr>
          <w:trHeight w:hRule="exact" w:val="559"/>
        </w:trPr>
        <w:tc>
          <w:tcPr>
            <w:tcW w:type="dxa" w:w="2979"/>
            <w:vMerge/>
            <w:tcBorders>
              <w:bottom w:sz="4.0" w:val="single" w:color="E2E7F0"/>
            </w:tcBorders>
          </w:tcPr>
          <w:p/>
        </w:tc>
        <w:tc>
          <w:tcPr>
            <w:tcW w:type="dxa" w:w="2082"/>
            <w:tcBorders>
              <w:bottom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0" w:after="0"/>
              <w:ind w:left="162" w:right="0" w:firstLine="0"/>
              <w:jc w:val="left"/>
            </w:pPr>
            <w:r>
              <w:rPr>
                <w:w w:val="101.24999999999993"/>
                <w:rFonts w:ascii="" w:hAnsi="" w:eastAsia=""/>
                <w:color w:val="1D293B"/>
                <w:sz w:val="16"/>
              </w:rPr>
              <w:t>情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感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疏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离</w:t>
            </w:r>
            <w:r>
              <w:rPr>
                <w:w w:val="101.40304565429688"/>
                <w:rFonts w:ascii="" w:hAnsi="" w:eastAsia=""/>
                <w:color w:val="1D293B"/>
                <w:sz w:val="16"/>
              </w:rPr>
              <w:t>感</w:t>
            </w:r>
          </w:p>
        </w:tc>
        <w:tc>
          <w:tcPr>
            <w:tcW w:type="dxa" w:w="3020"/>
            <w:tcBorders>
              <w:bottom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0" w:after="0"/>
              <w:ind w:left="0" w:right="1194" w:firstLine="0"/>
              <w:jc w:val="right"/>
            </w:pPr>
            <w:r>
              <w:rPr>
                <w:w w:val="101.18560998628836"/>
                <w:rFonts w:ascii="" w:hAnsi="" w:eastAsia=""/>
                <w:color w:val="1D293B"/>
                <w:sz w:val="16"/>
              </w:rPr>
              <w:t>B2</w:t>
            </w:r>
            <w:r>
              <w:rPr>
                <w:w w:val="101.24999999999957"/>
                <w:rFonts w:ascii="" w:hAnsi="" w:eastAsia=""/>
                <w:color w:val="1D293B"/>
                <w:sz w:val="16"/>
              </w:rPr>
              <w:t>情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感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疏</w:t>
            </w:r>
            <w:r>
              <w:rPr>
                <w:w w:val="101.24999999999957"/>
                <w:rFonts w:ascii="" w:hAnsi="" w:eastAsia=""/>
                <w:color w:val="1D293B"/>
                <w:sz w:val="16"/>
              </w:rPr>
              <w:t>离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感</w:t>
            </w:r>
          </w:p>
        </w:tc>
        <w:tc>
          <w:tcPr>
            <w:tcW w:type="dxa" w:w="3902"/>
            <w:tcBorders>
              <w:bottom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20" w:after="0"/>
              <w:ind w:left="906" w:right="0" w:firstLine="0"/>
              <w:jc w:val="left"/>
            </w:pPr>
            <w:r>
              <w:rPr>
                <w:w w:val="102.90066532828111"/>
                <w:rFonts w:ascii="" w:hAnsi="" w:eastAsia=""/>
                <w:color w:val="1D293B"/>
                <w:sz w:val="15"/>
              </w:rPr>
              <w:t>A5, A15, A20, A30</w:t>
            </w:r>
          </w:p>
        </w:tc>
      </w:tr>
      <w:tr>
        <w:trPr>
          <w:trHeight w:hRule="exact" w:val="580"/>
        </w:trPr>
        <w:tc>
          <w:tcPr>
            <w:tcW w:type="dxa" w:w="2979"/>
            <w:vMerge/>
            <w:tcBorders>
              <w:bottom w:sz="4.0" w:val="single" w:color="E2E7F0"/>
            </w:tcBorders>
          </w:tcPr>
          <w:p/>
        </w:tc>
        <w:tc>
          <w:tcPr>
            <w:tcW w:type="dxa" w:w="2082"/>
            <w:tcBorders>
              <w:top w:sz="4.0" w:val="single" w:color="E2E7F0"/>
              <w:bottom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12" w:after="0"/>
              <w:ind w:left="162" w:right="0" w:firstLine="0"/>
              <w:jc w:val="left"/>
            </w:pPr>
            <w:r>
              <w:rPr>
                <w:w w:val="101.24999999999993"/>
                <w:rFonts w:ascii="" w:hAnsi="" w:eastAsia=""/>
                <w:color w:val="1D293B"/>
                <w:sz w:val="16"/>
              </w:rPr>
              <w:t>隐私</w:t>
            </w:r>
            <w:r>
              <w:rPr>
                <w:w w:val="101.25000000000011"/>
                <w:rFonts w:ascii="" w:hAnsi="" w:eastAsia=""/>
                <w:color w:val="1D293B"/>
                <w:sz w:val="16"/>
              </w:rPr>
              <w:t>安全</w:t>
            </w:r>
            <w:r>
              <w:rPr>
                <w:w w:val="101.40304565429688"/>
                <w:rFonts w:ascii="" w:hAnsi="" w:eastAsia=""/>
                <w:color w:val="1D293B"/>
                <w:sz w:val="16"/>
              </w:rPr>
              <w:t>担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忧</w:t>
            </w:r>
          </w:p>
        </w:tc>
        <w:tc>
          <w:tcPr>
            <w:tcW w:type="dxa" w:w="3020"/>
            <w:tcBorders>
              <w:top w:sz="4.0" w:val="single" w:color="E2E7F0"/>
              <w:bottom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2" w:after="0"/>
              <w:ind w:left="0" w:right="1032" w:firstLine="0"/>
              <w:jc w:val="right"/>
            </w:pPr>
            <w:r>
              <w:rPr>
                <w:w w:val="101.18560998628836"/>
                <w:rFonts w:ascii="" w:hAnsi="" w:eastAsia=""/>
                <w:color w:val="1D293B"/>
                <w:sz w:val="16"/>
              </w:rPr>
              <w:t>B3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隐私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安全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担</w:t>
            </w:r>
            <w:r>
              <w:rPr>
                <w:w w:val="101.24999999999957"/>
                <w:rFonts w:ascii="" w:hAnsi="" w:eastAsia=""/>
                <w:color w:val="1D293B"/>
                <w:sz w:val="16"/>
              </w:rPr>
              <w:t>忧</w:t>
            </w:r>
          </w:p>
        </w:tc>
        <w:tc>
          <w:tcPr>
            <w:tcW w:type="dxa" w:w="3902"/>
            <w:tcBorders>
              <w:top w:sz="4.0" w:val="single" w:color="E2E7F0"/>
              <w:bottom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32" w:after="0"/>
              <w:ind w:left="906" w:right="0" w:firstLine="0"/>
              <w:jc w:val="left"/>
            </w:pPr>
            <w:r>
              <w:rPr>
                <w:w w:val="102.72074304602606"/>
                <w:rFonts w:ascii="" w:hAnsi="" w:eastAsia=""/>
                <w:color w:val="1D293B"/>
                <w:sz w:val="15"/>
              </w:rPr>
              <w:t>A1, A19, A27</w:t>
            </w:r>
          </w:p>
        </w:tc>
      </w:tr>
      <w:tr>
        <w:trPr>
          <w:trHeight w:hRule="exact" w:val="578"/>
        </w:trPr>
        <w:tc>
          <w:tcPr>
            <w:tcW w:type="dxa" w:w="2434"/>
            <w:vMerge w:val="restart"/>
            <w:tcBorders>
              <w:top w:sz="4.0" w:val="single" w:color="E2E7F0"/>
              <w:bottom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88" w:after="0"/>
              <w:ind w:left="162" w:right="0" w:firstLine="0"/>
              <w:jc w:val="left"/>
            </w:pPr>
            <w:r>
              <w:rPr>
                <w:w w:val="101.24999999999997"/>
                <w:rFonts w:ascii="" w:hAnsi="" w:eastAsia=""/>
                <w:color w:val="1D293B"/>
                <w:sz w:val="16"/>
              </w:rPr>
              <w:t>技</w:t>
            </w:r>
            <w:r>
              <w:rPr>
                <w:w w:val="101.25000000000001"/>
                <w:rFonts w:ascii="" w:hAnsi="" w:eastAsia=""/>
                <w:color w:val="1D293B"/>
                <w:sz w:val="16"/>
              </w:rPr>
              <w:t>术</w:t>
            </w:r>
            <w:r>
              <w:rPr>
                <w:w w:val="101.25000000000001"/>
                <w:rFonts w:ascii="" w:hAnsi="" w:eastAsia=""/>
                <w:color w:val="1D293B"/>
                <w:sz w:val="16"/>
              </w:rPr>
              <w:t>系</w:t>
            </w:r>
            <w:r>
              <w:rPr>
                <w:w w:val="101.25000000000001"/>
                <w:rFonts w:ascii="" w:hAnsi="" w:eastAsia=""/>
                <w:color w:val="1D293B"/>
                <w:sz w:val="16"/>
              </w:rPr>
              <w:t>统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层</w:t>
            </w:r>
            <w:r>
              <w:rPr>
                <w:w w:val="101.40304565429688"/>
                <w:rFonts w:ascii="" w:hAnsi="" w:eastAsia=""/>
                <w:color w:val="1D293B"/>
                <w:sz w:val="16"/>
              </w:rPr>
              <w:t>面</w:t>
            </w:r>
          </w:p>
        </w:tc>
        <w:tc>
          <w:tcPr>
            <w:tcW w:type="dxa" w:w="2082"/>
            <w:tcBorders>
              <w:top w:sz="4.0" w:val="single" w:color="E2E7F0"/>
              <w:bottom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10" w:after="0"/>
              <w:ind w:left="162" w:right="0" w:firstLine="0"/>
              <w:jc w:val="left"/>
            </w:pPr>
            <w:r>
              <w:rPr>
                <w:w w:val="101.24999999999993"/>
                <w:rFonts w:ascii="" w:hAnsi="" w:eastAsia=""/>
                <w:color w:val="1D293B"/>
                <w:sz w:val="16"/>
              </w:rPr>
              <w:t>功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能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局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限</w:t>
            </w:r>
            <w:r>
              <w:rPr>
                <w:w w:val="101.40304565429688"/>
                <w:rFonts w:ascii="" w:hAnsi="" w:eastAsia=""/>
                <w:color w:val="1D293B"/>
                <w:sz w:val="16"/>
              </w:rPr>
              <w:t>性</w:t>
            </w:r>
          </w:p>
        </w:tc>
        <w:tc>
          <w:tcPr>
            <w:tcW w:type="dxa" w:w="3020"/>
            <w:tcBorders>
              <w:top w:sz="4.0" w:val="single" w:color="E2E7F0"/>
              <w:bottom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0" w:after="0"/>
              <w:ind w:left="0" w:right="1194" w:firstLine="0"/>
              <w:jc w:val="right"/>
            </w:pPr>
            <w:r>
              <w:rPr>
                <w:w w:val="101.18560998628836"/>
                <w:rFonts w:ascii="" w:hAnsi="" w:eastAsia=""/>
                <w:color w:val="1D293B"/>
                <w:sz w:val="16"/>
              </w:rPr>
              <w:t>B4</w:t>
            </w:r>
            <w:r>
              <w:rPr>
                <w:w w:val="101.24999999999957"/>
                <w:rFonts w:ascii="" w:hAnsi="" w:eastAsia=""/>
                <w:color w:val="1D293B"/>
                <w:sz w:val="16"/>
              </w:rPr>
              <w:t>功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能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局</w:t>
            </w:r>
            <w:r>
              <w:rPr>
                <w:w w:val="101.24999999999957"/>
                <w:rFonts w:ascii="" w:hAnsi="" w:eastAsia=""/>
                <w:color w:val="1D293B"/>
                <w:sz w:val="16"/>
              </w:rPr>
              <w:t>限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性</w:t>
            </w:r>
          </w:p>
        </w:tc>
        <w:tc>
          <w:tcPr>
            <w:tcW w:type="dxa" w:w="3902"/>
            <w:tcBorders>
              <w:top w:sz="4.0" w:val="single" w:color="E2E7F0"/>
              <w:bottom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32" w:after="0"/>
              <w:ind w:left="906" w:right="0" w:firstLine="0"/>
              <w:jc w:val="left"/>
            </w:pPr>
            <w:r>
              <w:rPr>
                <w:w w:val="102.53736622879939"/>
                <w:rFonts w:ascii="" w:hAnsi="" w:eastAsia=""/>
                <w:color w:val="1D293B"/>
                <w:sz w:val="15"/>
              </w:rPr>
              <w:t>A3, A9, A14, A21</w:t>
            </w:r>
          </w:p>
        </w:tc>
      </w:tr>
      <w:tr>
        <w:trPr>
          <w:trHeight w:hRule="exact" w:val="576"/>
        </w:trPr>
        <w:tc>
          <w:tcPr>
            <w:tcW w:type="dxa" w:w="2979"/>
            <w:vMerge/>
            <w:tcBorders>
              <w:top w:sz="4.0" w:val="single" w:color="E2E7F0"/>
              <w:bottom w:sz="4.0" w:val="single" w:color="E2E7F0"/>
            </w:tcBorders>
          </w:tcPr>
          <w:p/>
        </w:tc>
        <w:tc>
          <w:tcPr>
            <w:tcW w:type="dxa" w:w="2082"/>
            <w:tcBorders>
              <w:top w:sz="4.0" w:val="single" w:color="E2E7F0"/>
              <w:bottom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12" w:after="0"/>
              <w:ind w:left="162" w:right="0" w:firstLine="0"/>
              <w:jc w:val="left"/>
            </w:pPr>
            <w:r>
              <w:rPr>
                <w:w w:val="101.40304565429688"/>
                <w:rFonts w:ascii="" w:hAnsi="" w:eastAsia=""/>
                <w:color w:val="1D293B"/>
                <w:sz w:val="16"/>
              </w:rPr>
              <w:t>信息可信度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质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疑</w:t>
            </w:r>
          </w:p>
        </w:tc>
        <w:tc>
          <w:tcPr>
            <w:tcW w:type="dxa" w:w="3020"/>
            <w:tcBorders>
              <w:top w:sz="4.0" w:val="single" w:color="E2E7F0"/>
              <w:bottom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2" w:after="0"/>
              <w:ind w:left="0" w:right="0" w:firstLine="0"/>
              <w:jc w:val="center"/>
            </w:pPr>
            <w:r>
              <w:rPr>
                <w:w w:val="101.18560998628836"/>
                <w:rFonts w:ascii="" w:hAnsi="" w:eastAsia=""/>
                <w:color w:val="1D293B"/>
                <w:sz w:val="16"/>
              </w:rPr>
              <w:t>B5</w:t>
            </w:r>
            <w:r>
              <w:rPr>
                <w:w w:val="101.25"/>
                <w:rFonts w:ascii="" w:hAnsi="" w:eastAsia=""/>
                <w:color w:val="1D293B"/>
                <w:sz w:val="16"/>
              </w:rPr>
              <w:t>信息可信度</w:t>
            </w:r>
            <w:r>
              <w:rPr>
                <w:w w:val="101.24999999999957"/>
                <w:rFonts w:ascii="" w:hAnsi="" w:eastAsia=""/>
                <w:color w:val="1D293B"/>
                <w:sz w:val="16"/>
              </w:rPr>
              <w:t>质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疑</w:t>
            </w:r>
          </w:p>
        </w:tc>
        <w:tc>
          <w:tcPr>
            <w:tcW w:type="dxa" w:w="3902"/>
            <w:tcBorders>
              <w:top w:sz="4.0" w:val="single" w:color="E2E7F0"/>
              <w:bottom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34" w:after="0"/>
              <w:ind w:left="906" w:right="0" w:firstLine="0"/>
              <w:jc w:val="left"/>
            </w:pPr>
            <w:r>
              <w:rPr>
                <w:w w:val="102.1797523246993"/>
                <w:rFonts w:ascii="" w:hAnsi="" w:eastAsia=""/>
                <w:color w:val="1D293B"/>
                <w:sz w:val="15"/>
              </w:rPr>
              <w:t>A2, A8, A25</w:t>
            </w:r>
          </w:p>
        </w:tc>
      </w:tr>
      <w:tr>
        <w:trPr>
          <w:trHeight w:hRule="exact" w:val="578"/>
        </w:trPr>
        <w:tc>
          <w:tcPr>
            <w:tcW w:type="dxa" w:w="2979"/>
            <w:vMerge/>
            <w:tcBorders>
              <w:top w:sz="4.0" w:val="single" w:color="E2E7F0"/>
              <w:bottom w:sz="4.0" w:val="single" w:color="E2E7F0"/>
            </w:tcBorders>
          </w:tcPr>
          <w:p/>
        </w:tc>
        <w:tc>
          <w:tcPr>
            <w:tcW w:type="dxa" w:w="2082"/>
            <w:tcBorders>
              <w:top w:sz="4.0" w:val="single" w:color="E2E7F0"/>
              <w:bottom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12" w:after="0"/>
              <w:ind w:left="162" w:right="0" w:firstLine="0"/>
              <w:jc w:val="left"/>
            </w:pPr>
            <w:r>
              <w:rPr>
                <w:w w:val="101.24999999999993"/>
                <w:rFonts w:ascii="" w:hAnsi="" w:eastAsia=""/>
                <w:color w:val="1D293B"/>
                <w:sz w:val="16"/>
              </w:rPr>
              <w:t>交</w:t>
            </w:r>
            <w:r>
              <w:rPr>
                <w:w w:val="101.25000000000011"/>
                <w:rFonts w:ascii="" w:hAnsi="" w:eastAsia=""/>
                <w:color w:val="1D293B"/>
                <w:sz w:val="16"/>
              </w:rPr>
              <w:t>互界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面</w:t>
            </w:r>
            <w:r>
              <w:rPr>
                <w:w w:val="101.40304565429688"/>
                <w:rFonts w:ascii="" w:hAnsi="" w:eastAsia=""/>
                <w:color w:val="1D293B"/>
                <w:sz w:val="16"/>
              </w:rPr>
              <w:t>障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碍</w:t>
            </w:r>
          </w:p>
        </w:tc>
        <w:tc>
          <w:tcPr>
            <w:tcW w:type="dxa" w:w="3020"/>
            <w:tcBorders>
              <w:top w:sz="4.0" w:val="single" w:color="E2E7F0"/>
              <w:bottom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2" w:after="0"/>
              <w:ind w:left="0" w:right="1032" w:firstLine="0"/>
              <w:jc w:val="right"/>
            </w:pPr>
            <w:r>
              <w:rPr>
                <w:w w:val="101.18560998628836"/>
                <w:rFonts w:ascii="" w:hAnsi="" w:eastAsia=""/>
                <w:color w:val="1D293B"/>
                <w:sz w:val="16"/>
              </w:rPr>
              <w:t>B6</w:t>
            </w:r>
            <w:r>
              <w:rPr>
                <w:w w:val="101.24999999999957"/>
                <w:rFonts w:ascii="" w:hAnsi="" w:eastAsia=""/>
                <w:color w:val="1D293B"/>
                <w:sz w:val="16"/>
              </w:rPr>
              <w:t>交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互界</w:t>
            </w:r>
            <w:r>
              <w:rPr>
                <w:w w:val="101.24999999999957"/>
                <w:rFonts w:ascii="" w:hAnsi="" w:eastAsia=""/>
                <w:color w:val="1D293B"/>
                <w:sz w:val="16"/>
              </w:rPr>
              <w:t>面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障</w:t>
            </w:r>
            <w:r>
              <w:rPr>
                <w:w w:val="101.24999999999957"/>
                <w:rFonts w:ascii="" w:hAnsi="" w:eastAsia=""/>
                <w:color w:val="1D293B"/>
                <w:sz w:val="16"/>
              </w:rPr>
              <w:t>碍</w:t>
            </w:r>
          </w:p>
        </w:tc>
        <w:tc>
          <w:tcPr>
            <w:tcW w:type="dxa" w:w="3902"/>
            <w:tcBorders>
              <w:top w:sz="4.0" w:val="single" w:color="E2E7F0"/>
              <w:bottom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34" w:after="0"/>
              <w:ind w:left="906" w:right="0" w:firstLine="0"/>
              <w:jc w:val="left"/>
            </w:pPr>
            <w:r>
              <w:rPr>
                <w:w w:val="101.92992407940666"/>
                <w:rFonts w:ascii="" w:hAnsi="" w:eastAsia=""/>
                <w:color w:val="1D293B"/>
                <w:sz w:val="15"/>
              </w:rPr>
              <w:t>A4, A6, A7, A24</w:t>
            </w:r>
          </w:p>
        </w:tc>
      </w:tr>
      <w:tr>
        <w:trPr>
          <w:trHeight w:hRule="exact" w:val="454"/>
        </w:trPr>
        <w:tc>
          <w:tcPr>
            <w:tcW w:type="dxa" w:w="2434"/>
            <w:tcBorders>
              <w:top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12" w:after="0"/>
              <w:ind w:left="162" w:right="0" w:firstLine="0"/>
              <w:jc w:val="left"/>
            </w:pPr>
            <w:r>
              <w:rPr>
                <w:w w:val="101.25"/>
                <w:rFonts w:ascii="" w:hAnsi="" w:eastAsia=""/>
                <w:color w:val="1D293B"/>
                <w:sz w:val="16"/>
              </w:rPr>
              <w:t>服务</w:t>
            </w:r>
            <w:r>
              <w:rPr>
                <w:w w:val="101.25000000000001"/>
                <w:rFonts w:ascii="" w:hAnsi="" w:eastAsia=""/>
                <w:color w:val="1D293B"/>
                <w:sz w:val="16"/>
              </w:rPr>
              <w:t>环</w:t>
            </w:r>
            <w:r>
              <w:rPr>
                <w:w w:val="101.25000000000001"/>
                <w:rFonts w:ascii="" w:hAnsi="" w:eastAsia=""/>
                <w:color w:val="1D293B"/>
                <w:sz w:val="16"/>
              </w:rPr>
              <w:t>境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层</w:t>
            </w:r>
            <w:r>
              <w:rPr>
                <w:w w:val="101.40304565429688"/>
                <w:rFonts w:ascii="" w:hAnsi="" w:eastAsia=""/>
                <w:color w:val="1D293B"/>
                <w:sz w:val="16"/>
              </w:rPr>
              <w:t>面</w:t>
            </w:r>
          </w:p>
        </w:tc>
        <w:tc>
          <w:tcPr>
            <w:tcW w:type="dxa" w:w="2082"/>
            <w:tcBorders>
              <w:top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12" w:after="0"/>
              <w:ind w:left="162" w:right="0" w:firstLine="0"/>
              <w:jc w:val="left"/>
            </w:pPr>
            <w:r>
              <w:rPr>
                <w:w w:val="101.24999999999993"/>
                <w:rFonts w:ascii="" w:hAnsi="" w:eastAsia=""/>
                <w:color w:val="1D293B"/>
                <w:sz w:val="16"/>
              </w:rPr>
              <w:t>替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代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渠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道</w:t>
            </w:r>
            <w:r>
              <w:rPr>
                <w:w w:val="101.40304565429688"/>
                <w:rFonts w:ascii="" w:hAnsi="" w:eastAsia=""/>
                <w:color w:val="1D293B"/>
                <w:sz w:val="16"/>
              </w:rPr>
              <w:t>便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利</w:t>
            </w:r>
          </w:p>
        </w:tc>
        <w:tc>
          <w:tcPr>
            <w:tcW w:type="dxa" w:w="3020"/>
            <w:tcBorders>
              <w:top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2" w:after="0"/>
              <w:ind w:left="0" w:right="1032" w:firstLine="0"/>
              <w:jc w:val="right"/>
            </w:pPr>
            <w:r>
              <w:rPr>
                <w:w w:val="101.18560998628836"/>
                <w:rFonts w:ascii="" w:hAnsi="" w:eastAsia=""/>
                <w:color w:val="1D293B"/>
                <w:sz w:val="16"/>
              </w:rPr>
              <w:t>B7</w:t>
            </w:r>
            <w:r>
              <w:rPr>
                <w:w w:val="101.24999999999957"/>
                <w:rFonts w:ascii="" w:hAnsi="" w:eastAsia=""/>
                <w:color w:val="1D293B"/>
                <w:sz w:val="16"/>
              </w:rPr>
              <w:t>替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代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渠</w:t>
            </w:r>
            <w:r>
              <w:rPr>
                <w:w w:val="101.24999999999957"/>
                <w:rFonts w:ascii="" w:hAnsi="" w:eastAsia=""/>
                <w:color w:val="1D293B"/>
                <w:sz w:val="16"/>
              </w:rPr>
              <w:t>道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便</w:t>
            </w:r>
            <w:r>
              <w:rPr>
                <w:w w:val="101.24999999999957"/>
                <w:rFonts w:ascii="" w:hAnsi="" w:eastAsia=""/>
                <w:color w:val="1D293B"/>
                <w:sz w:val="16"/>
              </w:rPr>
              <w:t>利</w:t>
            </w:r>
          </w:p>
        </w:tc>
        <w:tc>
          <w:tcPr>
            <w:tcW w:type="dxa" w:w="3902"/>
            <w:tcBorders>
              <w:top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32" w:after="0"/>
              <w:ind w:left="906" w:right="0" w:firstLine="0"/>
              <w:jc w:val="left"/>
            </w:pPr>
            <w:r>
              <w:rPr>
                <w:w w:val="103.16845082714575"/>
                <w:rFonts w:ascii="" w:hAnsi="" w:eastAsia=""/>
                <w:color w:val="1D293B"/>
                <w:sz w:val="15"/>
              </w:rPr>
              <w:t>A10, A21, A26</w:t>
            </w:r>
          </w:p>
        </w:tc>
      </w:tr>
      <w:tr>
        <w:trPr>
          <w:trHeight w:hRule="exact" w:val="104"/>
        </w:trPr>
        <w:tc>
          <w:tcPr>
            <w:tcW w:type="dxa" w:w="11438"/>
            <w:gridSpan w:val="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7340"/>
          <w:pgMar w:top="0" w:right="0" w:bottom="40" w:left="0" w:header="720" w:footer="720" w:gutter="0"/>
          <w:cols w:num="1" w:equalWidth="0" w:space="720">
            <w:col w:w="11918" w:space="0"/>
          </w:cols>
          <w:docGrid w:linePitch="360"/>
        </w:sectPr>
      </w:pPr>
    </w:p>
    <w:p>
      <w:pPr>
        <w:autoSpaceDN w:val="0"/>
        <w:autoSpaceDE w:val="0"/>
        <w:widowControl/>
        <w:spacing w:line="10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5605780</wp:posOffset>
            </wp:positionV>
            <wp:extent cx="7567930" cy="3508844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67930" cy="35088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5765800</wp:posOffset>
            </wp:positionV>
            <wp:extent cx="7277100" cy="30607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3060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100330</wp:posOffset>
            </wp:positionH>
            <wp:positionV relativeFrom="page">
              <wp:posOffset>38100</wp:posOffset>
            </wp:positionV>
            <wp:extent cx="7373620" cy="2601708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373620" cy="26017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3098800</wp:posOffset>
            </wp:positionV>
            <wp:extent cx="7277100" cy="20574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2057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8863330</wp:posOffset>
            </wp:positionV>
            <wp:extent cx="7567930" cy="180733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67930" cy="18073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8966200</wp:posOffset>
            </wp:positionV>
            <wp:extent cx="7277100" cy="17399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1739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3846829</wp:posOffset>
            </wp:positionH>
            <wp:positionV relativeFrom="page">
              <wp:posOffset>3091180</wp:posOffset>
            </wp:positionV>
            <wp:extent cx="3590290" cy="2084821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90290" cy="208482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137160</wp:posOffset>
            </wp:positionH>
            <wp:positionV relativeFrom="page">
              <wp:posOffset>3091180</wp:posOffset>
            </wp:positionV>
            <wp:extent cx="3590290" cy="2084821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90290" cy="208482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4000" behindDoc="1" locked="0" layoutInCell="1" allowOverlap="1">
            <wp:simplePos x="0" y="0"/>
            <wp:positionH relativeFrom="page">
              <wp:posOffset>154940</wp:posOffset>
            </wp:positionH>
            <wp:positionV relativeFrom="page">
              <wp:posOffset>1828800</wp:posOffset>
            </wp:positionV>
            <wp:extent cx="7263130" cy="73604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263130" cy="73604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154940</wp:posOffset>
            </wp:positionH>
            <wp:positionV relativeFrom="page">
              <wp:posOffset>1094740</wp:posOffset>
            </wp:positionV>
            <wp:extent cx="5260340" cy="735771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7357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5415280</wp:posOffset>
            </wp:positionH>
            <wp:positionV relativeFrom="page">
              <wp:posOffset>1094740</wp:posOffset>
            </wp:positionV>
            <wp:extent cx="2002790" cy="371826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02790" cy="37182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400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7720330</wp:posOffset>
            </wp:positionV>
            <wp:extent cx="629920" cy="684513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68451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723900</wp:posOffset>
            </wp:positionV>
            <wp:extent cx="7277100" cy="127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12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6000" behindDoc="1" locked="0" layoutInCell="1" allowOverlap="1">
            <wp:simplePos x="0" y="0"/>
            <wp:positionH relativeFrom="page">
              <wp:posOffset>1700530</wp:posOffset>
            </wp:positionH>
            <wp:positionV relativeFrom="page">
              <wp:posOffset>2195830</wp:posOffset>
            </wp:positionV>
            <wp:extent cx="5717540" cy="12687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1268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5000" behindDoc="1" locked="0" layoutInCell="1" allowOverlap="1">
            <wp:simplePos x="0" y="0"/>
            <wp:positionH relativeFrom="page">
              <wp:posOffset>1700530</wp:posOffset>
            </wp:positionH>
            <wp:positionV relativeFrom="page">
              <wp:posOffset>1461770</wp:posOffset>
            </wp:positionV>
            <wp:extent cx="5717540" cy="8458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845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7000" behindDoc="1" locked="0" layoutInCell="1" allowOverlap="1">
            <wp:simplePos x="0" y="0"/>
            <wp:positionH relativeFrom="page">
              <wp:posOffset>154940</wp:posOffset>
            </wp:positionH>
            <wp:positionV relativeFrom="page">
              <wp:posOffset>2556510</wp:posOffset>
            </wp:positionV>
            <wp:extent cx="1545590" cy="12669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45590" cy="126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856"/>
        <w:gridCol w:w="2580"/>
        <w:gridCol w:w="3020"/>
        <w:gridCol w:w="3982"/>
      </w:tblGrid>
      <w:tr>
        <w:trPr>
          <w:trHeight w:hRule="exact" w:val="368"/>
        </w:trPr>
        <w:tc>
          <w:tcPr>
            <w:tcW w:type="dxa" w:w="185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162" w:right="0" w:firstLine="0"/>
              <w:jc w:val="left"/>
            </w:pPr>
            <w:r>
              <w:rPr>
                <w:w w:val="101.24999999999997"/>
                <w:rFonts w:ascii="" w:hAnsi="" w:eastAsia=""/>
                <w:color w:val="ABABAB"/>
                <w:sz w:val="16"/>
              </w:rPr>
              <w:t>高</w:t>
            </w:r>
            <w:r>
              <w:rPr>
                <w:w w:val="101.25000000000001"/>
                <w:rFonts w:ascii="" w:hAnsi="" w:eastAsia=""/>
                <w:color w:val="ABABAB"/>
                <w:sz w:val="16"/>
              </w:rPr>
              <w:t>阶</w:t>
            </w:r>
            <w:r>
              <w:rPr>
                <w:w w:val="101.25000000000001"/>
                <w:rFonts w:ascii="" w:hAnsi="" w:eastAsia=""/>
                <w:color w:val="ABABAB"/>
                <w:sz w:val="16"/>
              </w:rPr>
              <w:t>维</w:t>
            </w:r>
            <w:r>
              <w:rPr>
                <w:w w:val="101.25000000000001"/>
                <w:rFonts w:ascii="" w:hAnsi="" w:eastAsia=""/>
                <w:color w:val="ABABAB"/>
                <w:sz w:val="16"/>
              </w:rPr>
              <w:t>度</w:t>
            </w:r>
          </w:p>
        </w:tc>
        <w:tc>
          <w:tcPr>
            <w:tcW w:type="dxa" w:w="25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1354" w:firstLine="0"/>
              <w:jc w:val="right"/>
            </w:pPr>
            <w:r>
              <w:rPr>
                <w:w w:val="101.24999999999993"/>
                <w:rFonts w:ascii="" w:hAnsi="" w:eastAsia=""/>
                <w:color w:val="ABABAB"/>
                <w:sz w:val="16"/>
              </w:rPr>
              <w:t>主</w:t>
            </w:r>
            <w:r>
              <w:rPr>
                <w:w w:val="101.24999999999993"/>
                <w:rFonts w:ascii="" w:hAnsi="" w:eastAsia=""/>
                <w:color w:val="ABABAB"/>
                <w:sz w:val="16"/>
              </w:rPr>
              <w:t>范</w:t>
            </w:r>
            <w:r>
              <w:rPr>
                <w:w w:val="101.25000000000028"/>
                <w:rFonts w:ascii="" w:hAnsi="" w:eastAsia=""/>
                <w:color w:val="ABABAB"/>
                <w:sz w:val="16"/>
              </w:rPr>
              <w:t>畴</w:t>
            </w:r>
          </w:p>
        </w:tc>
        <w:tc>
          <w:tcPr>
            <w:tcW w:type="dxa" w:w="30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1472" w:firstLine="0"/>
              <w:jc w:val="right"/>
            </w:pPr>
            <w:r>
              <w:rPr>
                <w:w w:val="101.25000000000028"/>
                <w:rFonts w:ascii="" w:hAnsi="" w:eastAsia=""/>
                <w:color w:val="ABABAB"/>
                <w:sz w:val="16"/>
              </w:rPr>
              <w:t>基</w:t>
            </w:r>
            <w:r>
              <w:rPr>
                <w:w w:val="101.25000000000028"/>
                <w:rFonts w:ascii="" w:hAnsi="" w:eastAsia=""/>
                <w:color w:val="ABABAB"/>
                <w:sz w:val="16"/>
              </w:rPr>
              <w:t>本</w:t>
            </w:r>
            <w:r>
              <w:rPr>
                <w:w w:val="101.40304565429688"/>
                <w:rFonts w:ascii="" w:hAnsi="" w:eastAsia=""/>
                <w:color w:val="ABABAB"/>
                <w:sz w:val="16"/>
              </w:rPr>
              <w:t>范</w:t>
            </w:r>
            <w:r>
              <w:rPr>
                <w:w w:val="101.24999999999957"/>
                <w:rFonts w:ascii="" w:hAnsi="" w:eastAsia=""/>
                <w:color w:val="ABABAB"/>
                <w:sz w:val="16"/>
              </w:rPr>
              <w:t>畴</w:t>
            </w:r>
          </w:p>
        </w:tc>
        <w:tc>
          <w:tcPr>
            <w:tcW w:type="dxa" w:w="398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986" w:right="0" w:firstLine="0"/>
              <w:jc w:val="left"/>
            </w:pPr>
            <w:r>
              <w:rPr>
                <w:w w:val="101.24999999999957"/>
                <w:rFonts w:ascii="" w:hAnsi="" w:eastAsia=""/>
                <w:color w:val="ABABAB"/>
                <w:sz w:val="16"/>
              </w:rPr>
              <w:t>包</w:t>
            </w:r>
            <w:r>
              <w:rPr>
                <w:w w:val="101.25000000000028"/>
                <w:rFonts w:ascii="" w:hAnsi="" w:eastAsia=""/>
                <w:color w:val="ABABAB"/>
                <w:sz w:val="16"/>
              </w:rPr>
              <w:t>含</w:t>
            </w:r>
            <w:r>
              <w:rPr>
                <w:w w:val="101.25000000000028"/>
                <w:rFonts w:ascii="" w:hAnsi="" w:eastAsia=""/>
                <w:color w:val="ABABAB"/>
                <w:sz w:val="16"/>
              </w:rPr>
              <w:t>的</w:t>
            </w:r>
            <w:r>
              <w:rPr>
                <w:w w:val="101.24999999999957"/>
                <w:rFonts w:ascii="" w:hAnsi="" w:eastAsia=""/>
                <w:color w:val="ABABAB"/>
                <w:sz w:val="16"/>
              </w:rPr>
              <w:t>初</w:t>
            </w:r>
            <w:r>
              <w:rPr>
                <w:w w:val="101.40304565429688"/>
                <w:rFonts w:ascii="" w:hAnsi="" w:eastAsia=""/>
                <w:color w:val="ABABAB"/>
                <w:sz w:val="16"/>
              </w:rPr>
              <w:t>始</w:t>
            </w:r>
            <w:r>
              <w:rPr>
                <w:w w:val="101.25000000000028"/>
                <w:rFonts w:ascii="" w:hAnsi="" w:eastAsia=""/>
                <w:color w:val="ABABAB"/>
                <w:sz w:val="16"/>
              </w:rPr>
              <w:t>概</w:t>
            </w:r>
            <w:r>
              <w:rPr>
                <w:w w:val="101.25000000000028"/>
                <w:rFonts w:ascii="" w:hAnsi="" w:eastAsia=""/>
                <w:color w:val="ABABAB"/>
                <w:sz w:val="16"/>
              </w:rPr>
              <w:t>念</w:t>
            </w:r>
          </w:p>
        </w:tc>
      </w:tr>
      <w:tr>
        <w:trPr>
          <w:trHeight w:hRule="exact" w:val="589"/>
        </w:trPr>
        <w:tc>
          <w:tcPr>
            <w:tcW w:type="dxa" w:w="1856"/>
            <w:vMerge w:val="restart"/>
            <w:tcBorders>
              <w:bottom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88" w:after="0"/>
              <w:ind w:left="162" w:right="0" w:firstLine="0"/>
              <w:jc w:val="left"/>
            </w:pPr>
            <w:r>
              <w:rPr>
                <w:w w:val="101.25"/>
                <w:rFonts w:ascii="" w:hAnsi="" w:eastAsia=""/>
                <w:color w:val="1D293B"/>
                <w:sz w:val="16"/>
              </w:rPr>
              <w:t>社会情</w:t>
            </w:r>
            <w:r>
              <w:rPr>
                <w:w w:val="101.25000000000001"/>
                <w:rFonts w:ascii="" w:hAnsi="" w:eastAsia=""/>
                <w:color w:val="1D293B"/>
                <w:sz w:val="16"/>
              </w:rPr>
              <w:t>境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层</w:t>
            </w:r>
            <w:r>
              <w:rPr>
                <w:w w:val="101.40304565429688"/>
                <w:rFonts w:ascii="" w:hAnsi="" w:eastAsia=""/>
                <w:color w:val="1D293B"/>
                <w:sz w:val="16"/>
              </w:rPr>
              <w:t>面</w:t>
            </w:r>
          </w:p>
        </w:tc>
        <w:tc>
          <w:tcPr>
            <w:tcW w:type="dxa" w:w="25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10" w:after="0"/>
              <w:ind w:left="0" w:right="866" w:firstLine="0"/>
              <w:jc w:val="right"/>
            </w:pPr>
            <w:r>
              <w:rPr>
                <w:w w:val="101.24999999999993"/>
                <w:rFonts w:ascii="" w:hAnsi="" w:eastAsia=""/>
                <w:color w:val="1D293B"/>
                <w:sz w:val="16"/>
              </w:rPr>
              <w:t>使</w:t>
            </w:r>
            <w:r>
              <w:rPr>
                <w:w w:val="101.25000000000004"/>
                <w:rFonts w:ascii="" w:hAnsi="" w:eastAsia=""/>
                <w:color w:val="1D293B"/>
                <w:sz w:val="16"/>
              </w:rPr>
              <w:t>用动机</w:t>
            </w:r>
            <w:r>
              <w:rPr>
                <w:w w:val="101.40304565429688"/>
                <w:rFonts w:ascii="" w:hAnsi="" w:eastAsia=""/>
                <w:color w:val="1D293B"/>
                <w:sz w:val="16"/>
              </w:rPr>
              <w:t>减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弱</w:t>
            </w:r>
          </w:p>
        </w:tc>
        <w:tc>
          <w:tcPr>
            <w:tcW w:type="dxa" w:w="30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0" w:after="0"/>
              <w:ind w:left="0" w:right="0" w:firstLine="0"/>
              <w:jc w:val="center"/>
            </w:pPr>
            <w:r>
              <w:rPr>
                <w:w w:val="101.18560998628836"/>
                <w:rFonts w:ascii="" w:hAnsi="" w:eastAsia=""/>
                <w:color w:val="1D293B"/>
                <w:sz w:val="16"/>
              </w:rPr>
              <w:t>B8</w:t>
            </w:r>
            <w:r>
              <w:rPr>
                <w:w w:val="101.24999999999957"/>
                <w:rFonts w:ascii="" w:hAnsi="" w:eastAsia=""/>
                <w:color w:val="1D293B"/>
                <w:sz w:val="16"/>
              </w:rPr>
              <w:t>使</w:t>
            </w:r>
            <w:r>
              <w:rPr>
                <w:w w:val="101.25000000000004"/>
                <w:rFonts w:ascii="" w:hAnsi="" w:eastAsia=""/>
                <w:color w:val="1D293B"/>
                <w:sz w:val="16"/>
              </w:rPr>
              <w:t>用动机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减</w:t>
            </w:r>
            <w:r>
              <w:rPr>
                <w:w w:val="101.24999999999957"/>
                <w:rFonts w:ascii="" w:hAnsi="" w:eastAsia=""/>
                <w:color w:val="1D293B"/>
                <w:sz w:val="16"/>
              </w:rPr>
              <w:t>弱</w:t>
            </w:r>
          </w:p>
        </w:tc>
        <w:tc>
          <w:tcPr>
            <w:tcW w:type="dxa" w:w="398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30" w:after="0"/>
              <w:ind w:left="986" w:right="0" w:firstLine="0"/>
              <w:jc w:val="left"/>
            </w:pPr>
            <w:r>
              <w:rPr>
                <w:w w:val="103.16845082714575"/>
                <w:rFonts w:ascii="" w:hAnsi="" w:eastAsia=""/>
                <w:color w:val="1D293B"/>
                <w:sz w:val="15"/>
              </w:rPr>
              <w:t>A11, A17, A29</w:t>
            </w:r>
          </w:p>
        </w:tc>
      </w:tr>
      <w:tr>
        <w:trPr>
          <w:trHeight w:hRule="exact" w:val="560"/>
        </w:trPr>
        <w:tc>
          <w:tcPr>
            <w:tcW w:type="dxa" w:w="2865"/>
            <w:vMerge/>
            <w:tcBorders>
              <w:bottom w:sz="4.0" w:val="single" w:color="E2E7F0"/>
            </w:tcBorders>
          </w:tcPr>
          <w:p/>
        </w:tc>
        <w:tc>
          <w:tcPr>
            <w:tcW w:type="dxa" w:w="2580"/>
            <w:tcBorders>
              <w:bottom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8" w:after="0"/>
              <w:ind w:left="0" w:right="866" w:firstLine="0"/>
              <w:jc w:val="right"/>
            </w:pPr>
            <w:r>
              <w:rPr>
                <w:w w:val="101.24999999999993"/>
                <w:rFonts w:ascii="" w:hAnsi="" w:eastAsia=""/>
                <w:color w:val="1D293B"/>
                <w:sz w:val="16"/>
              </w:rPr>
              <w:t>社会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规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范</w:t>
            </w:r>
            <w:r>
              <w:rPr>
                <w:w w:val="101.40304565429688"/>
                <w:rFonts w:ascii="" w:hAnsi="" w:eastAsia=""/>
                <w:color w:val="1D293B"/>
                <w:sz w:val="16"/>
              </w:rPr>
              <w:t>影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响</w:t>
            </w:r>
          </w:p>
        </w:tc>
        <w:tc>
          <w:tcPr>
            <w:tcW w:type="dxa" w:w="3020"/>
            <w:tcBorders>
              <w:bottom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98" w:after="0"/>
              <w:ind w:left="0" w:right="0" w:firstLine="0"/>
              <w:jc w:val="center"/>
            </w:pPr>
            <w:r>
              <w:rPr>
                <w:w w:val="101.18560998628836"/>
                <w:rFonts w:ascii="" w:hAnsi="" w:eastAsia=""/>
                <w:color w:val="1D293B"/>
                <w:sz w:val="16"/>
              </w:rPr>
              <w:t>B9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社会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规</w:t>
            </w:r>
            <w:r>
              <w:rPr>
                <w:w w:val="101.24999999999957"/>
                <w:rFonts w:ascii="" w:hAnsi="" w:eastAsia=""/>
                <w:color w:val="1D293B"/>
                <w:sz w:val="16"/>
              </w:rPr>
              <w:t>范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影</w:t>
            </w:r>
            <w:r>
              <w:rPr>
                <w:w w:val="101.24999999999957"/>
                <w:rFonts w:ascii="" w:hAnsi="" w:eastAsia=""/>
                <w:color w:val="1D293B"/>
                <w:sz w:val="16"/>
              </w:rPr>
              <w:t>响</w:t>
            </w:r>
          </w:p>
        </w:tc>
        <w:tc>
          <w:tcPr>
            <w:tcW w:type="dxa" w:w="3982"/>
            <w:tcBorders>
              <w:bottom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18" w:after="0"/>
              <w:ind w:left="986" w:right="0" w:firstLine="0"/>
              <w:jc w:val="left"/>
            </w:pPr>
            <w:r>
              <w:rPr>
                <w:w w:val="103.16845082714575"/>
                <w:rFonts w:ascii="" w:hAnsi="" w:eastAsia=""/>
                <w:color w:val="1D293B"/>
                <w:sz w:val="15"/>
              </w:rPr>
              <w:t>A12, A18, A26</w:t>
            </w:r>
          </w:p>
        </w:tc>
      </w:tr>
      <w:tr>
        <w:trPr>
          <w:trHeight w:hRule="exact" w:val="446"/>
        </w:trPr>
        <w:tc>
          <w:tcPr>
            <w:tcW w:type="dxa" w:w="1856"/>
            <w:tcBorders>
              <w:top w:sz="4.0" w:val="single" w:color="E2E7F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0"/>
            <w:tcBorders>
              <w:top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10" w:after="0"/>
              <w:ind w:left="0" w:right="1028" w:firstLine="0"/>
              <w:jc w:val="right"/>
            </w:pPr>
            <w:r>
              <w:rPr>
                <w:w w:val="101.24999999999993"/>
                <w:rFonts w:ascii="" w:hAnsi="" w:eastAsia=""/>
                <w:color w:val="1D293B"/>
                <w:sz w:val="16"/>
              </w:rPr>
              <w:t>中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辍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期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因</w:t>
            </w:r>
            <w:r>
              <w:rPr>
                <w:w w:val="101.40304565429688"/>
                <w:rFonts w:ascii="" w:hAnsi="" w:eastAsia=""/>
                <w:color w:val="1D293B"/>
                <w:sz w:val="16"/>
              </w:rPr>
              <w:t>素</w:t>
            </w:r>
          </w:p>
        </w:tc>
        <w:tc>
          <w:tcPr>
            <w:tcW w:type="dxa" w:w="3020"/>
            <w:tcBorders>
              <w:top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0" w:after="0"/>
              <w:ind w:left="0" w:right="1024" w:firstLine="0"/>
              <w:jc w:val="right"/>
            </w:pPr>
            <w:r>
              <w:rPr>
                <w:w w:val="101.18043934352896"/>
                <w:rFonts w:ascii="" w:hAnsi="" w:eastAsia=""/>
                <w:color w:val="1D293B"/>
                <w:sz w:val="16"/>
              </w:rPr>
              <w:t>B10</w:t>
            </w:r>
            <w:r>
              <w:rPr>
                <w:w w:val="101.24999999999957"/>
                <w:rFonts w:ascii="" w:hAnsi="" w:eastAsia=""/>
                <w:color w:val="1D293B"/>
                <w:sz w:val="16"/>
              </w:rPr>
              <w:t>中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辍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期</w:t>
            </w:r>
            <w:r>
              <w:rPr>
                <w:w w:val="101.24999999999957"/>
                <w:rFonts w:ascii="" w:hAnsi="" w:eastAsia=""/>
                <w:color w:val="1D293B"/>
                <w:sz w:val="16"/>
              </w:rPr>
              <w:t>因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素</w:t>
            </w:r>
          </w:p>
        </w:tc>
        <w:tc>
          <w:tcPr>
            <w:tcW w:type="dxa" w:w="3982"/>
            <w:tcBorders>
              <w:top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30" w:after="0"/>
              <w:ind w:left="986" w:right="0" w:firstLine="0"/>
              <w:jc w:val="left"/>
            </w:pPr>
            <w:r>
              <w:rPr>
                <w:w w:val="103.21797301176213"/>
                <w:rFonts w:ascii="" w:hAnsi="" w:eastAsia=""/>
                <w:color w:val="1D293B"/>
                <w:sz w:val="15"/>
              </w:rPr>
              <w:t>A11, A17, A22, A23</w:t>
            </w:r>
          </w:p>
        </w:tc>
      </w:tr>
    </w:tbl>
    <w:p>
      <w:pPr>
        <w:autoSpaceDN w:val="0"/>
        <w:autoSpaceDE w:val="0"/>
        <w:widowControl/>
        <w:spacing w:line="162" w:lineRule="exact" w:before="54" w:after="72"/>
        <w:ind w:left="166" w:right="0" w:firstLine="0"/>
        <w:jc w:val="left"/>
      </w:pPr>
      <w:r>
        <w:rPr>
          <w:w w:val="101.24999999999997"/>
          <w:rFonts w:ascii="" w:hAnsi="" w:eastAsia=""/>
          <w:color w:val="1D293B"/>
          <w:sz w:val="16"/>
        </w:rPr>
        <w:t>动</w:t>
      </w:r>
      <w:r>
        <w:rPr>
          <w:w w:val="101.25000000000001"/>
          <w:rFonts w:ascii="" w:hAnsi="" w:eastAsia=""/>
          <w:color w:val="1D293B"/>
          <w:sz w:val="16"/>
        </w:rPr>
        <w:t>态</w:t>
      </w:r>
      <w:r>
        <w:rPr>
          <w:w w:val="101.25000000000001"/>
          <w:rFonts w:ascii="" w:hAnsi="" w:eastAsia=""/>
          <w:color w:val="1D293B"/>
          <w:sz w:val="16"/>
        </w:rPr>
        <w:t>生</w:t>
      </w:r>
      <w:r>
        <w:rPr>
          <w:w w:val="101.25000000000001"/>
          <w:rFonts w:ascii="" w:hAnsi="" w:eastAsia=""/>
          <w:color w:val="1D293B"/>
          <w:sz w:val="16"/>
        </w:rPr>
        <w:t>命</w:t>
      </w:r>
      <w:r>
        <w:rPr>
          <w:w w:val="101.24999999999993"/>
          <w:rFonts w:ascii="" w:hAnsi="" w:eastAsia=""/>
          <w:color w:val="1D293B"/>
          <w:sz w:val="16"/>
        </w:rPr>
        <w:t>周</w:t>
      </w:r>
      <w:r>
        <w:rPr>
          <w:w w:val="101.40304565429688"/>
          <w:rFonts w:ascii="" w:hAnsi="" w:eastAsia=""/>
          <w:color w:val="1D293B"/>
          <w:sz w:val="16"/>
        </w:rPr>
        <w:t>期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4356"/>
        <w:gridCol w:w="3080"/>
        <w:gridCol w:w="4002"/>
      </w:tblGrid>
      <w:tr>
        <w:trPr>
          <w:trHeight w:hRule="exact" w:val="420"/>
        </w:trPr>
        <w:tc>
          <w:tcPr>
            <w:tcW w:type="dxa" w:w="4356"/>
            <w:tcBorders>
              <w:bottom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0" w:right="948" w:firstLine="0"/>
              <w:jc w:val="right"/>
            </w:pPr>
            <w:r>
              <w:rPr>
                <w:w w:val="101.24999999999993"/>
                <w:rFonts w:ascii="" w:hAnsi="" w:eastAsia=""/>
                <w:color w:val="1D293B"/>
                <w:sz w:val="16"/>
              </w:rPr>
              <w:t>再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启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用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触</w:t>
            </w:r>
            <w:r>
              <w:rPr>
                <w:w w:val="101.40304565429688"/>
                <w:rFonts w:ascii="" w:hAnsi="" w:eastAsia=""/>
                <w:color w:val="1D293B"/>
                <w:sz w:val="16"/>
              </w:rPr>
              <w:t>发</w:t>
            </w:r>
          </w:p>
        </w:tc>
        <w:tc>
          <w:tcPr>
            <w:tcW w:type="dxa" w:w="3080"/>
            <w:tcBorders>
              <w:bottom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1.18043934352896"/>
                <w:rFonts w:ascii="" w:hAnsi="" w:eastAsia=""/>
                <w:color w:val="1D293B"/>
                <w:sz w:val="16"/>
              </w:rPr>
              <w:t>B11</w:t>
            </w:r>
            <w:r>
              <w:rPr>
                <w:w w:val="101.24999999999957"/>
                <w:rFonts w:ascii="" w:hAnsi="" w:eastAsia=""/>
                <w:color w:val="1D293B"/>
                <w:sz w:val="16"/>
              </w:rPr>
              <w:t>再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启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用</w:t>
            </w:r>
            <w:r>
              <w:rPr>
                <w:w w:val="101.24999999999957"/>
                <w:rFonts w:ascii="" w:hAnsi="" w:eastAsia=""/>
                <w:color w:val="1D293B"/>
                <w:sz w:val="16"/>
              </w:rPr>
              <w:t>触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发</w:t>
            </w:r>
          </w:p>
        </w:tc>
        <w:tc>
          <w:tcPr>
            <w:tcW w:type="dxa" w:w="4002"/>
            <w:tcBorders>
              <w:bottom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0" w:after="0"/>
              <w:ind w:left="0" w:right="1998" w:firstLine="0"/>
              <w:jc w:val="right"/>
            </w:pPr>
            <w:r>
              <w:rPr>
                <w:w w:val="103.16845082714575"/>
                <w:rFonts w:ascii="" w:hAnsi="" w:eastAsia=""/>
                <w:color w:val="1D293B"/>
                <w:sz w:val="15"/>
              </w:rPr>
              <w:t>A32, A33, A34</w:t>
            </w:r>
          </w:p>
        </w:tc>
      </w:tr>
      <w:tr>
        <w:trPr>
          <w:trHeight w:hRule="exact" w:val="448"/>
        </w:trPr>
        <w:tc>
          <w:tcPr>
            <w:tcW w:type="dxa" w:w="4356"/>
            <w:tcBorders>
              <w:top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4" w:after="0"/>
              <w:ind w:left="0" w:right="964" w:firstLine="0"/>
              <w:jc w:val="right"/>
            </w:pPr>
            <w:r>
              <w:rPr>
                <w:w w:val="102.99823711114739"/>
                <w:rFonts w:ascii="" w:hAnsi="" w:eastAsia=""/>
                <w:color w:val="1D293B"/>
                <w:sz w:val="15"/>
              </w:rPr>
              <w:t>AI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素养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水</w:t>
            </w:r>
            <w:r>
              <w:rPr>
                <w:w w:val="101.40304565429688"/>
                <w:rFonts w:ascii="" w:hAnsi="" w:eastAsia=""/>
                <w:color w:val="1D293B"/>
                <w:sz w:val="16"/>
              </w:rPr>
              <w:t>平</w:t>
            </w:r>
          </w:p>
        </w:tc>
        <w:tc>
          <w:tcPr>
            <w:tcW w:type="dxa" w:w="3080"/>
            <w:tcBorders>
              <w:top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4" w:after="0"/>
              <w:ind w:left="0" w:right="0" w:firstLine="0"/>
              <w:jc w:val="center"/>
            </w:pPr>
            <w:r>
              <w:rPr>
                <w:rFonts w:ascii="" w:hAnsi="" w:eastAsia=""/>
                <w:color w:val="1D293B"/>
                <w:sz w:val="16"/>
              </w:rPr>
              <w:t>B12AI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素养</w:t>
            </w:r>
            <w:r>
              <w:rPr>
                <w:w w:val="101.24999999999957"/>
                <w:rFonts w:ascii="" w:hAnsi="" w:eastAsia=""/>
                <w:color w:val="1D293B"/>
                <w:sz w:val="16"/>
              </w:rPr>
              <w:t>水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平</w:t>
            </w:r>
          </w:p>
        </w:tc>
        <w:tc>
          <w:tcPr>
            <w:tcW w:type="dxa" w:w="4002"/>
            <w:tcBorders>
              <w:top w:sz="4.0" w:val="single" w:color="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34" w:after="0"/>
              <w:ind w:left="0" w:right="1998" w:firstLine="0"/>
              <w:jc w:val="right"/>
            </w:pPr>
            <w:r>
              <w:rPr>
                <w:w w:val="103.16845082714575"/>
                <w:rFonts w:ascii="" w:hAnsi="" w:eastAsia=""/>
                <w:color w:val="1D293B"/>
                <w:sz w:val="15"/>
              </w:rPr>
              <w:t>A16, A27, A35</w:t>
            </w:r>
          </w:p>
        </w:tc>
      </w:tr>
    </w:tbl>
    <w:p>
      <w:pPr>
        <w:autoSpaceDN w:val="0"/>
        <w:autoSpaceDE w:val="0"/>
        <w:widowControl/>
        <w:spacing w:line="162" w:lineRule="exact" w:before="54" w:after="72"/>
        <w:ind w:left="166" w:right="0" w:firstLine="0"/>
        <w:jc w:val="left"/>
      </w:pPr>
      <w:r>
        <w:rPr>
          <w:w w:val="101.25"/>
          <w:rFonts w:ascii="" w:hAnsi="" w:eastAsia=""/>
          <w:color w:val="1D293B"/>
          <w:sz w:val="16"/>
        </w:rPr>
        <w:t>用户特</w:t>
      </w:r>
      <w:r>
        <w:rPr>
          <w:w w:val="101.25000000000001"/>
          <w:rFonts w:ascii="" w:hAnsi="" w:eastAsia=""/>
          <w:color w:val="1D293B"/>
          <w:sz w:val="16"/>
        </w:rPr>
        <w:t>征</w:t>
      </w:r>
      <w:r>
        <w:rPr>
          <w:w w:val="101.24999999999993"/>
          <w:rFonts w:ascii="" w:hAnsi="" w:eastAsia=""/>
          <w:color w:val="1D293B"/>
          <w:sz w:val="16"/>
        </w:rPr>
        <w:t>调</w:t>
      </w:r>
      <w:r>
        <w:rPr>
          <w:w w:val="101.40304565429688"/>
          <w:rFonts w:ascii="" w:hAnsi="" w:eastAsia=""/>
          <w:color w:val="1D293B"/>
          <w:sz w:val="16"/>
        </w:rPr>
        <w:t>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0"/>
        <w:gridCol w:w="4160"/>
        <w:gridCol w:w="3460"/>
        <w:gridCol w:w="2500"/>
      </w:tblGrid>
      <w:tr>
        <w:trPr>
          <w:trHeight w:hRule="exact" w:val="520"/>
        </w:trPr>
        <w:tc>
          <w:tcPr>
            <w:tcW w:type="dxa" w:w="444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0" w:right="866" w:firstLine="0"/>
              <w:jc w:val="right"/>
            </w:pPr>
            <w:r>
              <w:rPr>
                <w:w w:val="101.24999999999993"/>
                <w:rFonts w:ascii="" w:hAnsi="" w:eastAsia=""/>
                <w:color w:val="1D293B"/>
                <w:sz w:val="16"/>
              </w:rPr>
              <w:t>年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龄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代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际</w:t>
            </w:r>
            <w:r>
              <w:rPr>
                <w:w w:val="101.40304565429688"/>
                <w:rFonts w:ascii="" w:hAnsi="" w:eastAsia=""/>
                <w:color w:val="1D293B"/>
                <w:sz w:val="16"/>
              </w:rPr>
              <w:t>差异</w:t>
            </w:r>
          </w:p>
        </w:tc>
        <w:tc>
          <w:tcPr>
            <w:tcW w:type="dxa" w:w="3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1302" w:firstLine="0"/>
              <w:jc w:val="right"/>
            </w:pPr>
            <w:r>
              <w:rPr>
                <w:w w:val="101.18043934352896"/>
                <w:rFonts w:ascii="" w:hAnsi="" w:eastAsia=""/>
                <w:color w:val="1D293B"/>
                <w:sz w:val="16"/>
              </w:rPr>
              <w:t>B13</w:t>
            </w:r>
            <w:r>
              <w:rPr>
                <w:w w:val="101.24999999999957"/>
                <w:rFonts w:ascii="" w:hAnsi="" w:eastAsia=""/>
                <w:color w:val="1D293B"/>
                <w:sz w:val="16"/>
              </w:rPr>
              <w:t>年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龄</w:t>
            </w:r>
            <w:r>
              <w:rPr>
                <w:w w:val="101.25000000000028"/>
                <w:rFonts w:ascii="" w:hAnsi="" w:eastAsia=""/>
                <w:color w:val="1D293B"/>
                <w:sz w:val="16"/>
              </w:rPr>
              <w:t>代</w:t>
            </w:r>
            <w:r>
              <w:rPr>
                <w:w w:val="101.24999999999957"/>
                <w:rFonts w:ascii="" w:hAnsi="" w:eastAsia=""/>
                <w:color w:val="1D293B"/>
                <w:sz w:val="16"/>
              </w:rPr>
              <w:t>际</w:t>
            </w:r>
            <w:r>
              <w:rPr>
                <w:w w:val="101.24999999999993"/>
                <w:rFonts w:ascii="" w:hAnsi="" w:eastAsia=""/>
                <w:color w:val="1D293B"/>
                <w:sz w:val="16"/>
              </w:rPr>
              <w:t>差异</w:t>
            </w:r>
          </w:p>
        </w:tc>
        <w:tc>
          <w:tcPr>
            <w:tcW w:type="dxa" w:w="25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2" w:after="0"/>
              <w:ind w:left="546" w:right="0" w:firstLine="0"/>
              <w:jc w:val="left"/>
            </w:pPr>
            <w:r>
              <w:rPr>
                <w:w w:val="102.72074304602606"/>
                <w:rFonts w:ascii="" w:hAnsi="" w:eastAsia=""/>
                <w:color w:val="1D293B"/>
                <w:sz w:val="15"/>
              </w:rPr>
              <w:t>A6, A16, A26</w:t>
            </w:r>
          </w:p>
        </w:tc>
      </w:tr>
      <w:tr>
        <w:trPr>
          <w:trHeight w:hRule="exact" w:val="802"/>
        </w:trPr>
        <w:tc>
          <w:tcPr>
            <w:tcW w:type="dxa" w:w="2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27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16" w:after="0"/>
              <w:ind w:left="58" w:right="0" w:firstLine="0"/>
              <w:jc w:val="left"/>
            </w:pPr>
            <w:r>
              <w:rPr>
                <w:w w:val="101.00000000000003"/>
                <w:rFonts w:ascii="" w:hAnsi="" w:eastAsia=""/>
                <w:color w:val="1F2937"/>
                <w:sz w:val="20"/>
              </w:rPr>
              <w:t>选</w:t>
            </w:r>
            <w:r>
              <w:rPr>
                <w:w w:val="101.40304565429688"/>
                <w:rFonts w:ascii="" w:hAnsi="" w:eastAsia=""/>
                <w:color w:val="1F2937"/>
                <w:sz w:val="20"/>
              </w:rPr>
              <w:t>择</w:t>
            </w:r>
            <w:r>
              <w:rPr>
                <w:rFonts w:ascii="" w:hAnsi="" w:eastAsia=""/>
                <w:color w:val="1F2937"/>
                <w:sz w:val="20"/>
              </w:rPr>
              <w:t>性</w:t>
            </w:r>
            <w:r>
              <w:rPr>
                <w:w w:val="101.40304565429688"/>
                <w:rFonts w:ascii="" w:hAnsi="" w:eastAsia=""/>
                <w:color w:val="1F2937"/>
                <w:sz w:val="20"/>
              </w:rPr>
              <w:t>编</w:t>
            </w:r>
            <w:r>
              <w:rPr>
                <w:rFonts w:ascii="" w:hAnsi="" w:eastAsia=""/>
                <w:color w:val="1F2937"/>
                <w:sz w:val="20"/>
              </w:rPr>
              <w:t>码</w:t>
            </w:r>
            <w:r>
              <w:rPr>
                <w:w w:val="101.00000000000009"/>
                <w:rFonts w:ascii="" w:hAnsi="" w:eastAsia=""/>
                <w:color w:val="1F2937"/>
                <w:sz w:val="20"/>
              </w:rPr>
              <w:t>：</w:t>
            </w:r>
            <w:r>
              <w:rPr>
                <w:w w:val="101.40304565429688"/>
                <w:rFonts w:ascii="" w:hAnsi="" w:eastAsia=""/>
                <w:color w:val="1F2937"/>
                <w:sz w:val="20"/>
              </w:rPr>
              <w:t>核</w:t>
            </w:r>
            <w:r>
              <w:rPr>
                <w:rFonts w:ascii="" w:hAnsi="" w:eastAsia=""/>
                <w:color w:val="1F2937"/>
                <w:sz w:val="20"/>
              </w:rPr>
              <w:t>心</w:t>
            </w:r>
            <w:r>
              <w:rPr>
                <w:w w:val="101.40304565429688"/>
                <w:rFonts w:ascii="" w:hAnsi="" w:eastAsia=""/>
                <w:color w:val="1F2937"/>
                <w:sz w:val="20"/>
              </w:rPr>
              <w:t>范</w:t>
            </w:r>
            <w:r>
              <w:rPr>
                <w:w w:val="101.00000000000009"/>
                <w:rFonts w:ascii="" w:hAnsi="" w:eastAsia=""/>
                <w:color w:val="1F2937"/>
                <w:sz w:val="20"/>
              </w:rPr>
              <w:t>畴</w:t>
            </w:r>
            <w:r>
              <w:rPr>
                <w:rFonts w:ascii="" w:hAnsi="" w:eastAsia=""/>
                <w:color w:val="1F2937"/>
                <w:sz w:val="20"/>
              </w:rPr>
              <w:t>关</w:t>
            </w:r>
            <w:r>
              <w:rPr>
                <w:w w:val="101.40304565429688"/>
                <w:rFonts w:ascii="" w:hAnsi="" w:eastAsia=""/>
                <w:color w:val="1F2937"/>
                <w:sz w:val="20"/>
              </w:rPr>
              <w:t>系</w:t>
            </w:r>
            <w:r>
              <w:rPr>
                <w:rFonts w:ascii="" w:hAnsi="" w:eastAsia=""/>
                <w:color w:val="1F2937"/>
                <w:sz w:val="20"/>
              </w:rPr>
              <w:t>模</w:t>
            </w:r>
            <w:r>
              <w:rPr>
                <w:w w:val="101.40304565429688"/>
                <w:rFonts w:ascii="" w:hAnsi="" w:eastAsia=""/>
                <w:color w:val="1F2937"/>
                <w:sz w:val="20"/>
              </w:rPr>
              <w:t>型</w:t>
            </w:r>
          </w:p>
        </w:tc>
        <w:tc>
          <w:tcPr>
            <w:tcW w:type="dxa" w:w="34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64" w:after="0"/>
              <w:ind w:left="0" w:right="524" w:firstLine="0"/>
              <w:jc w:val="right"/>
            </w:pPr>
            <w:r>
              <w:rPr>
                <w:w w:val="101.11111111111137"/>
                <w:rFonts w:ascii="" w:hAnsi="" w:eastAsia=""/>
                <w:color w:val="1F2937"/>
                <w:sz w:val="18"/>
              </w:rPr>
              <w:t>中</w:t>
            </w:r>
            <w:r>
              <w:rPr>
                <w:w w:val="101.11111111111137"/>
                <w:rFonts w:ascii="" w:hAnsi="" w:eastAsia=""/>
                <w:color w:val="1F2937"/>
                <w:sz w:val="18"/>
              </w:rPr>
              <w:t>介</w:t>
            </w:r>
            <w:r>
              <w:rPr>
                <w:w w:val="101.40304565429688"/>
                <w:rFonts w:ascii="" w:hAnsi="" w:eastAsia=""/>
                <w:color w:val="1F2937"/>
                <w:sz w:val="18"/>
              </w:rPr>
              <w:t>与</w:t>
            </w:r>
            <w:r>
              <w:rPr>
                <w:w w:val="101.11111111111073"/>
                <w:rFonts w:ascii="" w:hAnsi="" w:eastAsia=""/>
                <w:color w:val="1F2937"/>
                <w:sz w:val="18"/>
              </w:rPr>
              <w:t>调</w:t>
            </w:r>
            <w:r>
              <w:rPr>
                <w:w w:val="101.11111111111137"/>
                <w:rFonts w:ascii="" w:hAnsi="" w:eastAsia=""/>
                <w:color w:val="1F2937"/>
                <w:sz w:val="18"/>
              </w:rPr>
              <w:t>节</w:t>
            </w:r>
            <w:r>
              <w:rPr>
                <w:w w:val="101.40304565429688"/>
                <w:rFonts w:ascii="" w:hAnsi="" w:eastAsia=""/>
                <w:color w:val="1F2937"/>
                <w:sz w:val="18"/>
              </w:rPr>
              <w:t>关系</w:t>
            </w:r>
          </w:p>
        </w:tc>
        <w:tc>
          <w:tcPr>
            <w:tcW w:type="dxa" w:w="2865"/>
            <w:vMerge/>
          </w:tcPr>
          <w:p/>
        </w:tc>
      </w:tr>
      <w:tr>
        <w:trPr>
          <w:trHeight w:hRule="exact" w:val="424"/>
        </w:trPr>
        <w:tc>
          <w:tcPr>
            <w:tcW w:type="dxa" w:w="4440"/>
            <w:gridSpan w:val="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62" w:after="0"/>
              <w:ind w:left="256" w:right="0" w:firstLine="0"/>
              <w:jc w:val="left"/>
            </w:pPr>
            <w:r>
              <w:rPr>
                <w:w w:val="101.40304565429688"/>
                <w:rFonts w:ascii="" w:hAnsi="" w:eastAsia=""/>
                <w:color w:val="1F2937"/>
                <w:sz w:val="18"/>
              </w:rPr>
              <w:t>因</w:t>
            </w:r>
            <w:r>
              <w:rPr>
                <w:w w:val="101.38888888888889"/>
                <w:rFonts w:ascii="" w:hAnsi="" w:eastAsia=""/>
                <w:color w:val="1F2937"/>
                <w:sz w:val="18"/>
              </w:rPr>
              <w:t>果关系（</w:t>
            </w:r>
            <w:r>
              <w:rPr>
                <w:w w:val="101.11111111111104"/>
                <w:rFonts w:ascii="" w:hAnsi="" w:eastAsia=""/>
                <w:color w:val="1F2937"/>
                <w:sz w:val="18"/>
              </w:rPr>
              <w:t>直</w:t>
            </w:r>
            <w:r>
              <w:rPr>
                <w:w w:val="101.1111111111112"/>
                <w:rFonts w:ascii="" w:hAnsi="" w:eastAsia=""/>
                <w:color w:val="1F2937"/>
                <w:sz w:val="18"/>
              </w:rPr>
              <w:t>接</w:t>
            </w:r>
            <w:r>
              <w:rPr>
                <w:w w:val="101.40304565429688"/>
                <w:rFonts w:ascii="" w:hAnsi="" w:eastAsia=""/>
                <w:color w:val="1F2937"/>
                <w:sz w:val="18"/>
              </w:rPr>
              <w:t>影</w:t>
            </w:r>
            <w:r>
              <w:rPr>
                <w:w w:val="101.11111111111104"/>
                <w:rFonts w:ascii="" w:hAnsi="" w:eastAsia=""/>
                <w:color w:val="1F2937"/>
                <w:sz w:val="18"/>
              </w:rPr>
              <w:t>响</w:t>
            </w:r>
            <w:r>
              <w:rPr>
                <w:w w:val="101.11111111111104"/>
                <w:rFonts w:ascii="" w:hAnsi="" w:eastAsia=""/>
                <w:color w:val="1F2937"/>
                <w:sz w:val="18"/>
              </w:rPr>
              <w:t>）</w:t>
            </w:r>
          </w:p>
        </w:tc>
        <w:tc>
          <w:tcPr>
            <w:tcW w:type="dxa" w:w="2865"/>
            <w:vMerge/>
          </w:tcPr>
          <w:p/>
        </w:tc>
        <w:tc>
          <w:tcPr>
            <w:tcW w:type="dxa" w:w="2865"/>
            <w:vMerge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7340"/>
          <w:pgMar w:top="106" w:right="216" w:bottom="100" w:left="240" w:header="720" w:footer="720" w:gutter="0"/>
          <w:cols w:num="1" w:equalWidth="0" w:space="720">
            <w:col w:w="11462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exact" w:before="414" w:after="0"/>
        <w:ind w:left="460" w:right="0" w:firstLine="0"/>
        <w:jc w:val="left"/>
      </w:pPr>
      <w:r>
        <w:rPr>
          <w:w w:val="101.25000000000001"/>
          <w:rFonts w:ascii="" w:hAnsi="" w:eastAsia=""/>
          <w:color w:val="1F2937"/>
          <w:sz w:val="16"/>
        </w:rPr>
        <w:t>隐私</w:t>
      </w:r>
      <w:r>
        <w:rPr>
          <w:w w:val="101.25000000000001"/>
          <w:rFonts w:ascii="" w:hAnsi="" w:eastAsia=""/>
          <w:color w:val="1F2937"/>
          <w:sz w:val="16"/>
        </w:rPr>
        <w:t>安全</w:t>
      </w:r>
      <w:r>
        <w:rPr>
          <w:w w:val="101.24999999999993"/>
          <w:rFonts w:ascii="" w:hAnsi="" w:eastAsia=""/>
          <w:color w:val="1F2937"/>
          <w:sz w:val="16"/>
        </w:rPr>
        <w:t>担</w:t>
      </w:r>
      <w:r>
        <w:rPr>
          <w:w w:val="101.40304565429688"/>
          <w:rFonts w:ascii="" w:hAnsi="" w:eastAsia=""/>
          <w:color w:val="1F2937"/>
          <w:sz w:val="16"/>
        </w:rPr>
        <w:t>忧</w:t>
      </w:r>
      <w:r>
        <w:rPr>
          <w:rFonts w:ascii="" w:hAnsi="" w:eastAsia=""/>
          <w:color w:val="1F2937"/>
          <w:sz w:val="13"/>
        </w:rPr>
        <w:t xml:space="preserve"> </w:t>
      </w:r>
      <w:r>
        <w:rPr>
          <w:w w:val="101.24999999999993"/>
          <w:rFonts w:ascii="" w:hAnsi="" w:eastAsia=""/>
          <w:color w:val="1F2937"/>
          <w:sz w:val="16"/>
        </w:rPr>
        <w:t>→</w:t>
      </w:r>
      <w:r>
        <w:rPr>
          <w:rFonts w:ascii="" w:hAnsi="" w:eastAsia=""/>
          <w:color w:val="1F2937"/>
          <w:sz w:val="13"/>
        </w:rPr>
        <w:t xml:space="preserve"> </w:t>
      </w:r>
      <w:r>
        <w:rPr>
          <w:w w:val="101.24999999999993"/>
          <w:rFonts w:ascii="" w:hAnsi="" w:eastAsia=""/>
          <w:color w:val="1F2937"/>
          <w:sz w:val="16"/>
        </w:rPr>
        <w:t>中</w:t>
      </w:r>
      <w:r>
        <w:rPr>
          <w:w w:val="101.24999999999993"/>
          <w:rFonts w:ascii="" w:hAnsi="" w:eastAsia=""/>
          <w:color w:val="1F2937"/>
          <w:sz w:val="16"/>
        </w:rPr>
        <w:t>辍</w:t>
      </w:r>
      <w:r>
        <w:rPr>
          <w:w w:val="101.40304565429688"/>
          <w:rFonts w:ascii="" w:hAnsi="" w:eastAsia=""/>
          <w:color w:val="1F2937"/>
          <w:sz w:val="16"/>
        </w:rPr>
        <w:t>意</w:t>
      </w:r>
      <w:r>
        <w:rPr>
          <w:w w:val="101.25000000000011"/>
          <w:rFonts w:ascii="" w:hAnsi="" w:eastAsia=""/>
          <w:color w:val="1F2937"/>
          <w:sz w:val="16"/>
        </w:rPr>
        <w:t>愿</w:t>
      </w:r>
    </w:p>
    <w:p>
      <w:pPr>
        <w:autoSpaceDN w:val="0"/>
        <w:autoSpaceDE w:val="0"/>
        <w:widowControl/>
        <w:spacing w:line="142" w:lineRule="exact" w:before="64" w:after="0"/>
        <w:ind w:left="460" w:right="0" w:firstLine="0"/>
        <w:jc w:val="left"/>
      </w:pPr>
      <w:r>
        <w:rPr>
          <w:w w:val="101.40304565429688"/>
          <w:rFonts w:ascii="" w:hAnsi="" w:eastAsia=""/>
          <w:color w:val="4A5462"/>
          <w:sz w:val="14"/>
        </w:rPr>
        <w:t>对个人信息</w:t>
      </w:r>
      <w:r>
        <w:rPr>
          <w:w w:val="101.40304565429688"/>
          <w:rFonts w:ascii="" w:hAnsi="" w:eastAsia=""/>
          <w:color w:val="4A5462"/>
          <w:sz w:val="14"/>
        </w:rPr>
        <w:t>被</w:t>
      </w:r>
      <w:r>
        <w:rPr>
          <w:w w:val="101.40304565429688"/>
          <w:rFonts w:ascii="" w:hAnsi="" w:eastAsia=""/>
          <w:color w:val="4A5462"/>
          <w:sz w:val="14"/>
        </w:rPr>
        <w:t>滥</w:t>
      </w:r>
      <w:r>
        <w:rPr>
          <w:w w:val="101.40304565429688"/>
          <w:rFonts w:ascii="" w:hAnsi="" w:eastAsia=""/>
          <w:color w:val="4A5462"/>
          <w:sz w:val="14"/>
        </w:rPr>
        <w:t>用</w:t>
      </w:r>
      <w:r>
        <w:rPr>
          <w:w w:val="101.40304565429688"/>
          <w:rFonts w:ascii="" w:hAnsi="" w:eastAsia=""/>
          <w:color w:val="4A5462"/>
          <w:sz w:val="14"/>
        </w:rPr>
        <w:t>的</w:t>
      </w:r>
      <w:r>
        <w:rPr>
          <w:w w:val="101.40304565429688"/>
          <w:rFonts w:ascii="" w:hAnsi="" w:eastAsia=""/>
          <w:color w:val="4A5462"/>
          <w:sz w:val="14"/>
        </w:rPr>
        <w:t>恐</w:t>
      </w:r>
      <w:r>
        <w:rPr>
          <w:w w:val="101.40304565429688"/>
          <w:rFonts w:ascii="" w:hAnsi="" w:eastAsia=""/>
          <w:color w:val="4A5462"/>
          <w:sz w:val="14"/>
        </w:rPr>
        <w:t>惧</w:t>
      </w:r>
      <w:r>
        <w:rPr>
          <w:w w:val="101.40304565429688"/>
          <w:rFonts w:ascii="" w:hAnsi="" w:eastAsia=""/>
          <w:color w:val="4A5462"/>
          <w:sz w:val="14"/>
        </w:rPr>
        <w:t>直</w:t>
      </w:r>
      <w:r>
        <w:rPr>
          <w:w w:val="101.40304565429688"/>
          <w:rFonts w:ascii="" w:hAnsi="" w:eastAsia=""/>
          <w:color w:val="4A5462"/>
          <w:sz w:val="14"/>
        </w:rPr>
        <w:t>接</w:t>
      </w:r>
      <w:r>
        <w:rPr>
          <w:w w:val="101.40304565429688"/>
          <w:rFonts w:ascii="" w:hAnsi="" w:eastAsia=""/>
          <w:color w:val="4A5462"/>
          <w:sz w:val="14"/>
        </w:rPr>
        <w:t>导</w:t>
      </w:r>
      <w:r>
        <w:rPr>
          <w:w w:val="101.40304565429688"/>
          <w:rFonts w:ascii="" w:hAnsi="" w:eastAsia=""/>
          <w:color w:val="4A5462"/>
          <w:sz w:val="14"/>
        </w:rPr>
        <w:t>致</w:t>
      </w:r>
      <w:r>
        <w:rPr>
          <w:w w:val="101.40304565429688"/>
          <w:rFonts w:ascii="" w:hAnsi="" w:eastAsia=""/>
          <w:color w:val="4A5462"/>
          <w:sz w:val="14"/>
        </w:rPr>
        <w:t>停</w:t>
      </w:r>
      <w:r>
        <w:rPr>
          <w:w w:val="101.40304565429688"/>
          <w:rFonts w:ascii="" w:hAnsi="" w:eastAsia=""/>
          <w:color w:val="4A5462"/>
          <w:sz w:val="14"/>
        </w:rPr>
        <w:t>止</w:t>
      </w:r>
      <w:r>
        <w:rPr>
          <w:w w:val="101.40304565429688"/>
          <w:rFonts w:ascii="" w:hAnsi="" w:eastAsia=""/>
          <w:color w:val="4A5462"/>
          <w:sz w:val="14"/>
        </w:rPr>
        <w:t>使</w:t>
      </w:r>
      <w:r>
        <w:rPr>
          <w:rFonts w:ascii="" w:hAnsi="" w:eastAsia=""/>
          <w:color w:val="4A5462"/>
          <w:sz w:val="14"/>
        </w:rPr>
        <w:t>用</w:t>
      </w:r>
    </w:p>
    <w:p>
      <w:pPr>
        <w:autoSpaceDN w:val="0"/>
        <w:autoSpaceDE w:val="0"/>
        <w:widowControl/>
        <w:spacing w:line="130" w:lineRule="exact" w:before="130" w:after="0"/>
        <w:ind w:left="460" w:right="0" w:firstLine="0"/>
        <w:jc w:val="left"/>
      </w:pPr>
      <w:r>
        <w:rPr>
          <w:w w:val="101.40304565429688"/>
          <w:rFonts w:ascii="" w:hAnsi="" w:eastAsia=""/>
          <w:color w:val="24262B"/>
          <w:sz w:val="12"/>
        </w:rPr>
        <w:t>涉</w:t>
      </w:r>
      <w:r>
        <w:rPr>
          <w:w w:val="101.40304565429688"/>
          <w:rFonts w:ascii="" w:hAnsi="" w:eastAsia=""/>
          <w:color w:val="24262B"/>
          <w:sz w:val="12"/>
        </w:rPr>
        <w:t>及</w:t>
      </w:r>
      <w:r>
        <w:rPr>
          <w:rFonts w:ascii="" w:hAnsi="" w:eastAsia=""/>
          <w:color w:val="24262B"/>
          <w:sz w:val="12"/>
        </w:rPr>
        <w:t>范</w:t>
      </w:r>
      <w:r>
        <w:rPr>
          <w:w w:val="101.40304565429688"/>
          <w:rFonts w:ascii="" w:hAnsi="" w:eastAsia=""/>
          <w:color w:val="24262B"/>
          <w:sz w:val="12"/>
        </w:rPr>
        <w:t>畴</w:t>
      </w:r>
      <w:r>
        <w:rPr>
          <w:w w:val="101.40304565429688"/>
          <w:rFonts w:ascii="" w:hAnsi="" w:eastAsia=""/>
          <w:color w:val="24262B"/>
          <w:sz w:val="12"/>
        </w:rPr>
        <w:t>：</w:t>
      </w:r>
      <w:r>
        <w:rPr>
          <w:rFonts w:ascii="" w:hAnsi="" w:eastAsia=""/>
          <w:color w:val="24262B"/>
          <w:sz w:val="12"/>
        </w:rPr>
        <w:t>B3</w:t>
      </w:r>
      <w:r>
        <w:rPr>
          <w:w w:val="101.40304565429688"/>
          <w:rFonts w:ascii="" w:hAnsi="" w:eastAsia=""/>
          <w:color w:val="24262B"/>
          <w:sz w:val="12"/>
        </w:rPr>
        <w:t>→</w:t>
      </w:r>
      <w:r>
        <w:rPr>
          <w:rFonts w:ascii="" w:hAnsi="" w:eastAsia=""/>
          <w:color w:val="24262B"/>
          <w:sz w:val="12"/>
        </w:rPr>
        <w:t>核</w:t>
      </w:r>
      <w:r>
        <w:rPr>
          <w:w w:val="101.40304565429688"/>
          <w:rFonts w:ascii="" w:hAnsi="" w:eastAsia=""/>
          <w:color w:val="24262B"/>
          <w:sz w:val="12"/>
        </w:rPr>
        <w:t>心</w:t>
      </w:r>
      <w:r>
        <w:rPr>
          <w:w w:val="101.40304565429688"/>
          <w:rFonts w:ascii="" w:hAnsi="" w:eastAsia=""/>
          <w:color w:val="24262B"/>
          <w:sz w:val="12"/>
        </w:rPr>
        <w:t>范</w:t>
      </w:r>
      <w:r>
        <w:rPr>
          <w:w w:val="101.40304565429688"/>
          <w:rFonts w:ascii="" w:hAnsi="" w:eastAsia=""/>
          <w:color w:val="24262B"/>
          <w:sz w:val="12"/>
        </w:rPr>
        <w:t>畴</w:t>
      </w:r>
    </w:p>
    <w:p>
      <w:pPr>
        <w:autoSpaceDN w:val="0"/>
        <w:autoSpaceDE w:val="0"/>
        <w:widowControl/>
        <w:spacing w:line="212" w:lineRule="exact" w:before="544" w:after="0"/>
        <w:ind w:left="460" w:right="0" w:firstLine="0"/>
        <w:jc w:val="left"/>
      </w:pPr>
      <w:r>
        <w:rPr>
          <w:w w:val="101.25000000000001"/>
          <w:rFonts w:ascii="" w:hAnsi="" w:eastAsia=""/>
          <w:color w:val="1F2937"/>
          <w:sz w:val="16"/>
        </w:rPr>
        <w:t>功</w:t>
      </w:r>
      <w:r>
        <w:rPr>
          <w:w w:val="101.25000000000001"/>
          <w:rFonts w:ascii="" w:hAnsi="" w:eastAsia=""/>
          <w:color w:val="1F2937"/>
          <w:sz w:val="16"/>
        </w:rPr>
        <w:t>能</w:t>
      </w:r>
      <w:r>
        <w:rPr>
          <w:w w:val="101.24999999999993"/>
          <w:rFonts w:ascii="" w:hAnsi="" w:eastAsia=""/>
          <w:color w:val="1F2937"/>
          <w:sz w:val="16"/>
        </w:rPr>
        <w:t>局</w:t>
      </w:r>
      <w:r>
        <w:rPr>
          <w:w w:val="101.25000000000011"/>
          <w:rFonts w:ascii="" w:hAnsi="" w:eastAsia=""/>
          <w:color w:val="1F2937"/>
          <w:sz w:val="16"/>
        </w:rPr>
        <w:t>限</w:t>
      </w:r>
      <w:r>
        <w:rPr>
          <w:w w:val="101.24999999999993"/>
          <w:rFonts w:ascii="" w:hAnsi="" w:eastAsia=""/>
          <w:color w:val="1F2937"/>
          <w:sz w:val="16"/>
        </w:rPr>
        <w:t>性</w:t>
      </w:r>
      <w:r>
        <w:rPr>
          <w:w w:val="97.6361777776855"/>
          <w:rFonts w:ascii="" w:hAnsi="" w:eastAsia=""/>
          <w:color w:val="1F2937"/>
          <w:sz w:val="14"/>
        </w:rPr>
        <w:t xml:space="preserve"> </w:t>
      </w:r>
      <w:r>
        <w:rPr>
          <w:w w:val="101.24999999999993"/>
          <w:rFonts w:ascii="" w:hAnsi="" w:eastAsia=""/>
          <w:color w:val="1F2937"/>
          <w:sz w:val="16"/>
        </w:rPr>
        <w:t>→</w:t>
      </w:r>
      <w:r>
        <w:rPr>
          <w:rFonts w:ascii="" w:hAnsi="" w:eastAsia=""/>
          <w:color w:val="1F2937"/>
          <w:sz w:val="13"/>
        </w:rPr>
        <w:t xml:space="preserve"> </w:t>
      </w:r>
      <w:r>
        <w:rPr>
          <w:w w:val="101.25000000000011"/>
          <w:rFonts w:ascii="" w:hAnsi="" w:eastAsia=""/>
          <w:color w:val="1F2937"/>
          <w:sz w:val="16"/>
        </w:rPr>
        <w:t>中</w:t>
      </w:r>
      <w:r>
        <w:rPr>
          <w:w w:val="101.24999999999993"/>
          <w:rFonts w:ascii="" w:hAnsi="" w:eastAsia=""/>
          <w:color w:val="1F2937"/>
          <w:sz w:val="16"/>
        </w:rPr>
        <w:t>辍</w:t>
      </w:r>
      <w:r>
        <w:rPr>
          <w:w w:val="101.40304565429688"/>
          <w:rFonts w:ascii="" w:hAnsi="" w:eastAsia=""/>
          <w:color w:val="1F2937"/>
          <w:sz w:val="16"/>
        </w:rPr>
        <w:t>行为</w:t>
      </w:r>
    </w:p>
    <w:p>
      <w:pPr>
        <w:autoSpaceDN w:val="0"/>
        <w:autoSpaceDE w:val="0"/>
        <w:widowControl/>
        <w:spacing w:line="142" w:lineRule="exact" w:before="60" w:after="0"/>
        <w:ind w:left="460" w:right="0" w:firstLine="0"/>
        <w:jc w:val="left"/>
      </w:pPr>
      <w:r>
        <w:rPr>
          <w:w w:val="96.74981176780952"/>
          <w:rFonts w:ascii="" w:hAnsi="" w:eastAsia=""/>
          <w:color w:val="4A5462"/>
          <w:sz w:val="14"/>
        </w:rPr>
        <w:t>AI</w:t>
      </w:r>
      <w:r>
        <w:rPr>
          <w:w w:val="101.40304565429688"/>
          <w:rFonts w:ascii="" w:hAnsi="" w:eastAsia=""/>
          <w:color w:val="4A5462"/>
          <w:sz w:val="14"/>
        </w:rPr>
        <w:t>无法</w:t>
      </w:r>
      <w:r>
        <w:rPr>
          <w:w w:val="101.40304565429688"/>
          <w:rFonts w:ascii="" w:hAnsi="" w:eastAsia=""/>
          <w:color w:val="4A5462"/>
          <w:sz w:val="14"/>
        </w:rPr>
        <w:t>处</w:t>
      </w:r>
      <w:r>
        <w:rPr>
          <w:w w:val="101.40304565429688"/>
          <w:rFonts w:ascii="" w:hAnsi="" w:eastAsia=""/>
          <w:color w:val="4A5462"/>
          <w:sz w:val="14"/>
        </w:rPr>
        <w:t>理</w:t>
      </w:r>
      <w:r>
        <w:rPr>
          <w:w w:val="101.40304565429688"/>
          <w:rFonts w:ascii="" w:hAnsi="" w:eastAsia=""/>
          <w:color w:val="4A5462"/>
          <w:sz w:val="14"/>
        </w:rPr>
        <w:t>复</w:t>
      </w:r>
      <w:r>
        <w:rPr>
          <w:w w:val="101.40304565429688"/>
          <w:rFonts w:ascii="" w:hAnsi="" w:eastAsia=""/>
          <w:color w:val="4A5462"/>
          <w:sz w:val="14"/>
        </w:rPr>
        <w:t>杂</w:t>
      </w:r>
      <w:r>
        <w:rPr>
          <w:w w:val="101.40304565429688"/>
          <w:rFonts w:ascii="" w:hAnsi="" w:eastAsia=""/>
          <w:color w:val="4A5462"/>
          <w:sz w:val="14"/>
        </w:rPr>
        <w:t>任</w:t>
      </w:r>
      <w:r>
        <w:rPr>
          <w:w w:val="101.40304565429688"/>
          <w:rFonts w:ascii="" w:hAnsi="" w:eastAsia=""/>
          <w:color w:val="4A5462"/>
          <w:sz w:val="14"/>
        </w:rPr>
        <w:t>务</w:t>
      </w:r>
      <w:r>
        <w:rPr>
          <w:w w:val="101.40304565429688"/>
          <w:rFonts w:ascii="" w:hAnsi="" w:eastAsia=""/>
          <w:color w:val="4A5462"/>
          <w:sz w:val="14"/>
        </w:rPr>
        <w:t>直</w:t>
      </w:r>
      <w:r>
        <w:rPr>
          <w:w w:val="101.40304565429688"/>
          <w:rFonts w:ascii="" w:hAnsi="" w:eastAsia=""/>
          <w:color w:val="4A5462"/>
          <w:sz w:val="14"/>
        </w:rPr>
        <w:t>接</w:t>
      </w:r>
      <w:r>
        <w:rPr>
          <w:w w:val="101.40304565429688"/>
          <w:rFonts w:ascii="" w:hAnsi="" w:eastAsia=""/>
          <w:color w:val="4A5462"/>
          <w:sz w:val="14"/>
        </w:rPr>
        <w:t>导</w:t>
      </w:r>
      <w:r>
        <w:rPr>
          <w:w w:val="101.40304565429688"/>
          <w:rFonts w:ascii="" w:hAnsi="" w:eastAsia=""/>
          <w:color w:val="4A5462"/>
          <w:sz w:val="14"/>
        </w:rPr>
        <w:t>致</w:t>
      </w:r>
      <w:r>
        <w:rPr>
          <w:w w:val="101.40304565429688"/>
          <w:rFonts w:ascii="" w:hAnsi="" w:eastAsia=""/>
          <w:color w:val="4A5462"/>
          <w:sz w:val="14"/>
        </w:rPr>
        <w:t>用户</w:t>
      </w:r>
      <w:r>
        <w:rPr>
          <w:w w:val="101.40304565429688"/>
          <w:rFonts w:ascii="" w:hAnsi="" w:eastAsia=""/>
          <w:color w:val="4A5462"/>
          <w:sz w:val="14"/>
        </w:rPr>
        <w:t>放</w:t>
      </w:r>
      <w:r>
        <w:rPr>
          <w:w w:val="101.40304565429688"/>
          <w:rFonts w:ascii="" w:hAnsi="" w:eastAsia=""/>
          <w:color w:val="4A5462"/>
          <w:sz w:val="14"/>
        </w:rPr>
        <w:t>弃</w:t>
      </w:r>
    </w:p>
    <w:p>
      <w:pPr>
        <w:autoSpaceDN w:val="0"/>
        <w:autoSpaceDE w:val="0"/>
        <w:widowControl/>
        <w:spacing w:line="1" w:lineRule="exact" w:before="413" w:after="0"/>
        <w:ind w:left="0" w:right="0"/>
      </w:pPr>
      <w:r>
        <w:br w:type="column"/>
      </w:r>
    </w:p>
    <w:p>
      <w:pPr>
        <w:autoSpaceDN w:val="0"/>
        <w:autoSpaceDE w:val="0"/>
        <w:widowControl/>
        <w:spacing w:line="210" w:lineRule="exact" w:before="0" w:after="0"/>
        <w:ind w:left="944" w:right="0" w:firstLine="0"/>
        <w:jc w:val="left"/>
      </w:pPr>
      <w:r>
        <w:rPr>
          <w:w w:val="101.25000000000028"/>
          <w:rFonts w:ascii="" w:hAnsi="" w:eastAsia=""/>
          <w:color w:val="1F2937"/>
          <w:sz w:val="16"/>
        </w:rPr>
        <w:t>交</w:t>
      </w:r>
      <w:r>
        <w:rPr>
          <w:w w:val="101.40304565429688"/>
          <w:rFonts w:ascii="" w:hAnsi="" w:eastAsia=""/>
          <w:color w:val="1F2937"/>
          <w:sz w:val="16"/>
        </w:rPr>
        <w:t>互界</w:t>
      </w:r>
      <w:r>
        <w:rPr>
          <w:w w:val="101.25000000000028"/>
          <w:rFonts w:ascii="" w:hAnsi="" w:eastAsia=""/>
          <w:color w:val="1F2937"/>
          <w:sz w:val="16"/>
        </w:rPr>
        <w:t>面</w:t>
      </w:r>
      <w:r>
        <w:rPr>
          <w:w w:val="101.25000000000028"/>
          <w:rFonts w:ascii="" w:hAnsi="" w:eastAsia=""/>
          <w:color w:val="1F2937"/>
          <w:sz w:val="16"/>
        </w:rPr>
        <w:t>障</w:t>
      </w:r>
      <w:r>
        <w:rPr>
          <w:w w:val="101.24999999999957"/>
          <w:rFonts w:ascii="" w:hAnsi="" w:eastAsia=""/>
          <w:color w:val="1F2937"/>
          <w:sz w:val="16"/>
        </w:rPr>
        <w:t>碍</w:t>
      </w:r>
      <w:r>
        <w:rPr>
          <w:rFonts w:ascii="" w:hAnsi="" w:eastAsia=""/>
          <w:color w:val="1F2937"/>
          <w:sz w:val="13"/>
        </w:rPr>
        <w:t xml:space="preserve"> </w:t>
      </w:r>
      <w:r>
        <w:rPr>
          <w:w w:val="101.25000000000028"/>
          <w:rFonts w:ascii="" w:hAnsi="" w:eastAsia=""/>
          <w:color w:val="1F2937"/>
          <w:sz w:val="16"/>
        </w:rPr>
        <w:t>→</w:t>
      </w:r>
      <w:r>
        <w:rPr>
          <w:w w:val="97.63617777768404"/>
          <w:rFonts w:ascii="" w:hAnsi="" w:eastAsia=""/>
          <w:color w:val="1F2937"/>
          <w:sz w:val="14"/>
        </w:rPr>
        <w:t xml:space="preserve"> </w:t>
      </w:r>
      <w:r>
        <w:rPr>
          <w:w w:val="101.25000000000028"/>
          <w:rFonts w:ascii="" w:hAnsi="" w:eastAsia=""/>
          <w:color w:val="1F2937"/>
          <w:sz w:val="16"/>
        </w:rPr>
        <w:t>情</w:t>
      </w:r>
      <w:r>
        <w:rPr>
          <w:w w:val="101.24999999999957"/>
          <w:rFonts w:ascii="" w:hAnsi="" w:eastAsia=""/>
          <w:color w:val="1F2937"/>
          <w:sz w:val="16"/>
        </w:rPr>
        <w:t>感</w:t>
      </w:r>
      <w:r>
        <w:rPr>
          <w:w w:val="101.25000000000028"/>
          <w:rFonts w:ascii="" w:hAnsi="" w:eastAsia=""/>
          <w:color w:val="1F2937"/>
          <w:sz w:val="16"/>
        </w:rPr>
        <w:t>疏</w:t>
      </w:r>
      <w:r>
        <w:rPr>
          <w:w w:val="101.24999999999957"/>
          <w:rFonts w:ascii="" w:hAnsi="" w:eastAsia=""/>
          <w:color w:val="1F2937"/>
          <w:sz w:val="16"/>
        </w:rPr>
        <w:t>离</w:t>
      </w:r>
      <w:r>
        <w:rPr>
          <w:w w:val="101.25000000000028"/>
          <w:rFonts w:ascii="" w:hAnsi="" w:eastAsia=""/>
          <w:color w:val="1F2937"/>
          <w:sz w:val="16"/>
        </w:rPr>
        <w:t>感</w:t>
      </w:r>
      <w:r>
        <w:rPr>
          <w:rFonts w:ascii="" w:hAnsi="" w:eastAsia=""/>
          <w:color w:val="1F2937"/>
          <w:sz w:val="13"/>
        </w:rPr>
        <w:t xml:space="preserve"> </w:t>
      </w:r>
      <w:r>
        <w:rPr>
          <w:w w:val="101.40304565429688"/>
          <w:rFonts w:ascii="" w:hAnsi="" w:eastAsia=""/>
          <w:color w:val="1F2937"/>
          <w:sz w:val="16"/>
        </w:rPr>
        <w:t>→</w:t>
      </w:r>
      <w:r>
        <w:rPr>
          <w:rFonts w:ascii="" w:hAnsi="" w:eastAsia=""/>
          <w:color w:val="1F2937"/>
          <w:sz w:val="13"/>
        </w:rPr>
        <w:t xml:space="preserve"> </w:t>
      </w:r>
      <w:r>
        <w:rPr>
          <w:w w:val="101.24999999999957"/>
          <w:rFonts w:ascii="" w:hAnsi="" w:eastAsia=""/>
          <w:color w:val="1F2937"/>
          <w:sz w:val="16"/>
        </w:rPr>
        <w:t>中</w:t>
      </w:r>
      <w:r>
        <w:rPr>
          <w:w w:val="101.25000000000028"/>
          <w:rFonts w:ascii="" w:hAnsi="" w:eastAsia=""/>
          <w:color w:val="1F2937"/>
          <w:sz w:val="16"/>
        </w:rPr>
        <w:t>辍</w:t>
      </w:r>
      <w:r>
        <w:rPr>
          <w:w w:val="101.24999999999993"/>
          <w:rFonts w:ascii="" w:hAnsi="" w:eastAsia=""/>
          <w:color w:val="1F2937"/>
          <w:sz w:val="16"/>
        </w:rPr>
        <w:t>行为</w:t>
      </w:r>
    </w:p>
    <w:p>
      <w:pPr>
        <w:autoSpaceDN w:val="0"/>
        <w:autoSpaceDE w:val="0"/>
        <w:widowControl/>
        <w:spacing w:line="142" w:lineRule="exact" w:before="60" w:after="0"/>
        <w:ind w:left="944" w:right="0" w:firstLine="0"/>
        <w:jc w:val="left"/>
      </w:pPr>
      <w:r>
        <w:rPr>
          <w:w w:val="101.40304565429688"/>
          <w:rFonts w:ascii="" w:hAnsi="" w:eastAsia=""/>
          <w:color w:val="4A5462"/>
          <w:sz w:val="14"/>
        </w:rPr>
        <w:t>操</w:t>
      </w:r>
      <w:r>
        <w:rPr>
          <w:w w:val="101.40304565429688"/>
          <w:rFonts w:ascii="" w:hAnsi="" w:eastAsia=""/>
          <w:color w:val="4A5462"/>
          <w:sz w:val="14"/>
        </w:rPr>
        <w:t>作</w:t>
      </w:r>
      <w:r>
        <w:rPr>
          <w:w w:val="101.40304565429688"/>
          <w:rFonts w:ascii="" w:hAnsi="" w:eastAsia=""/>
          <w:color w:val="4A5462"/>
          <w:sz w:val="14"/>
        </w:rPr>
        <w:t>困</w:t>
      </w:r>
      <w:r>
        <w:rPr>
          <w:w w:val="101.40304565429688"/>
          <w:rFonts w:ascii="" w:hAnsi="" w:eastAsia=""/>
          <w:color w:val="4A5462"/>
          <w:sz w:val="14"/>
        </w:rPr>
        <w:t>难</w:t>
      </w:r>
      <w:r>
        <w:rPr>
          <w:w w:val="101.40304565429688"/>
          <w:rFonts w:ascii="" w:hAnsi="" w:eastAsia=""/>
          <w:color w:val="4A5462"/>
          <w:sz w:val="14"/>
        </w:rPr>
        <w:t>导</w:t>
      </w:r>
      <w:r>
        <w:rPr>
          <w:w w:val="101.40304565429688"/>
          <w:rFonts w:ascii="" w:hAnsi="" w:eastAsia=""/>
          <w:color w:val="4A5462"/>
          <w:sz w:val="14"/>
        </w:rPr>
        <w:t>致</w:t>
      </w:r>
      <w:r>
        <w:rPr>
          <w:w w:val="101.40304565429688"/>
          <w:rFonts w:ascii="" w:hAnsi="" w:eastAsia=""/>
          <w:color w:val="4A5462"/>
          <w:sz w:val="14"/>
        </w:rPr>
        <w:t>负</w:t>
      </w:r>
      <w:r>
        <w:rPr>
          <w:w w:val="101.40304565429688"/>
          <w:rFonts w:ascii="" w:hAnsi="" w:eastAsia=""/>
          <w:color w:val="4A5462"/>
          <w:sz w:val="14"/>
        </w:rPr>
        <w:t>面情</w:t>
      </w:r>
      <w:r>
        <w:rPr>
          <w:w w:val="101.40304565429688"/>
          <w:rFonts w:ascii="" w:hAnsi="" w:eastAsia=""/>
          <w:color w:val="4A5462"/>
          <w:sz w:val="14"/>
        </w:rPr>
        <w:t>感</w:t>
      </w:r>
      <w:r>
        <w:rPr>
          <w:w w:val="101.40304565429688"/>
          <w:rFonts w:ascii="" w:hAnsi="" w:eastAsia=""/>
          <w:color w:val="4A5462"/>
          <w:sz w:val="14"/>
        </w:rPr>
        <w:t>体</w:t>
      </w:r>
      <w:r>
        <w:rPr>
          <w:w w:val="101.40304565429688"/>
          <w:rFonts w:ascii="" w:hAnsi="" w:eastAsia=""/>
          <w:color w:val="4A5462"/>
          <w:sz w:val="14"/>
        </w:rPr>
        <w:t>验</w:t>
      </w:r>
      <w:r>
        <w:rPr>
          <w:w w:val="101.40304565429688"/>
          <w:rFonts w:ascii="" w:hAnsi="" w:eastAsia=""/>
          <w:color w:val="4A5462"/>
          <w:sz w:val="14"/>
        </w:rPr>
        <w:t>，</w:t>
      </w:r>
      <w:r>
        <w:rPr>
          <w:w w:val="101.40304565429688"/>
          <w:rFonts w:ascii="" w:hAnsi="" w:eastAsia=""/>
          <w:color w:val="4A5462"/>
          <w:sz w:val="14"/>
        </w:rPr>
        <w:t>进</w:t>
      </w:r>
      <w:r>
        <w:rPr>
          <w:w w:val="101.40304565429688"/>
          <w:rFonts w:ascii="" w:hAnsi="" w:eastAsia=""/>
          <w:color w:val="4A5462"/>
          <w:sz w:val="14"/>
        </w:rPr>
        <w:t>而</w:t>
      </w:r>
      <w:r>
        <w:rPr>
          <w:w w:val="101.40304565429688"/>
          <w:rFonts w:ascii="" w:hAnsi="" w:eastAsia=""/>
          <w:color w:val="4A5462"/>
          <w:sz w:val="14"/>
        </w:rPr>
        <w:t>产生</w:t>
      </w:r>
      <w:r>
        <w:rPr>
          <w:w w:val="101.40304565429688"/>
          <w:rFonts w:ascii="" w:hAnsi="" w:eastAsia=""/>
          <w:color w:val="4A5462"/>
          <w:sz w:val="14"/>
        </w:rPr>
        <w:t>中</w:t>
      </w:r>
      <w:r>
        <w:rPr>
          <w:w w:val="101.40304565429688"/>
          <w:rFonts w:ascii="" w:hAnsi="" w:eastAsia=""/>
          <w:color w:val="4A5462"/>
          <w:sz w:val="14"/>
        </w:rPr>
        <w:t>辍</w:t>
      </w:r>
      <w:r>
        <w:rPr>
          <w:w w:val="101.40304565429688"/>
          <w:rFonts w:ascii="" w:hAnsi="" w:eastAsia=""/>
          <w:color w:val="4A5462"/>
          <w:sz w:val="14"/>
        </w:rPr>
        <w:t>行为</w:t>
      </w:r>
    </w:p>
    <w:p>
      <w:pPr>
        <w:autoSpaceDN w:val="0"/>
        <w:autoSpaceDE w:val="0"/>
        <w:widowControl/>
        <w:spacing w:line="130" w:lineRule="exact" w:before="130" w:after="0"/>
        <w:ind w:left="944" w:right="0" w:firstLine="0"/>
        <w:jc w:val="left"/>
      </w:pPr>
      <w:r>
        <w:rPr>
          <w:w w:val="101.40304565429688"/>
          <w:rFonts w:ascii="" w:hAnsi="" w:eastAsia=""/>
          <w:color w:val="24262B"/>
          <w:sz w:val="12"/>
        </w:rPr>
        <w:t>涉</w:t>
      </w:r>
      <w:r>
        <w:rPr>
          <w:w w:val="101.40304565429688"/>
          <w:rFonts w:ascii="" w:hAnsi="" w:eastAsia=""/>
          <w:color w:val="24262B"/>
          <w:sz w:val="12"/>
        </w:rPr>
        <w:t>及</w:t>
      </w:r>
      <w:r>
        <w:rPr>
          <w:w w:val="101.40304565429688"/>
          <w:rFonts w:ascii="" w:hAnsi="" w:eastAsia=""/>
          <w:color w:val="24262B"/>
          <w:sz w:val="12"/>
        </w:rPr>
        <w:t>范</w:t>
      </w:r>
      <w:r>
        <w:rPr>
          <w:w w:val="101.40304565429688"/>
          <w:rFonts w:ascii="" w:hAnsi="" w:eastAsia=""/>
          <w:color w:val="24262B"/>
          <w:sz w:val="12"/>
        </w:rPr>
        <w:t>畴</w:t>
      </w:r>
      <w:r>
        <w:rPr>
          <w:rFonts w:ascii="" w:hAnsi="" w:eastAsia=""/>
          <w:color w:val="24262B"/>
          <w:sz w:val="12"/>
        </w:rPr>
        <w:t>：</w:t>
      </w:r>
      <w:r>
        <w:rPr>
          <w:rFonts w:ascii="" w:hAnsi="" w:eastAsia=""/>
          <w:color w:val="24262B"/>
          <w:sz w:val="12"/>
        </w:rPr>
        <w:t>B6</w:t>
      </w:r>
      <w:r>
        <w:rPr>
          <w:w w:val="101.40304565429688"/>
          <w:rFonts w:ascii="" w:hAnsi="" w:eastAsia=""/>
          <w:color w:val="24262B"/>
          <w:sz w:val="12"/>
        </w:rPr>
        <w:t>→</w:t>
      </w:r>
      <w:r>
        <w:rPr>
          <w:rFonts w:ascii="" w:hAnsi="" w:eastAsia=""/>
          <w:color w:val="24262B"/>
          <w:sz w:val="12"/>
        </w:rPr>
        <w:t>B2</w:t>
      </w:r>
      <w:r>
        <w:rPr>
          <w:w w:val="101.40304565429688"/>
          <w:rFonts w:ascii="" w:hAnsi="" w:eastAsia=""/>
          <w:color w:val="24262B"/>
          <w:sz w:val="12"/>
        </w:rPr>
        <w:t>→</w:t>
      </w:r>
      <w:r>
        <w:rPr>
          <w:rFonts w:ascii="" w:hAnsi="" w:eastAsia=""/>
          <w:color w:val="24262B"/>
          <w:sz w:val="12"/>
        </w:rPr>
        <w:t>核</w:t>
      </w:r>
      <w:r>
        <w:rPr>
          <w:w w:val="101.40304565429688"/>
          <w:rFonts w:ascii="" w:hAnsi="" w:eastAsia=""/>
          <w:color w:val="24262B"/>
          <w:sz w:val="12"/>
        </w:rPr>
        <w:t>心</w:t>
      </w:r>
      <w:r>
        <w:rPr>
          <w:w w:val="101.40304565429688"/>
          <w:rFonts w:ascii="" w:hAnsi="" w:eastAsia=""/>
          <w:color w:val="24262B"/>
          <w:sz w:val="12"/>
        </w:rPr>
        <w:t>范</w:t>
      </w:r>
      <w:r>
        <w:rPr>
          <w:w w:val="101.40304565429688"/>
          <w:rFonts w:ascii="" w:hAnsi="" w:eastAsia=""/>
          <w:color w:val="24262B"/>
          <w:sz w:val="12"/>
        </w:rPr>
        <w:t>畴</w:t>
      </w:r>
    </w:p>
    <w:p>
      <w:pPr>
        <w:autoSpaceDN w:val="0"/>
        <w:autoSpaceDE w:val="0"/>
        <w:widowControl/>
        <w:spacing w:line="208" w:lineRule="exact" w:before="544" w:after="0"/>
        <w:ind w:left="944" w:right="0" w:firstLine="0"/>
        <w:jc w:val="left"/>
      </w:pPr>
      <w:r>
        <w:rPr>
          <w:rFonts w:ascii="" w:hAnsi="" w:eastAsia=""/>
          <w:color w:val="1F2937"/>
          <w:sz w:val="16"/>
        </w:rPr>
        <w:t>AI</w:t>
      </w:r>
      <w:r>
        <w:rPr>
          <w:w w:val="101.24999999999993"/>
          <w:rFonts w:ascii="" w:hAnsi="" w:eastAsia=""/>
          <w:color w:val="1F2937"/>
          <w:sz w:val="16"/>
        </w:rPr>
        <w:t>素养</w:t>
      </w:r>
      <w:r>
        <w:rPr>
          <w:w w:val="101.24999999999957"/>
          <w:rFonts w:ascii="" w:hAnsi="" w:eastAsia=""/>
          <w:color w:val="1F2937"/>
          <w:sz w:val="16"/>
        </w:rPr>
        <w:t>水</w:t>
      </w:r>
      <w:r>
        <w:rPr>
          <w:w w:val="101.25000000000028"/>
          <w:rFonts w:ascii="" w:hAnsi="" w:eastAsia=""/>
          <w:color w:val="1F2937"/>
          <w:sz w:val="16"/>
        </w:rPr>
        <w:t>平</w:t>
      </w:r>
      <w:r>
        <w:rPr>
          <w:w w:val="101.40304565429688"/>
          <w:rFonts w:ascii="" w:hAnsi="" w:eastAsia=""/>
          <w:color w:val="1F2937"/>
          <w:sz w:val="16"/>
        </w:rPr>
        <w:t xml:space="preserve"> × </w:t>
      </w:r>
      <w:r>
        <w:rPr>
          <w:w w:val="101.24999999999957"/>
          <w:rFonts w:ascii="" w:hAnsi="" w:eastAsia=""/>
          <w:color w:val="1F2937"/>
          <w:sz w:val="16"/>
        </w:rPr>
        <w:t>功</w:t>
      </w:r>
      <w:r>
        <w:rPr>
          <w:w w:val="101.25000000000028"/>
          <w:rFonts w:ascii="" w:hAnsi="" w:eastAsia=""/>
          <w:color w:val="1F2937"/>
          <w:sz w:val="16"/>
        </w:rPr>
        <w:t>能</w:t>
      </w:r>
      <w:r>
        <w:rPr>
          <w:w w:val="101.25000000000028"/>
          <w:rFonts w:ascii="" w:hAnsi="" w:eastAsia=""/>
          <w:color w:val="1F2937"/>
          <w:sz w:val="16"/>
        </w:rPr>
        <w:t>局</w:t>
      </w:r>
      <w:r>
        <w:rPr>
          <w:w w:val="101.24999999999957"/>
          <w:rFonts w:ascii="" w:hAnsi="" w:eastAsia=""/>
          <w:color w:val="1F2937"/>
          <w:sz w:val="16"/>
        </w:rPr>
        <w:t>限</w:t>
      </w:r>
      <w:r>
        <w:rPr>
          <w:w w:val="101.40304565429688"/>
          <w:rFonts w:ascii="" w:hAnsi="" w:eastAsia=""/>
          <w:color w:val="1F2937"/>
          <w:sz w:val="16"/>
        </w:rPr>
        <w:t>性</w:t>
      </w:r>
      <w:r>
        <w:rPr>
          <w:rFonts w:ascii="" w:hAnsi="" w:eastAsia=""/>
          <w:color w:val="1F2937"/>
          <w:sz w:val="13"/>
        </w:rPr>
        <w:t xml:space="preserve"> </w:t>
      </w:r>
      <w:r>
        <w:rPr>
          <w:w w:val="101.25000000000028"/>
          <w:rFonts w:ascii="" w:hAnsi="" w:eastAsia=""/>
          <w:color w:val="1F2937"/>
          <w:sz w:val="16"/>
        </w:rPr>
        <w:t>→</w:t>
      </w:r>
      <w:r>
        <w:rPr>
          <w:rFonts w:ascii="" w:hAnsi="" w:eastAsia=""/>
          <w:color w:val="1F2937"/>
          <w:sz w:val="13"/>
        </w:rPr>
        <w:t xml:space="preserve"> </w:t>
      </w:r>
      <w:r>
        <w:rPr>
          <w:w w:val="101.24999999999957"/>
          <w:rFonts w:ascii="" w:hAnsi="" w:eastAsia=""/>
          <w:color w:val="1F2937"/>
          <w:sz w:val="16"/>
        </w:rPr>
        <w:t>中</w:t>
      </w:r>
      <w:r>
        <w:rPr>
          <w:w w:val="101.25000000000028"/>
          <w:rFonts w:ascii="" w:hAnsi="" w:eastAsia=""/>
          <w:color w:val="1F2937"/>
          <w:sz w:val="16"/>
        </w:rPr>
        <w:t>辍</w:t>
      </w:r>
      <w:r>
        <w:rPr>
          <w:w w:val="101.40304565429688"/>
          <w:rFonts w:ascii="" w:hAnsi="" w:eastAsia=""/>
          <w:color w:val="1F2937"/>
          <w:sz w:val="16"/>
        </w:rPr>
        <w:t>行为</w:t>
      </w:r>
    </w:p>
    <w:p>
      <w:pPr>
        <w:autoSpaceDN w:val="0"/>
        <w:autoSpaceDE w:val="0"/>
        <w:widowControl/>
        <w:spacing w:line="142" w:lineRule="exact" w:before="64" w:after="0"/>
        <w:ind w:left="944" w:right="0" w:firstLine="0"/>
        <w:jc w:val="left"/>
      </w:pPr>
      <w:r>
        <w:rPr>
          <w:w w:val="101.40304565429688"/>
          <w:rFonts w:ascii="" w:hAnsi="" w:eastAsia=""/>
          <w:color w:val="4A5462"/>
          <w:sz w:val="14"/>
        </w:rPr>
        <w:t>高</w:t>
      </w:r>
      <w:r>
        <w:rPr>
          <w:w w:val="96.74981176780919"/>
          <w:rFonts w:ascii="" w:hAnsi="" w:eastAsia=""/>
          <w:color w:val="4A5462"/>
          <w:sz w:val="14"/>
        </w:rPr>
        <w:t>AI</w:t>
      </w:r>
      <w:r>
        <w:rPr>
          <w:w w:val="101.40304565429688"/>
          <w:rFonts w:ascii="" w:hAnsi="" w:eastAsia=""/>
          <w:color w:val="4A5462"/>
          <w:sz w:val="14"/>
        </w:rPr>
        <w:t>素养</w:t>
      </w:r>
      <w:r>
        <w:rPr>
          <w:w w:val="101.40304565429688"/>
          <w:rFonts w:ascii="" w:hAnsi="" w:eastAsia=""/>
          <w:color w:val="4A5462"/>
          <w:sz w:val="14"/>
        </w:rPr>
        <w:t>用户更能</w:t>
      </w:r>
      <w:r>
        <w:rPr>
          <w:w w:val="101.40304565429688"/>
          <w:rFonts w:ascii="" w:hAnsi="" w:eastAsia=""/>
          <w:color w:val="4A5462"/>
          <w:sz w:val="14"/>
        </w:rPr>
        <w:t>容</w:t>
      </w:r>
      <w:r>
        <w:rPr>
          <w:w w:val="101.40304565429688"/>
          <w:rFonts w:ascii="" w:hAnsi="" w:eastAsia=""/>
          <w:color w:val="4A5462"/>
          <w:sz w:val="14"/>
        </w:rPr>
        <w:t>忍</w:t>
      </w:r>
      <w:r>
        <w:rPr>
          <w:w w:val="101.40304565429688"/>
          <w:rFonts w:ascii="" w:hAnsi="" w:eastAsia=""/>
          <w:color w:val="4A5462"/>
          <w:sz w:val="14"/>
        </w:rPr>
        <w:t>功</w:t>
      </w:r>
      <w:r>
        <w:rPr>
          <w:w w:val="101.40304565429688"/>
          <w:rFonts w:ascii="" w:hAnsi="" w:eastAsia=""/>
          <w:color w:val="4A5462"/>
          <w:sz w:val="14"/>
        </w:rPr>
        <w:t>能</w:t>
      </w:r>
      <w:r>
        <w:rPr>
          <w:w w:val="101.40304565429688"/>
          <w:rFonts w:ascii="" w:hAnsi="" w:eastAsia=""/>
          <w:color w:val="4A5462"/>
          <w:sz w:val="14"/>
        </w:rPr>
        <w:t>局</w:t>
      </w:r>
      <w:r>
        <w:rPr>
          <w:w w:val="101.40304565429688"/>
          <w:rFonts w:ascii="" w:hAnsi="" w:eastAsia=""/>
          <w:color w:val="4A5462"/>
          <w:sz w:val="14"/>
        </w:rPr>
        <w:t>限</w:t>
      </w:r>
      <w:r>
        <w:rPr>
          <w:w w:val="101.40304565429688"/>
          <w:rFonts w:ascii="" w:hAnsi="" w:eastAsia=""/>
          <w:color w:val="4A5462"/>
          <w:sz w:val="14"/>
        </w:rPr>
        <w:t>，</w:t>
      </w:r>
      <w:r>
        <w:rPr>
          <w:w w:val="101.40304565429688"/>
          <w:rFonts w:ascii="" w:hAnsi="" w:eastAsia=""/>
          <w:color w:val="4A5462"/>
          <w:sz w:val="14"/>
        </w:rPr>
        <w:t>降</w:t>
      </w:r>
      <w:r>
        <w:rPr>
          <w:w w:val="101.40304565429688"/>
          <w:rFonts w:ascii="" w:hAnsi="" w:eastAsia=""/>
          <w:color w:val="4A5462"/>
          <w:sz w:val="14"/>
        </w:rPr>
        <w:t>低</w:t>
      </w:r>
      <w:r>
        <w:rPr>
          <w:w w:val="101.40304565429688"/>
          <w:rFonts w:ascii="" w:hAnsi="" w:eastAsia=""/>
          <w:color w:val="4A5462"/>
          <w:sz w:val="14"/>
        </w:rPr>
        <w:t>中</w:t>
      </w:r>
      <w:r>
        <w:rPr>
          <w:w w:val="101.40304565429688"/>
          <w:rFonts w:ascii="" w:hAnsi="" w:eastAsia=""/>
          <w:color w:val="4A5462"/>
          <w:sz w:val="14"/>
        </w:rPr>
        <w:t>辍</w:t>
      </w:r>
      <w:r>
        <w:rPr>
          <w:w w:val="101.40304565429688"/>
          <w:rFonts w:ascii="" w:hAnsi="" w:eastAsia=""/>
          <w:color w:val="4A5462"/>
          <w:sz w:val="14"/>
        </w:rPr>
        <w:t>概</w:t>
      </w:r>
      <w:r>
        <w:rPr>
          <w:w w:val="101.40304565429688"/>
          <w:rFonts w:ascii="" w:hAnsi="" w:eastAsia=""/>
          <w:color w:val="4A5462"/>
          <w:sz w:val="14"/>
        </w:rPr>
        <w:t>率</w:t>
      </w:r>
    </w:p>
    <w:p>
      <w:pPr>
        <w:sectPr>
          <w:type w:val="continuous"/>
          <w:pgSz w:w="11918" w:h="17340"/>
          <w:pgMar w:top="106" w:right="216" w:bottom="100" w:left="240" w:header="720" w:footer="720" w:gutter="0"/>
          <w:cols w:num="2" w:equalWidth="0" w:space="720">
            <w:col w:w="5356" w:space="0"/>
            <w:col w:w="6106" w:space="0"/>
          </w:cols>
          <w:docGrid w:linePitch="360"/>
        </w:sectPr>
      </w:pPr>
    </w:p>
    <w:p>
      <w:pPr>
        <w:autoSpaceDN w:val="0"/>
        <w:tabs>
          <w:tab w:pos="6300" w:val="left"/>
        </w:tabs>
        <w:autoSpaceDE w:val="0"/>
        <w:widowControl/>
        <w:spacing w:line="132" w:lineRule="exact" w:before="128" w:after="0"/>
        <w:ind w:left="460" w:right="0" w:firstLine="0"/>
        <w:jc w:val="left"/>
      </w:pPr>
      <w:r>
        <w:rPr>
          <w:w w:val="101.40304565429688"/>
          <w:rFonts w:ascii="" w:hAnsi="" w:eastAsia=""/>
          <w:color w:val="24262B"/>
          <w:sz w:val="12"/>
        </w:rPr>
        <w:t>涉</w:t>
      </w:r>
      <w:r>
        <w:rPr>
          <w:w w:val="101.40304565429688"/>
          <w:rFonts w:ascii="" w:hAnsi="" w:eastAsia=""/>
          <w:color w:val="24262B"/>
          <w:sz w:val="12"/>
        </w:rPr>
        <w:t>及</w:t>
      </w:r>
      <w:r>
        <w:rPr>
          <w:rFonts w:ascii="" w:hAnsi="" w:eastAsia=""/>
          <w:color w:val="24262B"/>
          <w:sz w:val="12"/>
        </w:rPr>
        <w:t>范</w:t>
      </w:r>
      <w:r>
        <w:rPr>
          <w:w w:val="101.40304565429688"/>
          <w:rFonts w:ascii="" w:hAnsi="" w:eastAsia=""/>
          <w:color w:val="24262B"/>
          <w:sz w:val="12"/>
        </w:rPr>
        <w:t>畴</w:t>
      </w:r>
      <w:r>
        <w:rPr>
          <w:w w:val="101.40304565429688"/>
          <w:rFonts w:ascii="" w:hAnsi="" w:eastAsia=""/>
          <w:color w:val="24262B"/>
          <w:sz w:val="12"/>
        </w:rPr>
        <w:t>：</w:t>
      </w:r>
      <w:r>
        <w:rPr>
          <w:rFonts w:ascii="" w:hAnsi="" w:eastAsia=""/>
          <w:color w:val="24262B"/>
          <w:sz w:val="12"/>
        </w:rPr>
        <w:t>B4</w:t>
      </w:r>
      <w:r>
        <w:rPr>
          <w:w w:val="101.40304565429688"/>
          <w:rFonts w:ascii="" w:hAnsi="" w:eastAsia=""/>
          <w:color w:val="24262B"/>
          <w:sz w:val="12"/>
        </w:rPr>
        <w:t>→</w:t>
      </w:r>
      <w:r>
        <w:rPr>
          <w:rFonts w:ascii="" w:hAnsi="" w:eastAsia=""/>
          <w:color w:val="24262B"/>
          <w:sz w:val="12"/>
        </w:rPr>
        <w:t>核</w:t>
      </w:r>
      <w:r>
        <w:rPr>
          <w:w w:val="101.40304565429688"/>
          <w:rFonts w:ascii="" w:hAnsi="" w:eastAsia=""/>
          <w:color w:val="24262B"/>
          <w:sz w:val="12"/>
        </w:rPr>
        <w:t>心</w:t>
      </w:r>
      <w:r>
        <w:rPr>
          <w:w w:val="101.40304565429688"/>
          <w:rFonts w:ascii="" w:hAnsi="" w:eastAsia=""/>
          <w:color w:val="24262B"/>
          <w:sz w:val="12"/>
        </w:rPr>
        <w:t>范</w:t>
      </w:r>
      <w:r>
        <w:rPr>
          <w:w w:val="101.40304565429688"/>
          <w:rFonts w:ascii="" w:hAnsi="" w:eastAsia=""/>
          <w:color w:val="24262B"/>
          <w:sz w:val="12"/>
        </w:rPr>
        <w:t>畴</w:t>
      </w:r>
      <w:r>
        <w:tab/>
      </w:r>
      <w:r>
        <w:rPr>
          <w:w w:val="101.40304565429688"/>
          <w:rFonts w:ascii="" w:hAnsi="" w:eastAsia=""/>
          <w:color w:val="24262B"/>
          <w:sz w:val="12"/>
        </w:rPr>
        <w:t>涉</w:t>
      </w:r>
      <w:r>
        <w:rPr>
          <w:w w:val="101.40304565429688"/>
          <w:rFonts w:ascii="" w:hAnsi="" w:eastAsia=""/>
          <w:color w:val="24262B"/>
          <w:sz w:val="12"/>
        </w:rPr>
        <w:t>及</w:t>
      </w:r>
      <w:r>
        <w:rPr>
          <w:w w:val="101.40304565429688"/>
          <w:rFonts w:ascii="" w:hAnsi="" w:eastAsia=""/>
          <w:color w:val="24262B"/>
          <w:sz w:val="12"/>
        </w:rPr>
        <w:t>范</w:t>
      </w:r>
      <w:r>
        <w:rPr>
          <w:w w:val="101.40304565429688"/>
          <w:rFonts w:ascii="" w:hAnsi="" w:eastAsia=""/>
          <w:color w:val="24262B"/>
          <w:sz w:val="12"/>
        </w:rPr>
        <w:t>畴</w:t>
      </w:r>
      <w:r>
        <w:rPr>
          <w:rFonts w:ascii="" w:hAnsi="" w:eastAsia=""/>
          <w:color w:val="24262B"/>
          <w:sz w:val="12"/>
        </w:rPr>
        <w:t>：</w:t>
      </w:r>
      <w:r>
        <w:rPr>
          <w:w w:val="101.18043934352883"/>
          <w:rFonts w:ascii="" w:hAnsi="" w:eastAsia=""/>
          <w:color w:val="24262B"/>
          <w:sz w:val="12"/>
        </w:rPr>
        <w:t>B12</w:t>
      </w:r>
      <w:r>
        <w:rPr>
          <w:w w:val="101.40304565429688"/>
          <w:rFonts w:ascii="" w:hAnsi="" w:eastAsia=""/>
          <w:color w:val="24262B"/>
          <w:sz w:val="12"/>
        </w:rPr>
        <w:t>调</w:t>
      </w:r>
      <w:r>
        <w:rPr>
          <w:w w:val="101.40304565429688"/>
          <w:rFonts w:ascii="" w:hAnsi="" w:eastAsia=""/>
          <w:color w:val="24262B"/>
          <w:sz w:val="12"/>
        </w:rPr>
        <w:t>节</w:t>
      </w:r>
      <w:r>
        <w:rPr>
          <w:rFonts w:ascii="" w:hAnsi="" w:eastAsia=""/>
          <w:color w:val="24262B"/>
          <w:sz w:val="12"/>
        </w:rPr>
        <w:t>B4</w:t>
      </w:r>
      <w:r>
        <w:rPr>
          <w:w w:val="101.40304565429688"/>
          <w:rFonts w:ascii="" w:hAnsi="" w:eastAsia=""/>
          <w:color w:val="24262B"/>
          <w:sz w:val="12"/>
        </w:rPr>
        <w:t>→</w:t>
      </w:r>
      <w:r>
        <w:rPr>
          <w:w w:val="101.40304565429688"/>
          <w:rFonts w:ascii="" w:hAnsi="" w:eastAsia=""/>
          <w:color w:val="24262B"/>
          <w:sz w:val="12"/>
        </w:rPr>
        <w:t>核</w:t>
      </w:r>
      <w:r>
        <w:rPr>
          <w:w w:val="101.40304565429688"/>
          <w:rFonts w:ascii="" w:hAnsi="" w:eastAsia=""/>
          <w:color w:val="24262B"/>
          <w:sz w:val="12"/>
        </w:rPr>
        <w:t>心</w:t>
      </w:r>
      <w:r>
        <w:rPr>
          <w:w w:val="101.40304565429688"/>
          <w:rFonts w:ascii="" w:hAnsi="" w:eastAsia=""/>
          <w:color w:val="24262B"/>
          <w:sz w:val="12"/>
        </w:rPr>
        <w:t>范</w:t>
      </w:r>
      <w:r>
        <w:rPr>
          <w:w w:val="101.40304565429688"/>
          <w:rFonts w:ascii="" w:hAnsi="" w:eastAsia=""/>
          <w:color w:val="24262B"/>
          <w:sz w:val="12"/>
        </w:rPr>
        <w:t>畴</w:t>
      </w:r>
    </w:p>
    <w:p>
      <w:pPr>
        <w:autoSpaceDN w:val="0"/>
        <w:autoSpaceDE w:val="0"/>
        <w:widowControl/>
        <w:spacing w:line="244" w:lineRule="exact" w:before="846" w:after="0"/>
        <w:ind w:left="4" w:right="0" w:firstLine="0"/>
        <w:jc w:val="left"/>
      </w:pPr>
      <w:r>
        <w:rPr>
          <w:rFonts w:ascii="" w:hAnsi="" w:eastAsia=""/>
          <w:color w:val="1F2937"/>
          <w:sz w:val="24"/>
        </w:rPr>
        <w:t>三</w:t>
      </w:r>
      <w:r>
        <w:rPr>
          <w:w w:val="101.40304565429688"/>
          <w:rFonts w:ascii="" w:hAnsi="" w:eastAsia=""/>
          <w:color w:val="1F2937"/>
          <w:sz w:val="24"/>
        </w:rPr>
        <w:t>、</w:t>
      </w:r>
      <w:r>
        <w:rPr>
          <w:w w:val="101.40304565429688"/>
          <w:rFonts w:ascii="" w:hAnsi="" w:eastAsia=""/>
          <w:color w:val="1F2937"/>
          <w:sz w:val="24"/>
        </w:rPr>
        <w:t>理</w:t>
      </w:r>
      <w:r>
        <w:rPr>
          <w:rFonts w:ascii="" w:hAnsi="" w:eastAsia=""/>
          <w:color w:val="1F2937"/>
          <w:sz w:val="24"/>
        </w:rPr>
        <w:t>论</w:t>
      </w:r>
      <w:r>
        <w:rPr>
          <w:w w:val="101.40304565429688"/>
          <w:rFonts w:ascii="" w:hAnsi="" w:eastAsia=""/>
          <w:color w:val="1F2937"/>
          <w:sz w:val="24"/>
        </w:rPr>
        <w:t>模</w:t>
      </w:r>
      <w:r>
        <w:rPr>
          <w:w w:val="101.40304565429688"/>
          <w:rFonts w:ascii="" w:hAnsi="" w:eastAsia=""/>
          <w:color w:val="1F2937"/>
          <w:sz w:val="24"/>
        </w:rPr>
        <w:t>型</w:t>
      </w:r>
      <w:r>
        <w:rPr>
          <w:rFonts w:ascii="" w:hAnsi="" w:eastAsia=""/>
          <w:color w:val="1F2937"/>
          <w:sz w:val="24"/>
        </w:rPr>
        <w:t>可</w:t>
      </w:r>
      <w:r>
        <w:rPr>
          <w:w w:val="101.40304565429688"/>
          <w:rFonts w:ascii="" w:hAnsi="" w:eastAsia=""/>
          <w:color w:val="1F2937"/>
          <w:sz w:val="24"/>
        </w:rPr>
        <w:t>视</w:t>
      </w:r>
      <w:r>
        <w:rPr>
          <w:w w:val="101.40304565429688"/>
          <w:rFonts w:ascii="" w:hAnsi="" w:eastAsia=""/>
          <w:color w:val="1F2937"/>
          <w:sz w:val="24"/>
        </w:rPr>
        <w:t>化</w:t>
      </w:r>
    </w:p>
    <w:p>
      <w:pPr>
        <w:autoSpaceDN w:val="0"/>
        <w:autoSpaceDE w:val="0"/>
        <w:widowControl/>
        <w:spacing w:line="204" w:lineRule="exact" w:before="654" w:after="0"/>
        <w:ind w:left="0" w:right="0" w:firstLine="0"/>
        <w:jc w:val="center"/>
      </w:pPr>
      <w:r>
        <w:rPr>
          <w:w w:val="101.40304565429688"/>
          <w:rFonts w:ascii="" w:hAnsi="" w:eastAsia=""/>
          <w:color w:val="1F2937"/>
          <w:sz w:val="20"/>
        </w:rPr>
        <w:t>核</w:t>
      </w:r>
      <w:r>
        <w:rPr>
          <w:rFonts w:ascii="" w:hAnsi="" w:eastAsia=""/>
          <w:color w:val="1F2937"/>
          <w:sz w:val="20"/>
        </w:rPr>
        <w:t>心</w:t>
      </w:r>
      <w:r>
        <w:rPr>
          <w:w w:val="101.40304565429688"/>
          <w:rFonts w:ascii="" w:hAnsi="" w:eastAsia=""/>
          <w:color w:val="1F2937"/>
          <w:sz w:val="20"/>
        </w:rPr>
        <w:t>范</w:t>
      </w:r>
      <w:r>
        <w:rPr>
          <w:rFonts w:ascii="" w:hAnsi="" w:eastAsia=""/>
          <w:color w:val="1F2937"/>
          <w:sz w:val="20"/>
        </w:rPr>
        <w:t>畴</w:t>
      </w:r>
      <w:r>
        <w:rPr>
          <w:w w:val="101.00000000000023"/>
          <w:rFonts w:ascii="" w:hAnsi="" w:eastAsia=""/>
          <w:color w:val="1F2937"/>
          <w:sz w:val="20"/>
        </w:rPr>
        <w:t>关</w:t>
      </w:r>
      <w:r>
        <w:rPr>
          <w:w w:val="101.40304565429688"/>
          <w:rFonts w:ascii="" w:hAnsi="" w:eastAsia=""/>
          <w:color w:val="1F2937"/>
          <w:sz w:val="20"/>
        </w:rPr>
        <w:t>系</w:t>
      </w:r>
      <w:r>
        <w:rPr>
          <w:w w:val="101.00000000000023"/>
          <w:rFonts w:ascii="" w:hAnsi="" w:eastAsia=""/>
          <w:color w:val="1F2937"/>
          <w:sz w:val="20"/>
        </w:rPr>
        <w:t>图</w:t>
      </w:r>
    </w:p>
    <w:p>
      <w:pPr>
        <w:autoSpaceDN w:val="0"/>
        <w:tabs>
          <w:tab w:pos="10256" w:val="left"/>
        </w:tabs>
        <w:autoSpaceDE w:val="0"/>
        <w:widowControl/>
        <w:spacing w:line="122" w:lineRule="exact" w:before="902" w:after="0"/>
        <w:ind w:left="824" w:right="0" w:firstLine="0"/>
        <w:jc w:val="left"/>
      </w:pPr>
      <w:r>
        <w:rPr>
          <w:w w:val="101.40304565429688"/>
          <w:rFonts w:ascii="" w:hAnsi="" w:eastAsia=""/>
          <w:color w:val="6A20A7"/>
          <w:sz w:val="12"/>
        </w:rPr>
        <w:t>隐私</w:t>
      </w:r>
      <w:r>
        <w:rPr>
          <w:w w:val="101.40304565429688"/>
          <w:rFonts w:ascii="" w:hAnsi="" w:eastAsia=""/>
          <w:color w:val="6A20A7"/>
          <w:sz w:val="12"/>
        </w:rPr>
        <w:t>安全</w:t>
      </w:r>
      <w:r>
        <w:tab/>
      </w:r>
      <w:r>
        <w:rPr>
          <w:rFonts w:ascii="" w:hAnsi="" w:eastAsia=""/>
          <w:color w:val="991B1B"/>
          <w:sz w:val="12"/>
        </w:rPr>
        <w:t>功</w:t>
      </w:r>
      <w:r>
        <w:rPr>
          <w:w w:val="101.40304565429688"/>
          <w:rFonts w:ascii="" w:hAnsi="" w:eastAsia=""/>
          <w:color w:val="991B1B"/>
          <w:sz w:val="12"/>
        </w:rPr>
        <w:t>能</w:t>
      </w:r>
    </w:p>
    <w:p>
      <w:pPr>
        <w:autoSpaceDN w:val="0"/>
        <w:tabs>
          <w:tab w:pos="10194" w:val="left"/>
        </w:tabs>
        <w:autoSpaceDE w:val="0"/>
        <w:widowControl/>
        <w:spacing w:line="122" w:lineRule="exact" w:before="40" w:after="0"/>
        <w:ind w:left="946" w:right="0" w:firstLine="0"/>
        <w:jc w:val="left"/>
      </w:pPr>
      <w:r>
        <w:rPr>
          <w:w w:val="101.40304565429688"/>
          <w:rFonts w:ascii="" w:hAnsi="" w:eastAsia=""/>
          <w:color w:val="6A20A7"/>
          <w:sz w:val="12"/>
        </w:rPr>
        <w:t>担</w:t>
      </w:r>
      <w:r>
        <w:rPr>
          <w:w w:val="101.40304565429688"/>
          <w:rFonts w:ascii="" w:hAnsi="" w:eastAsia=""/>
          <w:color w:val="6A20A7"/>
          <w:sz w:val="12"/>
        </w:rPr>
        <w:t>忧</w:t>
      </w:r>
      <w:r>
        <w:tab/>
      </w:r>
      <w:r>
        <w:rPr>
          <w:w w:val="101.40304565429688"/>
          <w:rFonts w:ascii="" w:hAnsi="" w:eastAsia=""/>
          <w:color w:val="991B1B"/>
          <w:sz w:val="12"/>
        </w:rPr>
        <w:t>局</w:t>
      </w:r>
      <w:r>
        <w:rPr>
          <w:w w:val="101.40304565429688"/>
          <w:rFonts w:ascii="" w:hAnsi="" w:eastAsia=""/>
          <w:color w:val="991B1B"/>
          <w:sz w:val="12"/>
        </w:rPr>
        <w:t>限</w:t>
      </w:r>
      <w:r>
        <w:rPr>
          <w:w w:val="101.40304565429688"/>
          <w:rFonts w:ascii="" w:hAnsi="" w:eastAsia=""/>
          <w:color w:val="991B1B"/>
          <w:sz w:val="12"/>
        </w:rPr>
        <w:t>性</w:t>
      </w:r>
    </w:p>
    <w:p>
      <w:pPr>
        <w:autoSpaceDN w:val="0"/>
        <w:autoSpaceDE w:val="0"/>
        <w:widowControl/>
        <w:spacing w:line="142" w:lineRule="exact" w:before="580" w:after="0"/>
        <w:ind w:left="0" w:right="0" w:firstLine="0"/>
        <w:jc w:val="center"/>
      </w:pPr>
      <w:r>
        <w:rPr>
          <w:w w:val="101.40304565429688"/>
          <w:rFonts w:ascii="" w:hAnsi="" w:eastAsia=""/>
          <w:color w:val="ABABAB"/>
          <w:sz w:val="14"/>
        </w:rPr>
        <w:t>间</w:t>
      </w:r>
      <w:r>
        <w:rPr>
          <w:w w:val="101.40304565429688"/>
          <w:rFonts w:ascii="" w:hAnsi="" w:eastAsia=""/>
          <w:color w:val="ABABAB"/>
          <w:sz w:val="14"/>
        </w:rPr>
        <w:t>歇</w:t>
      </w:r>
      <w:r>
        <w:rPr>
          <w:w w:val="101.40304565429688"/>
          <w:rFonts w:ascii="" w:hAnsi="" w:eastAsia=""/>
          <w:color w:val="ABABAB"/>
          <w:sz w:val="14"/>
        </w:rPr>
        <w:t>性</w:t>
      </w:r>
    </w:p>
    <w:p>
      <w:pPr>
        <w:autoSpaceDN w:val="0"/>
        <w:autoSpaceDE w:val="0"/>
        <w:widowControl/>
        <w:spacing w:line="142" w:lineRule="exact" w:before="62" w:after="514"/>
        <w:ind w:left="0" w:right="0" w:firstLine="0"/>
        <w:jc w:val="center"/>
      </w:pPr>
      <w:r>
        <w:rPr>
          <w:w w:val="101.40304565429688"/>
          <w:rFonts w:ascii="" w:hAnsi="" w:eastAsia=""/>
          <w:color w:val="ABABAB"/>
          <w:sz w:val="14"/>
        </w:rPr>
        <w:t>中</w:t>
      </w:r>
      <w:r>
        <w:rPr>
          <w:w w:val="101.40304565429688"/>
          <w:rFonts w:ascii="" w:hAnsi="" w:eastAsia=""/>
          <w:color w:val="ABABAB"/>
          <w:sz w:val="14"/>
        </w:rPr>
        <w:t>辍</w:t>
      </w:r>
      <w:r>
        <w:rPr>
          <w:w w:val="101.40304565429688"/>
          <w:rFonts w:ascii="" w:hAnsi="" w:eastAsia=""/>
          <w:color w:val="ABABAB"/>
          <w:sz w:val="14"/>
        </w:rPr>
        <w:t>行为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5520"/>
        <w:gridCol w:w="5260"/>
      </w:tblGrid>
      <w:tr>
        <w:trPr>
          <w:trHeight w:hRule="exact" w:val="426"/>
        </w:trPr>
        <w:tc>
          <w:tcPr>
            <w:tcW w:type="dxa" w:w="55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240" w:right="0" w:firstLine="0"/>
              <w:jc w:val="left"/>
            </w:pPr>
            <w:r>
              <w:rPr>
                <w:w w:val="101.11111111111113"/>
                <w:rFonts w:ascii="" w:hAnsi="" w:eastAsia=""/>
                <w:color w:val="374050"/>
                <w:sz w:val="12"/>
              </w:rPr>
              <w:t>关系类</w:t>
            </w:r>
            <w:r>
              <w:rPr>
                <w:w w:val="101.40304565429688"/>
                <w:rFonts w:ascii="" w:hAnsi="" w:eastAsia=""/>
                <w:color w:val="374050"/>
                <w:sz w:val="12"/>
              </w:rPr>
              <w:t>型</w:t>
            </w:r>
            <w:r>
              <w:rPr>
                <w:w w:val="101.40304565429688"/>
                <w:rFonts w:ascii="" w:hAnsi="" w:eastAsia=""/>
                <w:color w:val="374050"/>
                <w:sz w:val="12"/>
              </w:rPr>
              <w:t>：</w:t>
            </w:r>
            <w:r>
              <w:rPr>
                <w:w w:val="101.40304565429688"/>
                <w:rFonts w:ascii="" w:hAnsi="" w:eastAsia=""/>
                <w:color w:val="166533"/>
                <w:sz w:val="12"/>
              </w:rPr>
              <w:t>交</w:t>
            </w:r>
            <w:r>
              <w:rPr>
                <w:w w:val="101.40304565429688"/>
                <w:rFonts w:ascii="" w:hAnsi="" w:eastAsia=""/>
                <w:color w:val="166533"/>
                <w:sz w:val="12"/>
              </w:rPr>
              <w:t>互界</w:t>
            </w:r>
            <w:r>
              <w:rPr>
                <w:w w:val="101.40304565429688"/>
                <w:rFonts w:ascii="" w:hAnsi="" w:eastAsia=""/>
                <w:color w:val="166533"/>
                <w:sz w:val="12"/>
              </w:rPr>
              <w:t>面</w:t>
            </w:r>
          </w:p>
          <w:p>
            <w:pPr>
              <w:autoSpaceDN w:val="0"/>
              <w:autoSpaceDE w:val="0"/>
              <w:widowControl/>
              <w:spacing w:line="80" w:lineRule="exact" w:before="42" w:after="0"/>
              <w:ind w:left="726" w:right="0" w:firstLine="0"/>
              <w:jc w:val="left"/>
            </w:pPr>
            <w:r>
              <w:rPr>
                <w:w w:val="101.40304565429688"/>
                <w:rFonts w:ascii="" w:hAnsi="" w:eastAsia=""/>
                <w:color w:val="166533"/>
                <w:sz w:val="12"/>
              </w:rPr>
              <w:t>障</w:t>
            </w:r>
            <w:r>
              <w:rPr>
                <w:w w:val="101.40304565429688"/>
                <w:rFonts w:ascii="" w:hAnsi="" w:eastAsia=""/>
                <w:color w:val="166533"/>
                <w:sz w:val="12"/>
              </w:rPr>
              <w:t>碍</w:t>
            </w:r>
          </w:p>
          <w:p>
            <w:pPr>
              <w:autoSpaceDN w:val="0"/>
              <w:autoSpaceDE w:val="0"/>
              <w:widowControl/>
              <w:spacing w:line="82" w:lineRule="exact" w:before="0" w:after="0"/>
              <w:ind w:left="442" w:right="0" w:firstLine="0"/>
              <w:jc w:val="left"/>
            </w:pPr>
            <w:r>
              <w:rPr>
                <w:w w:val="101.40304565429688"/>
                <w:rFonts w:ascii="" w:hAnsi="" w:eastAsia=""/>
                <w:color w:val="1D293B"/>
                <w:sz w:val="12"/>
              </w:rPr>
              <w:t>因</w:t>
            </w:r>
            <w:r>
              <w:rPr>
                <w:w w:val="101.40304565429688"/>
                <w:rFonts w:ascii="" w:hAnsi="" w:eastAsia=""/>
                <w:color w:val="1D293B"/>
                <w:sz w:val="12"/>
              </w:rPr>
              <w:t>果关系</w:t>
            </w:r>
          </w:p>
        </w:tc>
        <w:tc>
          <w:tcPr>
            <w:tcW w:type="dxa" w:w="52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0" w:after="0"/>
              <w:ind w:left="0" w:right="446" w:firstLine="0"/>
              <w:jc w:val="right"/>
            </w:pPr>
            <w:r>
              <w:rPr>
                <w:w w:val="97.00176440262153"/>
                <w:rFonts w:ascii="" w:hAnsi="" w:eastAsia=""/>
                <w:color w:val="854D0D"/>
                <w:sz w:val="12"/>
              </w:rPr>
              <w:t>AI</w:t>
            </w:r>
            <w:r>
              <w:rPr>
                <w:w w:val="101.40304565429688"/>
                <w:rFonts w:ascii="" w:hAnsi="" w:eastAsia=""/>
                <w:color w:val="854D0D"/>
                <w:sz w:val="12"/>
              </w:rPr>
              <w:t>素养</w:t>
            </w:r>
          </w:p>
          <w:p>
            <w:pPr>
              <w:autoSpaceDN w:val="0"/>
              <w:autoSpaceDE w:val="0"/>
              <w:widowControl/>
              <w:spacing w:line="120" w:lineRule="exact" w:before="40" w:after="0"/>
              <w:ind w:left="0" w:right="502" w:firstLine="0"/>
              <w:jc w:val="right"/>
            </w:pPr>
            <w:r>
              <w:rPr>
                <w:rFonts w:ascii="" w:hAnsi="" w:eastAsia=""/>
                <w:color w:val="854D0D"/>
                <w:sz w:val="12"/>
              </w:rPr>
              <w:t>水</w:t>
            </w:r>
            <w:r>
              <w:rPr>
                <w:w w:val="101.40304565429688"/>
                <w:rFonts w:ascii="" w:hAnsi="" w:eastAsia=""/>
                <w:color w:val="854D0D"/>
                <w:sz w:val="12"/>
              </w:rPr>
              <w:t>平</w:t>
            </w:r>
          </w:p>
        </w:tc>
      </w:tr>
    </w:tbl>
    <w:p>
      <w:pPr>
        <w:autoSpaceDN w:val="0"/>
        <w:autoSpaceDE w:val="0"/>
        <w:widowControl/>
        <w:spacing w:line="122" w:lineRule="exact" w:before="40" w:after="0"/>
        <w:ind w:left="662" w:right="0" w:firstLine="0"/>
        <w:jc w:val="left"/>
      </w:pPr>
      <w:r>
        <w:rPr>
          <w:w w:val="101.40304565429688"/>
          <w:rFonts w:ascii="" w:hAnsi="" w:eastAsia=""/>
          <w:color w:val="1D293B"/>
          <w:sz w:val="12"/>
        </w:rPr>
        <w:t>中</w:t>
      </w:r>
      <w:r>
        <w:rPr>
          <w:w w:val="101.40304565429688"/>
          <w:rFonts w:ascii="" w:hAnsi="" w:eastAsia=""/>
          <w:color w:val="1D293B"/>
          <w:sz w:val="12"/>
        </w:rPr>
        <w:t>介</w:t>
      </w:r>
      <w:r>
        <w:rPr>
          <w:w w:val="101.40304565429688"/>
          <w:rFonts w:ascii="" w:hAnsi="" w:eastAsia=""/>
          <w:color w:val="1D293B"/>
          <w:sz w:val="12"/>
        </w:rPr>
        <w:t>关系</w:t>
      </w:r>
    </w:p>
    <w:p>
      <w:pPr>
        <w:autoSpaceDN w:val="0"/>
        <w:autoSpaceDE w:val="0"/>
        <w:widowControl/>
        <w:spacing w:line="122" w:lineRule="exact" w:before="82" w:after="0"/>
        <w:ind w:left="662" w:right="0" w:firstLine="0"/>
        <w:jc w:val="left"/>
      </w:pPr>
      <w:r>
        <w:rPr>
          <w:w w:val="101.40304565429688"/>
          <w:rFonts w:ascii="" w:hAnsi="" w:eastAsia=""/>
          <w:color w:val="1D293B"/>
          <w:sz w:val="12"/>
        </w:rPr>
        <w:t>调</w:t>
      </w:r>
      <w:r>
        <w:rPr>
          <w:w w:val="101.40304565429688"/>
          <w:rFonts w:ascii="" w:hAnsi="" w:eastAsia=""/>
          <w:color w:val="1D293B"/>
          <w:sz w:val="12"/>
        </w:rPr>
        <w:t>节</w:t>
      </w:r>
      <w:r>
        <w:rPr>
          <w:w w:val="101.40304565429688"/>
          <w:rFonts w:ascii="" w:hAnsi="" w:eastAsia=""/>
          <w:color w:val="1D293B"/>
          <w:sz w:val="12"/>
        </w:rPr>
        <w:t>关系</w:t>
      </w:r>
    </w:p>
    <w:p>
      <w:pPr>
        <w:autoSpaceDN w:val="0"/>
        <w:autoSpaceDE w:val="0"/>
        <w:widowControl/>
        <w:spacing w:line="174" w:lineRule="exact" w:before="306" w:after="0"/>
        <w:ind w:left="0" w:right="0" w:firstLine="0"/>
        <w:jc w:val="center"/>
      </w:pPr>
      <w:r>
        <w:rPr>
          <w:w w:val="101.40304565429688"/>
          <w:rFonts w:ascii="" w:hAnsi="" w:eastAsia=""/>
          <w:color w:val="4A5462"/>
          <w:sz w:val="14"/>
        </w:rPr>
        <w:t>图</w:t>
      </w:r>
      <w:r>
        <w:rPr>
          <w:rFonts w:ascii="" w:hAnsi="" w:eastAsia=""/>
          <w:color w:val="4A5462"/>
          <w:sz w:val="14"/>
        </w:rPr>
        <w:t>1</w:t>
      </w:r>
      <w:r>
        <w:rPr>
          <w:w w:val="101.40304565429688"/>
          <w:rFonts w:ascii="" w:hAnsi="" w:eastAsia=""/>
          <w:color w:val="4A5462"/>
          <w:sz w:val="14"/>
        </w:rPr>
        <w:t>：</w:t>
      </w:r>
      <w:r>
        <w:rPr>
          <w:w w:val="101.40304565429688"/>
          <w:rFonts w:ascii="" w:hAnsi="" w:eastAsia=""/>
          <w:color w:val="4A5462"/>
          <w:sz w:val="14"/>
        </w:rPr>
        <w:t>核</w:t>
      </w:r>
      <w:r>
        <w:rPr>
          <w:w w:val="101.40304565429688"/>
          <w:rFonts w:ascii="" w:hAnsi="" w:eastAsia=""/>
          <w:color w:val="4A5462"/>
          <w:sz w:val="14"/>
        </w:rPr>
        <w:t>心</w:t>
      </w:r>
      <w:r>
        <w:rPr>
          <w:w w:val="101.40304565429688"/>
          <w:rFonts w:ascii="" w:hAnsi="" w:eastAsia=""/>
          <w:color w:val="4A5462"/>
          <w:sz w:val="14"/>
        </w:rPr>
        <w:t>范</w:t>
      </w:r>
      <w:r>
        <w:rPr>
          <w:w w:val="101.40304565429688"/>
          <w:rFonts w:ascii="" w:hAnsi="" w:eastAsia=""/>
          <w:color w:val="4A5462"/>
          <w:sz w:val="14"/>
        </w:rPr>
        <w:t>畴</w:t>
      </w:r>
      <w:r>
        <w:rPr>
          <w:w w:val="101.40304565429688"/>
          <w:rFonts w:ascii="" w:hAnsi="" w:eastAsia=""/>
          <w:color w:val="4A5462"/>
          <w:sz w:val="14"/>
        </w:rPr>
        <w:t>关系图</w:t>
      </w:r>
      <w:r>
        <w:rPr>
          <w:w w:val="101.40304565429688"/>
          <w:rFonts w:ascii="" w:hAnsi="" w:eastAsia=""/>
          <w:color w:val="4A5462"/>
          <w:sz w:val="14"/>
        </w:rPr>
        <w:t>展示</w:t>
      </w:r>
      <w:r>
        <w:rPr>
          <w:w w:val="101.40304565429688"/>
          <w:rFonts w:ascii="" w:hAnsi="" w:eastAsia=""/>
          <w:color w:val="4A5462"/>
          <w:sz w:val="14"/>
        </w:rPr>
        <w:t>了</w:t>
      </w:r>
      <w:r>
        <w:rPr>
          <w:w w:val="101.40304565429688"/>
          <w:rFonts w:ascii="" w:hAnsi="" w:eastAsia=""/>
          <w:color w:val="4A5462"/>
          <w:sz w:val="14"/>
        </w:rPr>
        <w:t>从</w:t>
      </w:r>
      <w:r>
        <w:rPr>
          <w:w w:val="101.40304565429688"/>
          <w:rFonts w:ascii="" w:hAnsi="" w:eastAsia=""/>
          <w:color w:val="4A5462"/>
          <w:sz w:val="14"/>
        </w:rPr>
        <w:t>"</w:t>
      </w:r>
      <w:r>
        <w:rPr>
          <w:w w:val="101.40304565429688"/>
          <w:rFonts w:ascii="" w:hAnsi="" w:eastAsia=""/>
          <w:color w:val="4A5462"/>
          <w:sz w:val="14"/>
        </w:rPr>
        <w:t>隐私</w:t>
      </w:r>
      <w:r>
        <w:rPr>
          <w:w w:val="101.40304565429688"/>
          <w:rFonts w:ascii="" w:hAnsi="" w:eastAsia=""/>
          <w:color w:val="4A5462"/>
          <w:sz w:val="14"/>
        </w:rPr>
        <w:t>安全</w:t>
      </w:r>
      <w:r>
        <w:rPr>
          <w:w w:val="101.40304565429688"/>
          <w:rFonts w:ascii="" w:hAnsi="" w:eastAsia=""/>
          <w:color w:val="4A5462"/>
          <w:sz w:val="14"/>
        </w:rPr>
        <w:t>担</w:t>
      </w:r>
      <w:r>
        <w:rPr>
          <w:w w:val="101.40304565429688"/>
          <w:rFonts w:ascii="" w:hAnsi="" w:eastAsia=""/>
          <w:color w:val="4A5462"/>
          <w:sz w:val="14"/>
        </w:rPr>
        <w:t>忧</w:t>
      </w:r>
      <w:r>
        <w:rPr>
          <w:w w:val="101.40304565429688"/>
          <w:rFonts w:ascii="" w:hAnsi="" w:eastAsia=""/>
          <w:color w:val="4A5462"/>
          <w:sz w:val="14"/>
        </w:rPr>
        <w:t>"</w:t>
      </w:r>
      <w:r>
        <w:rPr>
          <w:w w:val="101.40304565429688"/>
          <w:rFonts w:ascii="" w:hAnsi="" w:eastAsia=""/>
          <w:color w:val="4A5462"/>
          <w:sz w:val="14"/>
        </w:rPr>
        <w:t>、</w:t>
      </w:r>
      <w:r>
        <w:rPr>
          <w:w w:val="101.40304565429688"/>
          <w:rFonts w:ascii="" w:hAnsi="" w:eastAsia=""/>
          <w:color w:val="4A5462"/>
          <w:sz w:val="14"/>
        </w:rPr>
        <w:t>"</w:t>
      </w:r>
      <w:r>
        <w:rPr>
          <w:w w:val="101.40304565429688"/>
          <w:rFonts w:ascii="" w:hAnsi="" w:eastAsia=""/>
          <w:color w:val="4A5462"/>
          <w:sz w:val="14"/>
        </w:rPr>
        <w:t>功</w:t>
      </w:r>
      <w:r>
        <w:rPr>
          <w:w w:val="101.40304565429688"/>
          <w:rFonts w:ascii="" w:hAnsi="" w:eastAsia=""/>
          <w:color w:val="4A5462"/>
          <w:sz w:val="14"/>
        </w:rPr>
        <w:t>能</w:t>
      </w:r>
      <w:r>
        <w:rPr>
          <w:w w:val="101.40304565429688"/>
          <w:rFonts w:ascii="" w:hAnsi="" w:eastAsia=""/>
          <w:color w:val="4A5462"/>
          <w:sz w:val="14"/>
        </w:rPr>
        <w:t>局</w:t>
      </w:r>
      <w:r>
        <w:rPr>
          <w:w w:val="101.40304565429688"/>
          <w:rFonts w:ascii="" w:hAnsi="" w:eastAsia=""/>
          <w:color w:val="4A5462"/>
          <w:sz w:val="14"/>
        </w:rPr>
        <w:t>限</w:t>
      </w:r>
      <w:r>
        <w:rPr>
          <w:w w:val="101.40304565429688"/>
          <w:rFonts w:ascii="" w:hAnsi="" w:eastAsia=""/>
          <w:color w:val="4A5462"/>
          <w:sz w:val="14"/>
        </w:rPr>
        <w:t>性</w:t>
      </w:r>
      <w:r>
        <w:rPr>
          <w:w w:val="101.40304565429688"/>
          <w:rFonts w:ascii="" w:hAnsi="" w:eastAsia=""/>
          <w:color w:val="4A5462"/>
          <w:sz w:val="14"/>
        </w:rPr>
        <w:t>"</w:t>
      </w:r>
      <w:r>
        <w:rPr>
          <w:w w:val="101.40304565429688"/>
          <w:rFonts w:ascii="" w:hAnsi="" w:eastAsia=""/>
          <w:color w:val="4A5462"/>
          <w:sz w:val="14"/>
        </w:rPr>
        <w:t>、</w:t>
      </w:r>
      <w:r>
        <w:rPr>
          <w:w w:val="101.40304565429688"/>
          <w:rFonts w:ascii="" w:hAnsi="" w:eastAsia=""/>
          <w:color w:val="4A5462"/>
          <w:sz w:val="14"/>
        </w:rPr>
        <w:t>"</w:t>
      </w:r>
      <w:r>
        <w:rPr>
          <w:w w:val="101.40304565429688"/>
          <w:rFonts w:ascii="" w:hAnsi="" w:eastAsia=""/>
          <w:color w:val="4A5462"/>
          <w:sz w:val="14"/>
        </w:rPr>
        <w:t>交</w:t>
      </w:r>
      <w:r>
        <w:rPr>
          <w:w w:val="101.40304565429688"/>
          <w:rFonts w:ascii="" w:hAnsi="" w:eastAsia=""/>
          <w:color w:val="4A5462"/>
          <w:sz w:val="14"/>
        </w:rPr>
        <w:t>互界</w:t>
      </w:r>
      <w:r>
        <w:rPr>
          <w:w w:val="101.40304565429688"/>
          <w:rFonts w:ascii="" w:hAnsi="" w:eastAsia=""/>
          <w:color w:val="4A5462"/>
          <w:sz w:val="14"/>
        </w:rPr>
        <w:t>面</w:t>
      </w:r>
      <w:r>
        <w:rPr>
          <w:w w:val="101.40304565429688"/>
          <w:rFonts w:ascii="" w:hAnsi="" w:eastAsia=""/>
          <w:color w:val="4A5462"/>
          <w:sz w:val="14"/>
        </w:rPr>
        <w:t>障</w:t>
      </w:r>
      <w:r>
        <w:rPr>
          <w:w w:val="101.40304565429688"/>
          <w:rFonts w:ascii="" w:hAnsi="" w:eastAsia=""/>
          <w:color w:val="4A5462"/>
          <w:sz w:val="14"/>
        </w:rPr>
        <w:t>碍</w:t>
      </w:r>
      <w:r>
        <w:rPr>
          <w:w w:val="101.40304565429688"/>
          <w:rFonts w:ascii="" w:hAnsi="" w:eastAsia=""/>
          <w:color w:val="4A5462"/>
          <w:sz w:val="14"/>
        </w:rPr>
        <w:t>"</w:t>
      </w:r>
      <w:r>
        <w:rPr>
          <w:w w:val="101.40304565429688"/>
          <w:rFonts w:ascii="" w:hAnsi="" w:eastAsia=""/>
          <w:color w:val="4A5462"/>
          <w:sz w:val="14"/>
        </w:rPr>
        <w:t>、</w:t>
      </w:r>
      <w:r>
        <w:rPr>
          <w:w w:val="101.40304565429688"/>
          <w:rFonts w:ascii="" w:hAnsi="" w:eastAsia=""/>
          <w:color w:val="4A5462"/>
          <w:sz w:val="14"/>
        </w:rPr>
        <w:t>"AI</w:t>
      </w:r>
      <w:r>
        <w:rPr>
          <w:w w:val="101.40304565429688"/>
          <w:rFonts w:ascii="" w:hAnsi="" w:eastAsia=""/>
          <w:color w:val="4A5462"/>
          <w:sz w:val="14"/>
        </w:rPr>
        <w:t>素养</w:t>
      </w:r>
      <w:r>
        <w:rPr>
          <w:w w:val="101.40304565429688"/>
          <w:rFonts w:ascii="" w:hAnsi="" w:eastAsia=""/>
          <w:color w:val="4A5462"/>
          <w:sz w:val="14"/>
        </w:rPr>
        <w:t>水</w:t>
      </w:r>
      <w:r>
        <w:rPr>
          <w:w w:val="101.40304565429688"/>
          <w:rFonts w:ascii="" w:hAnsi="" w:eastAsia=""/>
          <w:color w:val="4A5462"/>
          <w:sz w:val="14"/>
        </w:rPr>
        <w:t>平</w:t>
      </w:r>
      <w:r>
        <w:rPr>
          <w:w w:val="101.40304565429688"/>
          <w:rFonts w:ascii="" w:hAnsi="" w:eastAsia=""/>
          <w:color w:val="4A5462"/>
          <w:sz w:val="14"/>
        </w:rPr>
        <w:t>"</w:t>
      </w:r>
      <w:r>
        <w:rPr>
          <w:w w:val="101.40304565429688"/>
          <w:rFonts w:ascii="" w:hAnsi="" w:eastAsia=""/>
          <w:color w:val="4A5462"/>
          <w:sz w:val="14"/>
        </w:rPr>
        <w:t>等到</w:t>
      </w:r>
      <w:r>
        <w:rPr>
          <w:w w:val="101.40304565429688"/>
          <w:rFonts w:ascii="" w:hAnsi="" w:eastAsia=""/>
          <w:color w:val="4A5462"/>
          <w:sz w:val="14"/>
        </w:rPr>
        <w:t>"</w:t>
      </w:r>
      <w:r>
        <w:rPr>
          <w:w w:val="101.40304565429688"/>
          <w:rFonts w:ascii="" w:hAnsi="" w:eastAsia=""/>
          <w:color w:val="4A5462"/>
          <w:sz w:val="14"/>
        </w:rPr>
        <w:t>间</w:t>
      </w:r>
      <w:r>
        <w:rPr>
          <w:w w:val="101.40304565429688"/>
          <w:rFonts w:ascii="" w:hAnsi="" w:eastAsia=""/>
          <w:color w:val="4A5462"/>
          <w:sz w:val="14"/>
        </w:rPr>
        <w:t>歇</w:t>
      </w:r>
      <w:r>
        <w:rPr>
          <w:w w:val="101.40304565429688"/>
          <w:rFonts w:ascii="" w:hAnsi="" w:eastAsia=""/>
          <w:color w:val="4A5462"/>
          <w:sz w:val="14"/>
        </w:rPr>
        <w:t>性</w:t>
      </w:r>
      <w:r>
        <w:rPr>
          <w:w w:val="101.40304565429688"/>
          <w:rFonts w:ascii="" w:hAnsi="" w:eastAsia=""/>
          <w:color w:val="4A5462"/>
          <w:sz w:val="14"/>
        </w:rPr>
        <w:t>中</w:t>
      </w:r>
      <w:r>
        <w:rPr>
          <w:w w:val="101.40304565429688"/>
          <w:rFonts w:ascii="" w:hAnsi="" w:eastAsia=""/>
          <w:color w:val="4A5462"/>
          <w:sz w:val="14"/>
        </w:rPr>
        <w:t>辍</w:t>
      </w:r>
      <w:r>
        <w:rPr>
          <w:w w:val="101.40304565429688"/>
          <w:rFonts w:ascii="" w:hAnsi="" w:eastAsia=""/>
          <w:color w:val="4A5462"/>
          <w:sz w:val="14"/>
        </w:rPr>
        <w:t>行为</w:t>
      </w:r>
      <w:r>
        <w:rPr>
          <w:w w:val="101.40304565429688"/>
          <w:rFonts w:ascii="" w:hAnsi="" w:eastAsia=""/>
          <w:color w:val="4A5462"/>
          <w:sz w:val="14"/>
        </w:rPr>
        <w:t>"</w:t>
      </w:r>
      <w:r>
        <w:rPr>
          <w:w w:val="101.40304565429688"/>
          <w:rFonts w:ascii="" w:hAnsi="" w:eastAsia=""/>
          <w:color w:val="4A5462"/>
          <w:sz w:val="14"/>
        </w:rPr>
        <w:t>的</w:t>
      </w:r>
      <w:r>
        <w:rPr>
          <w:w w:val="101.40304565429688"/>
          <w:rFonts w:ascii="" w:hAnsi="" w:eastAsia=""/>
          <w:color w:val="4A5462"/>
          <w:sz w:val="14"/>
        </w:rPr>
        <w:t>复</w:t>
      </w:r>
      <w:r>
        <w:rPr>
          <w:w w:val="101.40304565429688"/>
          <w:rFonts w:ascii="" w:hAnsi="" w:eastAsia=""/>
          <w:color w:val="4A5462"/>
          <w:sz w:val="14"/>
        </w:rPr>
        <w:t>杂</w:t>
      </w:r>
      <w:r>
        <w:rPr>
          <w:w w:val="101.40304565429688"/>
          <w:rFonts w:ascii="" w:hAnsi="" w:eastAsia=""/>
          <w:color w:val="4A5462"/>
          <w:sz w:val="14"/>
        </w:rPr>
        <w:t>因</w:t>
      </w:r>
      <w:r>
        <w:rPr>
          <w:rFonts w:ascii="" w:hAnsi="" w:eastAsia=""/>
          <w:color w:val="4A5462"/>
          <w:sz w:val="14"/>
        </w:rPr>
        <w:t>果</w:t>
      </w:r>
      <w:r>
        <w:rPr>
          <w:w w:val="101.40304565429688"/>
          <w:rFonts w:ascii="" w:hAnsi="" w:eastAsia=""/>
          <w:color w:val="4A5462"/>
          <w:sz w:val="14"/>
        </w:rPr>
        <w:t>网</w:t>
      </w:r>
      <w:r>
        <w:rPr>
          <w:w w:val="101.40304565429688"/>
          <w:rFonts w:ascii="" w:hAnsi="" w:eastAsia=""/>
          <w:color w:val="4A5462"/>
          <w:sz w:val="14"/>
        </w:rPr>
        <w:t>络</w:t>
      </w:r>
    </w:p>
    <w:p>
      <w:pPr>
        <w:autoSpaceDN w:val="0"/>
        <w:autoSpaceDE w:val="0"/>
        <w:widowControl/>
        <w:spacing w:line="202" w:lineRule="exact" w:before="1030" w:after="1566"/>
        <w:ind w:left="0" w:right="0" w:firstLine="0"/>
        <w:jc w:val="center"/>
      </w:pPr>
      <w:r>
        <w:rPr>
          <w:rFonts w:ascii="" w:hAnsi="" w:eastAsia=""/>
          <w:color w:val="1F2937"/>
          <w:sz w:val="20"/>
        </w:rPr>
        <w:t>间</w:t>
      </w:r>
      <w:r>
        <w:rPr>
          <w:w w:val="101.00000000000023"/>
          <w:rFonts w:ascii="" w:hAnsi="" w:eastAsia=""/>
          <w:color w:val="1F2937"/>
          <w:sz w:val="20"/>
        </w:rPr>
        <w:t>歇</w:t>
      </w:r>
      <w:r>
        <w:rPr>
          <w:w w:val="101.40304565429688"/>
          <w:rFonts w:ascii="" w:hAnsi="" w:eastAsia=""/>
          <w:color w:val="1F2937"/>
          <w:sz w:val="20"/>
        </w:rPr>
        <w:t>性</w:t>
      </w:r>
      <w:r>
        <w:rPr>
          <w:w w:val="101.00000000000023"/>
          <w:rFonts w:ascii="" w:hAnsi="" w:eastAsia=""/>
          <w:color w:val="1F2937"/>
          <w:sz w:val="20"/>
        </w:rPr>
        <w:t>中</w:t>
      </w:r>
      <w:r>
        <w:rPr>
          <w:w w:val="101.40304565429688"/>
          <w:rFonts w:ascii="" w:hAnsi="" w:eastAsia=""/>
          <w:color w:val="1F2937"/>
          <w:sz w:val="20"/>
        </w:rPr>
        <w:t>辍</w:t>
      </w:r>
      <w:r>
        <w:rPr>
          <w:rFonts w:ascii="" w:hAnsi="" w:eastAsia=""/>
          <w:color w:val="1F2937"/>
          <w:sz w:val="20"/>
        </w:rPr>
        <w:t>路</w:t>
      </w:r>
      <w:r>
        <w:rPr>
          <w:w w:val="101.00000000000023"/>
          <w:rFonts w:ascii="" w:hAnsi="" w:eastAsia=""/>
          <w:color w:val="1F2937"/>
          <w:sz w:val="20"/>
        </w:rPr>
        <w:t>径</w:t>
      </w:r>
      <w:r>
        <w:rPr>
          <w:w w:val="101.40304565429688"/>
          <w:rFonts w:ascii="" w:hAnsi="" w:eastAsia=""/>
          <w:color w:val="1F2937"/>
          <w:sz w:val="20"/>
        </w:rPr>
        <w:t>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400"/>
        <w:gridCol w:w="2020"/>
        <w:gridCol w:w="2040"/>
        <w:gridCol w:w="2020"/>
        <w:gridCol w:w="1980"/>
        <w:gridCol w:w="1500"/>
      </w:tblGrid>
      <w:tr>
        <w:trPr>
          <w:trHeight w:hRule="exact" w:val="226"/>
        </w:trPr>
        <w:tc>
          <w:tcPr>
            <w:tcW w:type="dxa" w:w="14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260" w:right="0" w:firstLine="0"/>
              <w:jc w:val="left"/>
            </w:pPr>
            <w:r>
              <w:rPr>
                <w:w w:val="101.40304565429688"/>
                <w:rFonts w:ascii="" w:hAnsi="" w:eastAsia=""/>
                <w:color w:val="ABABAB"/>
                <w:sz w:val="14"/>
              </w:rPr>
              <w:t>需</w:t>
            </w:r>
            <w:r>
              <w:rPr>
                <w:w w:val="101.40304565429688"/>
                <w:rFonts w:ascii="" w:hAnsi="" w:eastAsia=""/>
                <w:color w:val="ABABAB"/>
                <w:sz w:val="14"/>
              </w:rPr>
              <w:t>求</w:t>
            </w:r>
          </w:p>
        </w:tc>
        <w:tc>
          <w:tcPr>
            <w:tcW w:type="dxa" w:w="20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2" w:after="0"/>
              <w:ind w:left="0" w:right="0" w:firstLine="0"/>
              <w:jc w:val="center"/>
            </w:pPr>
            <w:r>
              <w:rPr>
                <w:w w:val="101.40304565429688"/>
                <w:rFonts w:ascii="" w:hAnsi="" w:eastAsia=""/>
                <w:color w:val="ABABAB"/>
                <w:sz w:val="14"/>
              </w:rPr>
              <w:t>使</w:t>
            </w:r>
            <w:r>
              <w:rPr>
                <w:w w:val="101.40304565429688"/>
                <w:rFonts w:ascii="" w:hAnsi="" w:eastAsia=""/>
                <w:color w:val="ABABAB"/>
                <w:sz w:val="14"/>
              </w:rPr>
              <w:t>用</w:t>
            </w:r>
          </w:p>
        </w:tc>
        <w:tc>
          <w:tcPr>
            <w:tcW w:type="dxa" w:w="2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0" w:right="0" w:firstLine="0"/>
              <w:jc w:val="center"/>
            </w:pPr>
            <w:r>
              <w:rPr>
                <w:w w:val="101.40304565429688"/>
                <w:rFonts w:ascii="" w:hAnsi="" w:eastAsia=""/>
                <w:color w:val="ABABAB"/>
                <w:sz w:val="14"/>
              </w:rPr>
              <w:t>需</w:t>
            </w:r>
            <w:r>
              <w:rPr>
                <w:w w:val="101.40304565429688"/>
                <w:rFonts w:ascii="" w:hAnsi="" w:eastAsia=""/>
                <w:color w:val="ABABAB"/>
                <w:sz w:val="14"/>
              </w:rPr>
              <w:t>求</w:t>
            </w:r>
          </w:p>
        </w:tc>
        <w:tc>
          <w:tcPr>
            <w:tcW w:type="dxa" w:w="20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2" w:after="0"/>
              <w:ind w:left="0" w:right="0" w:firstLine="0"/>
              <w:jc w:val="center"/>
            </w:pPr>
            <w:r>
              <w:rPr>
                <w:w w:val="101.40304565429688"/>
                <w:rFonts w:ascii="" w:hAnsi="" w:eastAsia=""/>
                <w:color w:val="ABABAB"/>
                <w:sz w:val="14"/>
              </w:rPr>
              <w:t>中</w:t>
            </w:r>
            <w:r>
              <w:rPr>
                <w:w w:val="101.40304565429688"/>
                <w:rFonts w:ascii="" w:hAnsi="" w:eastAsia=""/>
                <w:color w:val="ABABAB"/>
                <w:sz w:val="14"/>
              </w:rPr>
              <w:t>辍</w:t>
            </w:r>
          </w:p>
        </w:tc>
        <w:tc>
          <w:tcPr>
            <w:tcW w:type="dxa" w:w="19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0" w:right="0" w:firstLine="0"/>
              <w:jc w:val="center"/>
            </w:pPr>
            <w:r>
              <w:rPr>
                <w:w w:val="101.40304565429688"/>
                <w:rFonts w:ascii="" w:hAnsi="" w:eastAsia=""/>
                <w:color w:val="ABABAB"/>
                <w:sz w:val="14"/>
              </w:rPr>
              <w:t>需</w:t>
            </w:r>
            <w:r>
              <w:rPr>
                <w:w w:val="101.40304565429688"/>
                <w:rFonts w:ascii="" w:hAnsi="" w:eastAsia=""/>
                <w:color w:val="ABABAB"/>
                <w:sz w:val="14"/>
              </w:rPr>
              <w:t>求</w:t>
            </w:r>
          </w:p>
        </w:tc>
        <w:tc>
          <w:tcPr>
            <w:tcW w:type="dxa" w:w="15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2" w:after="0"/>
              <w:ind w:left="0" w:right="224" w:firstLine="0"/>
              <w:jc w:val="right"/>
            </w:pPr>
            <w:r>
              <w:rPr>
                <w:w w:val="101.40304565429688"/>
                <w:rFonts w:ascii="" w:hAnsi="" w:eastAsia=""/>
                <w:color w:val="ABABAB"/>
                <w:sz w:val="14"/>
              </w:rPr>
              <w:t>再</w:t>
            </w:r>
            <w:r>
              <w:rPr>
                <w:w w:val="101.40304565429688"/>
                <w:rFonts w:ascii="" w:hAnsi="" w:eastAsia=""/>
                <w:color w:val="ABABAB"/>
                <w:sz w:val="14"/>
              </w:rPr>
              <w:t>启</w:t>
            </w:r>
            <w:r>
              <w:rPr>
                <w:w w:val="101.40304565429688"/>
                <w:rFonts w:ascii="" w:hAnsi="" w:eastAsia=""/>
                <w:color w:val="ABABAB"/>
                <w:sz w:val="14"/>
              </w:rPr>
              <w:t>用</w:t>
            </w:r>
          </w:p>
        </w:tc>
      </w:tr>
      <w:tr>
        <w:trPr>
          <w:trHeight w:hRule="exact" w:val="158"/>
        </w:trPr>
        <w:tc>
          <w:tcPr>
            <w:tcW w:type="dxa" w:w="14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6" w:after="0"/>
              <w:ind w:left="260" w:right="0" w:firstLine="0"/>
              <w:jc w:val="left"/>
            </w:pPr>
            <w:r>
              <w:rPr>
                <w:w w:val="101.40304565429688"/>
                <w:rFonts w:ascii="" w:hAnsi="" w:eastAsia=""/>
                <w:color w:val="ABABAB"/>
                <w:sz w:val="14"/>
              </w:rPr>
              <w:t>驱</w:t>
            </w:r>
            <w:r>
              <w:rPr>
                <w:w w:val="101.40304565429688"/>
                <w:rFonts w:ascii="" w:hAnsi="" w:eastAsia=""/>
                <w:color w:val="ABABAB"/>
                <w:sz w:val="14"/>
              </w:rPr>
              <w:t>动</w:t>
            </w:r>
          </w:p>
        </w:tc>
        <w:tc>
          <w:tcPr>
            <w:tcW w:type="dxa" w:w="1910"/>
            <w:vMerge/>
          </w:tcPr>
          <w:p/>
        </w:tc>
        <w:tc>
          <w:tcPr>
            <w:tcW w:type="dxa" w:w="2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6" w:after="0"/>
              <w:ind w:left="0" w:right="0" w:firstLine="0"/>
              <w:jc w:val="center"/>
            </w:pPr>
            <w:r>
              <w:rPr>
                <w:w w:val="101.40304565429688"/>
                <w:rFonts w:ascii="" w:hAnsi="" w:eastAsia=""/>
                <w:color w:val="ABABAB"/>
                <w:sz w:val="14"/>
              </w:rPr>
              <w:t>消</w:t>
            </w:r>
            <w:r>
              <w:rPr>
                <w:w w:val="101.40304565429688"/>
                <w:rFonts w:ascii="" w:hAnsi="" w:eastAsia=""/>
                <w:color w:val="ABABAB"/>
                <w:sz w:val="14"/>
              </w:rPr>
              <w:t>失</w:t>
            </w:r>
          </w:p>
        </w:tc>
        <w:tc>
          <w:tcPr>
            <w:tcW w:type="dxa" w:w="1910"/>
            <w:vMerge/>
          </w:tcPr>
          <w:p/>
        </w:tc>
        <w:tc>
          <w:tcPr>
            <w:tcW w:type="dxa" w:w="19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6" w:after="0"/>
              <w:ind w:left="0" w:right="0" w:firstLine="0"/>
              <w:jc w:val="center"/>
            </w:pPr>
            <w:r>
              <w:rPr>
                <w:w w:val="101.40304565429688"/>
                <w:rFonts w:ascii="" w:hAnsi="" w:eastAsia=""/>
                <w:color w:val="ABABAB"/>
                <w:sz w:val="14"/>
              </w:rPr>
              <w:t>重</w:t>
            </w:r>
            <w:r>
              <w:rPr>
                <w:w w:val="101.40304565429688"/>
                <w:rFonts w:ascii="" w:hAnsi="" w:eastAsia=""/>
                <w:color w:val="ABABAB"/>
                <w:sz w:val="14"/>
              </w:rPr>
              <w:t>现</w:t>
            </w:r>
          </w:p>
        </w:tc>
        <w:tc>
          <w:tcPr>
            <w:tcW w:type="dxa" w:w="1910"/>
            <w:vMerge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18" w:h="17340"/>
          <w:pgMar w:top="106" w:right="216" w:bottom="100" w:left="240" w:header="720" w:footer="720" w:gutter="0"/>
          <w:cols w:num="1" w:equalWidth="0" w:space="720">
            <w:col w:w="11462" w:space="0"/>
          </w:cols>
          <w:docGrid w:linePitch="360"/>
        </w:sectPr>
      </w:pPr>
    </w:p>
    <w:p>
      <w:pPr>
        <w:autoSpaceDN w:val="0"/>
        <w:autoSpaceDE w:val="0"/>
        <w:widowControl/>
        <w:spacing w:line="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1835150</wp:posOffset>
            </wp:positionV>
            <wp:extent cx="7567930" cy="8833484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567930" cy="883348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2908300</wp:posOffset>
            </wp:positionV>
            <wp:extent cx="7277100" cy="17780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1778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7930" cy="162956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567930" cy="16295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2000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9232900</wp:posOffset>
            </wp:positionV>
            <wp:extent cx="7277100" cy="14732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147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9000" behindDoc="1" locked="0" layoutInCell="1" allowOverlap="1">
            <wp:simplePos x="0" y="0"/>
            <wp:positionH relativeFrom="page">
              <wp:posOffset>137160</wp:posOffset>
            </wp:positionH>
            <wp:positionV relativeFrom="page">
              <wp:posOffset>9229090</wp:posOffset>
            </wp:positionV>
            <wp:extent cx="7299960" cy="1438833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299960" cy="143883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0</wp:posOffset>
            </wp:positionV>
            <wp:extent cx="7277100" cy="13716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137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5168900</wp:posOffset>
            </wp:positionV>
            <wp:extent cx="7277100" cy="7874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787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6057900</wp:posOffset>
            </wp:positionV>
            <wp:extent cx="7277100" cy="7874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787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400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6946900</wp:posOffset>
            </wp:positionV>
            <wp:extent cx="7277100" cy="7874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787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500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7835900</wp:posOffset>
            </wp:positionV>
            <wp:extent cx="7277100" cy="7874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787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6000" behindDoc="1" locked="0" layoutInCell="1" allowOverlap="1">
            <wp:simplePos x="0" y="0"/>
            <wp:positionH relativeFrom="page">
              <wp:posOffset>154940</wp:posOffset>
            </wp:positionH>
            <wp:positionV relativeFrom="page">
              <wp:posOffset>2040889</wp:posOffset>
            </wp:positionV>
            <wp:extent cx="314960" cy="310761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4960" cy="31076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8000" behindDoc="1" locked="0" layoutInCell="1" allowOverlap="1">
            <wp:simplePos x="0" y="0"/>
            <wp:positionH relativeFrom="page">
              <wp:posOffset>165100</wp:posOffset>
            </wp:positionH>
            <wp:positionV relativeFrom="page">
              <wp:posOffset>4914900</wp:posOffset>
            </wp:positionV>
            <wp:extent cx="139700" cy="1143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7000" behindDoc="1" locked="0" layoutInCell="1" allowOverlap="1">
            <wp:simplePos x="0" y="0"/>
            <wp:positionH relativeFrom="page">
              <wp:posOffset>255270</wp:posOffset>
            </wp:positionH>
            <wp:positionV relativeFrom="page">
              <wp:posOffset>2139950</wp:posOffset>
            </wp:positionV>
            <wp:extent cx="113029" cy="113029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13029" cy="11302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540"/>
        <w:gridCol w:w="2020"/>
        <w:gridCol w:w="2040"/>
        <w:gridCol w:w="2020"/>
        <w:gridCol w:w="2020"/>
        <w:gridCol w:w="1560"/>
      </w:tblGrid>
      <w:tr>
        <w:trPr>
          <w:trHeight w:hRule="exact" w:val="208"/>
        </w:trPr>
        <w:tc>
          <w:tcPr>
            <w:tcW w:type="dxa" w:w="15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360" w:right="0" w:firstLine="0"/>
              <w:jc w:val="left"/>
            </w:pPr>
            <w:r>
              <w:rPr>
                <w:w w:val="101.40304565429688"/>
                <w:rFonts w:ascii="" w:hAnsi="" w:eastAsia=""/>
                <w:color w:val="374050"/>
                <w:sz w:val="14"/>
              </w:rPr>
              <w:t>阶</w:t>
            </w:r>
            <w:r>
              <w:rPr>
                <w:w w:val="101.40304565429688"/>
                <w:rFonts w:ascii="" w:hAnsi="" w:eastAsia=""/>
                <w:color w:val="374050"/>
                <w:sz w:val="14"/>
              </w:rPr>
              <w:t>段</w:t>
            </w:r>
            <w:r>
              <w:rPr>
                <w:w w:val="101.40304565429688"/>
                <w:rFonts w:ascii="" w:hAnsi="" w:eastAsia=""/>
                <w:color w:val="374050"/>
                <w:sz w:val="14"/>
              </w:rPr>
              <w:t>1</w:t>
            </w:r>
          </w:p>
        </w:tc>
        <w:tc>
          <w:tcPr>
            <w:tcW w:type="dxa" w:w="20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 w:firstLine="0"/>
              <w:jc w:val="center"/>
            </w:pPr>
            <w:r>
              <w:rPr>
                <w:w w:val="101.40304565429688"/>
                <w:rFonts w:ascii="" w:hAnsi="" w:eastAsia=""/>
                <w:color w:val="374050"/>
                <w:sz w:val="14"/>
              </w:rPr>
              <w:t>阶</w:t>
            </w:r>
            <w:r>
              <w:rPr>
                <w:w w:val="101.40304565429688"/>
                <w:rFonts w:ascii="" w:hAnsi="" w:eastAsia=""/>
                <w:color w:val="374050"/>
                <w:sz w:val="14"/>
              </w:rPr>
              <w:t>段</w:t>
            </w:r>
            <w:r>
              <w:rPr>
                <w:w w:val="101.40304565429688"/>
                <w:rFonts w:ascii="" w:hAnsi="" w:eastAsia=""/>
                <w:color w:val="374050"/>
                <w:sz w:val="14"/>
              </w:rPr>
              <w:t>2</w:t>
            </w:r>
          </w:p>
        </w:tc>
        <w:tc>
          <w:tcPr>
            <w:tcW w:type="dxa" w:w="2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 w:firstLine="0"/>
              <w:jc w:val="center"/>
            </w:pPr>
            <w:r>
              <w:rPr>
                <w:w w:val="101.40304565429688"/>
                <w:rFonts w:ascii="" w:hAnsi="" w:eastAsia=""/>
                <w:color w:val="374050"/>
                <w:sz w:val="14"/>
              </w:rPr>
              <w:t>阶</w:t>
            </w:r>
            <w:r>
              <w:rPr>
                <w:w w:val="101.40304565429688"/>
                <w:rFonts w:ascii="" w:hAnsi="" w:eastAsia=""/>
                <w:color w:val="374050"/>
                <w:sz w:val="14"/>
              </w:rPr>
              <w:t>段</w:t>
            </w:r>
            <w:r>
              <w:rPr>
                <w:w w:val="101.40304565429688"/>
                <w:rFonts w:ascii="" w:hAnsi="" w:eastAsia=""/>
                <w:color w:val="374050"/>
                <w:sz w:val="14"/>
              </w:rPr>
              <w:t>3</w:t>
            </w:r>
          </w:p>
        </w:tc>
        <w:tc>
          <w:tcPr>
            <w:tcW w:type="dxa" w:w="20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 w:firstLine="0"/>
              <w:jc w:val="center"/>
            </w:pPr>
            <w:r>
              <w:rPr>
                <w:w w:val="101.40304565429688"/>
                <w:rFonts w:ascii="" w:hAnsi="" w:eastAsia=""/>
                <w:color w:val="374050"/>
                <w:sz w:val="14"/>
              </w:rPr>
              <w:t>阶</w:t>
            </w:r>
            <w:r>
              <w:rPr>
                <w:w w:val="101.40304565429688"/>
                <w:rFonts w:ascii="" w:hAnsi="" w:eastAsia=""/>
                <w:color w:val="374050"/>
                <w:sz w:val="14"/>
              </w:rPr>
              <w:t>段</w:t>
            </w:r>
            <w:r>
              <w:rPr>
                <w:w w:val="101.40304565429688"/>
                <w:rFonts w:ascii="" w:hAnsi="" w:eastAsia=""/>
                <w:color w:val="374050"/>
                <w:sz w:val="14"/>
              </w:rPr>
              <w:t>4</w:t>
            </w:r>
          </w:p>
        </w:tc>
        <w:tc>
          <w:tcPr>
            <w:tcW w:type="dxa" w:w="20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 w:firstLine="0"/>
              <w:jc w:val="center"/>
            </w:pPr>
            <w:r>
              <w:rPr>
                <w:w w:val="101.40304565429688"/>
                <w:rFonts w:ascii="" w:hAnsi="" w:eastAsia=""/>
                <w:color w:val="374050"/>
                <w:sz w:val="14"/>
              </w:rPr>
              <w:t>阶</w:t>
            </w:r>
            <w:r>
              <w:rPr>
                <w:w w:val="101.40304565429688"/>
                <w:rFonts w:ascii="" w:hAnsi="" w:eastAsia=""/>
                <w:color w:val="374050"/>
                <w:sz w:val="14"/>
              </w:rPr>
              <w:t>段</w:t>
            </w:r>
            <w:r>
              <w:rPr>
                <w:w w:val="101.40304565429688"/>
                <w:rFonts w:ascii="" w:hAnsi="" w:eastAsia=""/>
                <w:color w:val="374050"/>
                <w:sz w:val="14"/>
              </w:rPr>
              <w:t>5</w:t>
            </w:r>
          </w:p>
        </w:tc>
        <w:tc>
          <w:tcPr>
            <w:tcW w:type="dxa" w:w="1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356" w:firstLine="0"/>
              <w:jc w:val="right"/>
            </w:pPr>
            <w:r>
              <w:rPr>
                <w:w w:val="101.40304565429688"/>
                <w:rFonts w:ascii="" w:hAnsi="" w:eastAsia=""/>
                <w:color w:val="374050"/>
                <w:sz w:val="14"/>
              </w:rPr>
              <w:t>阶</w:t>
            </w:r>
            <w:r>
              <w:rPr>
                <w:w w:val="101.40304565429688"/>
                <w:rFonts w:ascii="" w:hAnsi="" w:eastAsia=""/>
                <w:color w:val="374050"/>
                <w:sz w:val="14"/>
              </w:rPr>
              <w:t>段</w:t>
            </w:r>
            <w:r>
              <w:rPr>
                <w:w w:val="101.40304565429688"/>
                <w:rFonts w:ascii="" w:hAnsi="" w:eastAsia=""/>
                <w:color w:val="374050"/>
                <w:sz w:val="14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144" w:lineRule="exact" w:before="1314" w:after="0"/>
        <w:ind w:left="0" w:right="0" w:firstLine="0"/>
        <w:jc w:val="center"/>
      </w:pPr>
      <w:r>
        <w:rPr>
          <w:w w:val="101.40304565429688"/>
          <w:rFonts w:ascii="" w:hAnsi="" w:eastAsia=""/>
          <w:color w:val="4A5462"/>
          <w:sz w:val="14"/>
        </w:rPr>
        <w:t>图</w:t>
      </w:r>
      <w:r>
        <w:rPr>
          <w:rFonts w:ascii="" w:hAnsi="" w:eastAsia=""/>
          <w:color w:val="4A5462"/>
          <w:sz w:val="14"/>
        </w:rPr>
        <w:t>2</w:t>
      </w:r>
      <w:r>
        <w:rPr>
          <w:w w:val="101.40304565429688"/>
          <w:rFonts w:ascii="" w:hAnsi="" w:eastAsia=""/>
          <w:color w:val="4A5462"/>
          <w:sz w:val="14"/>
        </w:rPr>
        <w:t>：</w:t>
      </w:r>
      <w:r>
        <w:rPr>
          <w:w w:val="101.40304565429688"/>
          <w:rFonts w:ascii="" w:hAnsi="" w:eastAsia=""/>
          <w:color w:val="4A5462"/>
          <w:sz w:val="14"/>
        </w:rPr>
        <w:t>间</w:t>
      </w:r>
      <w:r>
        <w:rPr>
          <w:w w:val="101.40304565429688"/>
          <w:rFonts w:ascii="" w:hAnsi="" w:eastAsia=""/>
          <w:color w:val="4A5462"/>
          <w:sz w:val="14"/>
        </w:rPr>
        <w:t>歇</w:t>
      </w:r>
      <w:r>
        <w:rPr>
          <w:w w:val="101.40304565429688"/>
          <w:rFonts w:ascii="" w:hAnsi="" w:eastAsia=""/>
          <w:color w:val="4A5462"/>
          <w:sz w:val="14"/>
        </w:rPr>
        <w:t>性</w:t>
      </w:r>
      <w:r>
        <w:rPr>
          <w:w w:val="101.40304565429688"/>
          <w:rFonts w:ascii="" w:hAnsi="" w:eastAsia=""/>
          <w:color w:val="4A5462"/>
          <w:sz w:val="14"/>
        </w:rPr>
        <w:t>中</w:t>
      </w:r>
      <w:r>
        <w:rPr>
          <w:w w:val="101.40304565429688"/>
          <w:rFonts w:ascii="" w:hAnsi="" w:eastAsia=""/>
          <w:color w:val="4A5462"/>
          <w:sz w:val="14"/>
        </w:rPr>
        <w:t>辍</w:t>
      </w:r>
      <w:r>
        <w:rPr>
          <w:w w:val="101.40304565429688"/>
          <w:rFonts w:ascii="" w:hAnsi="" w:eastAsia=""/>
          <w:color w:val="4A5462"/>
          <w:sz w:val="14"/>
        </w:rPr>
        <w:t>路</w:t>
      </w:r>
      <w:r>
        <w:rPr>
          <w:w w:val="101.40304565429688"/>
          <w:rFonts w:ascii="" w:hAnsi="" w:eastAsia=""/>
          <w:color w:val="4A5462"/>
          <w:sz w:val="14"/>
        </w:rPr>
        <w:t>径</w:t>
      </w:r>
      <w:r>
        <w:rPr>
          <w:w w:val="101.40304565429688"/>
          <w:rFonts w:ascii="" w:hAnsi="" w:eastAsia=""/>
          <w:color w:val="4A5462"/>
          <w:sz w:val="14"/>
        </w:rPr>
        <w:t>图</w:t>
      </w:r>
      <w:r>
        <w:rPr>
          <w:w w:val="101.40304565429688"/>
          <w:rFonts w:ascii="" w:hAnsi="" w:eastAsia=""/>
          <w:color w:val="4A5462"/>
          <w:sz w:val="14"/>
        </w:rPr>
        <w:t>描</w:t>
      </w:r>
      <w:r>
        <w:rPr>
          <w:w w:val="101.40304565429688"/>
          <w:rFonts w:ascii="" w:hAnsi="" w:eastAsia=""/>
          <w:color w:val="4A5462"/>
          <w:sz w:val="14"/>
        </w:rPr>
        <w:t>绘</w:t>
      </w:r>
      <w:r>
        <w:rPr>
          <w:w w:val="101.40304565429688"/>
          <w:rFonts w:ascii="" w:hAnsi="" w:eastAsia=""/>
          <w:color w:val="4A5462"/>
          <w:sz w:val="14"/>
        </w:rPr>
        <w:t>了用户</w:t>
      </w:r>
      <w:r>
        <w:rPr>
          <w:w w:val="101.40304565429688"/>
          <w:rFonts w:ascii="" w:hAnsi="" w:eastAsia=""/>
          <w:color w:val="4A5462"/>
          <w:sz w:val="14"/>
        </w:rPr>
        <w:t>使</w:t>
      </w:r>
      <w:r>
        <w:rPr>
          <w:w w:val="101.40304565429688"/>
          <w:rFonts w:ascii="" w:hAnsi="" w:eastAsia=""/>
          <w:color w:val="4A5462"/>
          <w:sz w:val="14"/>
        </w:rPr>
        <w:t>用</w:t>
      </w:r>
      <w:r>
        <w:rPr>
          <w:w w:val="96.74981176780919"/>
          <w:rFonts w:ascii="" w:hAnsi="" w:eastAsia=""/>
          <w:color w:val="4A5462"/>
          <w:sz w:val="14"/>
        </w:rPr>
        <w:t>AI</w:t>
      </w:r>
      <w:r>
        <w:rPr>
          <w:w w:val="101.40304565429688"/>
          <w:rFonts w:ascii="" w:hAnsi="" w:eastAsia=""/>
          <w:color w:val="4A5462"/>
          <w:sz w:val="14"/>
        </w:rPr>
        <w:t>虚拟</w:t>
      </w:r>
      <w:r>
        <w:rPr>
          <w:w w:val="101.40304565429688"/>
          <w:rFonts w:ascii="" w:hAnsi="" w:eastAsia=""/>
          <w:color w:val="4A5462"/>
          <w:sz w:val="14"/>
        </w:rPr>
        <w:t>馆</w:t>
      </w:r>
      <w:r>
        <w:rPr>
          <w:w w:val="101.40304565429688"/>
          <w:rFonts w:ascii="" w:hAnsi="" w:eastAsia=""/>
          <w:color w:val="4A5462"/>
          <w:sz w:val="14"/>
        </w:rPr>
        <w:t>员</w:t>
      </w:r>
      <w:r>
        <w:rPr>
          <w:w w:val="101.40304565429688"/>
          <w:rFonts w:ascii="" w:hAnsi="" w:eastAsia=""/>
          <w:color w:val="4A5462"/>
          <w:sz w:val="14"/>
        </w:rPr>
        <w:t>的</w:t>
      </w:r>
      <w:r>
        <w:rPr>
          <w:w w:val="101.40304565429688"/>
          <w:rFonts w:ascii="" w:hAnsi="" w:eastAsia=""/>
          <w:color w:val="4A5462"/>
          <w:sz w:val="14"/>
        </w:rPr>
        <w:t>典</w:t>
      </w:r>
      <w:r>
        <w:rPr>
          <w:w w:val="101.40304565429688"/>
          <w:rFonts w:ascii="" w:hAnsi="" w:eastAsia=""/>
          <w:color w:val="4A5462"/>
          <w:sz w:val="14"/>
        </w:rPr>
        <w:t>型</w:t>
      </w:r>
      <w:r>
        <w:rPr>
          <w:w w:val="101.40304565429688"/>
          <w:rFonts w:ascii="" w:hAnsi="" w:eastAsia=""/>
          <w:color w:val="4A5462"/>
          <w:sz w:val="14"/>
        </w:rPr>
        <w:t>生</w:t>
      </w:r>
      <w:r>
        <w:rPr>
          <w:w w:val="101.40304565429688"/>
          <w:rFonts w:ascii="" w:hAnsi="" w:eastAsia=""/>
          <w:color w:val="4A5462"/>
          <w:sz w:val="14"/>
        </w:rPr>
        <w:t>命</w:t>
      </w:r>
      <w:r>
        <w:rPr>
          <w:w w:val="101.40304565429688"/>
          <w:rFonts w:ascii="" w:hAnsi="" w:eastAsia=""/>
          <w:color w:val="4A5462"/>
          <w:sz w:val="14"/>
        </w:rPr>
        <w:t>周</w:t>
      </w:r>
      <w:r>
        <w:rPr>
          <w:w w:val="101.40304565429688"/>
          <w:rFonts w:ascii="" w:hAnsi="" w:eastAsia=""/>
          <w:color w:val="4A5462"/>
          <w:sz w:val="14"/>
        </w:rPr>
        <w:t>期</w:t>
      </w:r>
      <w:r>
        <w:rPr>
          <w:w w:val="101.40304565429688"/>
          <w:rFonts w:ascii="" w:hAnsi="" w:eastAsia=""/>
          <w:color w:val="4A5462"/>
          <w:sz w:val="14"/>
        </w:rPr>
        <w:t>，</w:t>
      </w:r>
      <w:r>
        <w:rPr>
          <w:w w:val="101.40304565429688"/>
          <w:rFonts w:ascii="" w:hAnsi="" w:eastAsia=""/>
          <w:color w:val="4A5462"/>
          <w:sz w:val="14"/>
        </w:rPr>
        <w:t>突</w:t>
      </w:r>
      <w:r>
        <w:rPr>
          <w:w w:val="101.40304565429688"/>
          <w:rFonts w:ascii="" w:hAnsi="" w:eastAsia=""/>
          <w:color w:val="4A5462"/>
          <w:sz w:val="14"/>
        </w:rPr>
        <w:t>出了行为</w:t>
      </w:r>
      <w:r>
        <w:rPr>
          <w:w w:val="101.40304565429688"/>
          <w:rFonts w:ascii="" w:hAnsi="" w:eastAsia=""/>
          <w:color w:val="4A5462"/>
          <w:sz w:val="14"/>
        </w:rPr>
        <w:t>的</w:t>
      </w:r>
      <w:r>
        <w:rPr>
          <w:w w:val="101.40304565429688"/>
          <w:rFonts w:ascii="" w:hAnsi="" w:eastAsia=""/>
          <w:color w:val="4A5462"/>
          <w:sz w:val="14"/>
        </w:rPr>
        <w:t>周</w:t>
      </w:r>
      <w:r>
        <w:rPr>
          <w:w w:val="101.40304565429688"/>
          <w:rFonts w:ascii="" w:hAnsi="" w:eastAsia=""/>
          <w:color w:val="4A5462"/>
          <w:sz w:val="14"/>
        </w:rPr>
        <w:t>期</w:t>
      </w:r>
      <w:r>
        <w:rPr>
          <w:w w:val="101.40304565429688"/>
          <w:rFonts w:ascii="" w:hAnsi="" w:eastAsia=""/>
          <w:color w:val="4A5462"/>
          <w:sz w:val="14"/>
        </w:rPr>
        <w:t>性和动</w:t>
      </w:r>
      <w:r>
        <w:rPr>
          <w:rFonts w:ascii="" w:hAnsi="" w:eastAsia=""/>
          <w:color w:val="4A5462"/>
          <w:sz w:val="14"/>
        </w:rPr>
        <w:t>态</w:t>
      </w:r>
      <w:r>
        <w:rPr>
          <w:w w:val="101.40304565429688"/>
          <w:rFonts w:ascii="" w:hAnsi="" w:eastAsia=""/>
          <w:color w:val="4A5462"/>
          <w:sz w:val="14"/>
        </w:rPr>
        <w:t>性</w:t>
      </w:r>
    </w:p>
    <w:p>
      <w:pPr>
        <w:autoSpaceDN w:val="0"/>
        <w:autoSpaceDE w:val="0"/>
        <w:widowControl/>
        <w:spacing w:line="304" w:lineRule="exact" w:before="1478" w:after="0"/>
        <w:ind w:left="862" w:right="0" w:firstLine="0"/>
        <w:jc w:val="left"/>
      </w:pPr>
      <w:r>
        <w:rPr>
          <w:w w:val="101.3333333333333"/>
          <w:rFonts w:ascii="" w:hAnsi="" w:eastAsia=""/>
          <w:color w:val="1F2937"/>
          <w:sz w:val="30"/>
        </w:rPr>
        <w:t>调</w:t>
      </w:r>
      <w:r>
        <w:rPr>
          <w:w w:val="101.33333333333334"/>
          <w:rFonts w:ascii="" w:hAnsi="" w:eastAsia=""/>
          <w:color w:val="1F2937"/>
          <w:sz w:val="30"/>
        </w:rPr>
        <w:t>查</w:t>
      </w:r>
      <w:r>
        <w:rPr>
          <w:w w:val="101.33333333333334"/>
          <w:rFonts w:ascii="" w:hAnsi="" w:eastAsia=""/>
          <w:color w:val="1F2937"/>
          <w:sz w:val="30"/>
        </w:rPr>
        <w:t>问</w:t>
      </w:r>
      <w:r>
        <w:rPr>
          <w:w w:val="101.33333333333334"/>
          <w:rFonts w:ascii="" w:hAnsi="" w:eastAsia=""/>
          <w:color w:val="1F2937"/>
          <w:sz w:val="30"/>
        </w:rPr>
        <w:t>卷</w:t>
      </w:r>
      <w:r>
        <w:rPr>
          <w:w w:val="101.33333333333326"/>
          <w:rFonts w:ascii="" w:hAnsi="" w:eastAsia=""/>
          <w:color w:val="1F2937"/>
          <w:sz w:val="30"/>
        </w:rPr>
        <w:t>与</w:t>
      </w:r>
      <w:r>
        <w:rPr>
          <w:w w:val="101.40304565429688"/>
          <w:rFonts w:ascii="" w:hAnsi="" w:eastAsia=""/>
          <w:color w:val="1F2937"/>
          <w:sz w:val="30"/>
        </w:rPr>
        <w:t>预</w:t>
      </w:r>
      <w:r>
        <w:rPr>
          <w:w w:val="101.33333333333326"/>
          <w:rFonts w:ascii="" w:hAnsi="" w:eastAsia=""/>
          <w:color w:val="1F2937"/>
          <w:sz w:val="30"/>
        </w:rPr>
        <w:t>调</w:t>
      </w:r>
      <w:r>
        <w:rPr>
          <w:w w:val="101.33333333333346"/>
          <w:rFonts w:ascii="" w:hAnsi="" w:eastAsia=""/>
          <w:color w:val="1F2937"/>
          <w:sz w:val="30"/>
        </w:rPr>
        <w:t>研</w:t>
      </w:r>
      <w:r>
        <w:rPr>
          <w:w w:val="101.33333333333326"/>
          <w:rFonts w:ascii="" w:hAnsi="" w:eastAsia=""/>
          <w:color w:val="1F2937"/>
          <w:sz w:val="30"/>
        </w:rPr>
        <w:t>数</w:t>
      </w:r>
      <w:r>
        <w:rPr>
          <w:w w:val="101.33333333333326"/>
          <w:rFonts w:ascii="" w:hAnsi="" w:eastAsia=""/>
          <w:color w:val="1F2937"/>
          <w:sz w:val="30"/>
        </w:rPr>
        <w:t>据</w:t>
      </w:r>
      <w:r>
        <w:rPr>
          <w:w w:val="101.33333333333346"/>
          <w:rFonts w:ascii="" w:hAnsi="" w:eastAsia=""/>
          <w:color w:val="1F2937"/>
          <w:sz w:val="30"/>
        </w:rPr>
        <w:t>优</w:t>
      </w:r>
      <w:r>
        <w:rPr>
          <w:w w:val="101.33333333333326"/>
          <w:rFonts w:ascii="" w:hAnsi="" w:eastAsia=""/>
          <w:color w:val="1F2937"/>
          <w:sz w:val="30"/>
        </w:rPr>
        <w:t>化</w:t>
      </w:r>
    </w:p>
    <w:p>
      <w:pPr>
        <w:autoSpaceDN w:val="0"/>
        <w:autoSpaceDE w:val="0"/>
        <w:widowControl/>
        <w:spacing w:line="244" w:lineRule="exact" w:before="458" w:after="0"/>
        <w:ind w:left="244" w:right="0" w:firstLine="0"/>
        <w:jc w:val="left"/>
      </w:pPr>
      <w:r>
        <w:rPr>
          <w:rFonts w:ascii="" w:hAnsi="" w:eastAsia=""/>
          <w:color w:val="1F2937"/>
          <w:sz w:val="24"/>
        </w:rPr>
        <w:t>一</w:t>
      </w:r>
      <w:r>
        <w:rPr>
          <w:w w:val="101.40304565429688"/>
          <w:rFonts w:ascii="" w:hAnsi="" w:eastAsia=""/>
          <w:color w:val="1F2937"/>
          <w:sz w:val="24"/>
        </w:rPr>
        <w:t>、</w:t>
      </w:r>
      <w:r>
        <w:rPr>
          <w:w w:val="101.40304565429688"/>
          <w:rFonts w:ascii="" w:hAnsi="" w:eastAsia=""/>
          <w:color w:val="1F2937"/>
          <w:sz w:val="24"/>
        </w:rPr>
        <w:t>问</w:t>
      </w:r>
      <w:r>
        <w:rPr>
          <w:rFonts w:ascii="" w:hAnsi="" w:eastAsia=""/>
          <w:color w:val="1F2937"/>
          <w:sz w:val="24"/>
        </w:rPr>
        <w:t>卷</w:t>
      </w:r>
      <w:r>
        <w:rPr>
          <w:w w:val="101.40304565429688"/>
          <w:rFonts w:ascii="" w:hAnsi="" w:eastAsia=""/>
          <w:color w:val="1F2937"/>
          <w:sz w:val="24"/>
        </w:rPr>
        <w:t>设计</w:t>
      </w:r>
      <w:r>
        <w:rPr>
          <w:rFonts w:ascii="" w:hAnsi="" w:eastAsia=""/>
          <w:color w:val="1F2937"/>
          <w:sz w:val="24"/>
        </w:rPr>
        <w:t>优</w:t>
      </w:r>
      <w:r>
        <w:rPr>
          <w:w w:val="101.40304565429688"/>
          <w:rFonts w:ascii="" w:hAnsi="" w:eastAsia=""/>
          <w:color w:val="1F2937"/>
          <w:sz w:val="24"/>
        </w:rPr>
        <w:t>化</w:t>
      </w:r>
    </w:p>
    <w:p>
      <w:pPr>
        <w:autoSpaceDN w:val="0"/>
        <w:autoSpaceDE w:val="0"/>
        <w:widowControl/>
        <w:spacing w:line="202" w:lineRule="exact" w:before="574" w:after="0"/>
        <w:ind w:left="1156" w:right="0" w:firstLine="0"/>
        <w:jc w:val="left"/>
      </w:pPr>
      <w:r>
        <w:rPr>
          <w:w w:val="101.00000000000009"/>
          <w:rFonts w:ascii="" w:hAnsi="" w:eastAsia=""/>
          <w:color w:val="1F2937"/>
          <w:sz w:val="20"/>
        </w:rPr>
        <w:t>优</w:t>
      </w:r>
      <w:r>
        <w:rPr>
          <w:w w:val="101.40304565429688"/>
          <w:rFonts w:ascii="" w:hAnsi="" w:eastAsia=""/>
          <w:color w:val="1F2937"/>
          <w:sz w:val="20"/>
        </w:rPr>
        <w:t>化原</w:t>
      </w:r>
      <w:r>
        <w:rPr>
          <w:w w:val="101.40304565429688"/>
          <w:rFonts w:ascii="" w:hAnsi="" w:eastAsia=""/>
          <w:color w:val="1F2937"/>
          <w:sz w:val="20"/>
        </w:rPr>
        <w:t>则</w:t>
      </w:r>
    </w:p>
    <w:p>
      <w:pPr>
        <w:autoSpaceDN w:val="0"/>
        <w:tabs>
          <w:tab w:pos="6536" w:val="left"/>
        </w:tabs>
        <w:autoSpaceDE w:val="0"/>
        <w:widowControl/>
        <w:spacing w:line="164" w:lineRule="exact" w:before="400" w:after="0"/>
        <w:ind w:left="1318" w:right="0" w:firstLine="0"/>
        <w:jc w:val="left"/>
      </w:pPr>
      <w:r>
        <w:rPr>
          <w:w w:val="101.24999999999993"/>
          <w:rFonts w:ascii="" w:hAnsi="" w:eastAsia=""/>
          <w:color w:val="1F2937"/>
          <w:sz w:val="16"/>
        </w:rPr>
        <w:t>理论</w:t>
      </w:r>
      <w:r>
        <w:rPr>
          <w:w w:val="101.25000000000011"/>
          <w:rFonts w:ascii="" w:hAnsi="" w:eastAsia=""/>
          <w:color w:val="1F2937"/>
          <w:sz w:val="16"/>
        </w:rPr>
        <w:t>导</w:t>
      </w:r>
      <w:r>
        <w:rPr>
          <w:w w:val="101.40304565429688"/>
          <w:rFonts w:ascii="" w:hAnsi="" w:eastAsia=""/>
          <w:color w:val="1F2937"/>
          <w:sz w:val="16"/>
        </w:rPr>
        <w:t>向</w:t>
      </w:r>
      <w:r>
        <w:rPr>
          <w:w w:val="101.24999999999993"/>
          <w:rFonts w:ascii="" w:hAnsi="" w:eastAsia=""/>
          <w:color w:val="1F2937"/>
          <w:sz w:val="16"/>
        </w:rPr>
        <w:t>设计</w:t>
      </w:r>
      <w:r>
        <w:tab/>
      </w:r>
      <w:r>
        <w:rPr>
          <w:w w:val="101.24999999999957"/>
          <w:rFonts w:ascii="" w:hAnsi="" w:eastAsia=""/>
          <w:color w:val="1F2937"/>
          <w:sz w:val="16"/>
        </w:rPr>
        <w:t>维</w:t>
      </w:r>
      <w:r>
        <w:rPr>
          <w:w w:val="101.25000000000028"/>
          <w:rFonts w:ascii="" w:hAnsi="" w:eastAsia=""/>
          <w:color w:val="1F2937"/>
          <w:sz w:val="16"/>
        </w:rPr>
        <w:t>度全</w:t>
      </w:r>
      <w:r>
        <w:rPr>
          <w:w w:val="101.24999999999957"/>
          <w:rFonts w:ascii="" w:hAnsi="" w:eastAsia=""/>
          <w:color w:val="1F2937"/>
          <w:sz w:val="16"/>
        </w:rPr>
        <w:t>覆</w:t>
      </w:r>
      <w:r>
        <w:rPr>
          <w:w w:val="101.25000000000028"/>
          <w:rFonts w:ascii="" w:hAnsi="" w:eastAsia=""/>
          <w:color w:val="1F2937"/>
          <w:sz w:val="16"/>
        </w:rPr>
        <w:t>盖</w:t>
      </w:r>
    </w:p>
    <w:p>
      <w:pPr>
        <w:autoSpaceDN w:val="0"/>
        <w:tabs>
          <w:tab w:pos="6536" w:val="left"/>
        </w:tabs>
        <w:autoSpaceDE w:val="0"/>
        <w:widowControl/>
        <w:spacing w:line="146" w:lineRule="exact" w:before="148" w:after="0"/>
        <w:ind w:left="1318" w:right="0" w:firstLine="0"/>
        <w:jc w:val="left"/>
      </w:pPr>
      <w:r>
        <w:rPr>
          <w:w w:val="101.40304565429688"/>
          <w:rFonts w:ascii="" w:hAnsi="" w:eastAsia=""/>
          <w:color w:val="4A5462"/>
          <w:sz w:val="14"/>
        </w:rPr>
        <w:t>所</w:t>
      </w:r>
      <w:r>
        <w:rPr>
          <w:w w:val="101.40304565429688"/>
          <w:rFonts w:ascii="" w:hAnsi="" w:eastAsia=""/>
          <w:color w:val="4A5462"/>
          <w:sz w:val="14"/>
        </w:rPr>
        <w:t>有</w:t>
      </w:r>
      <w:r>
        <w:rPr>
          <w:w w:val="101.40304565429688"/>
          <w:rFonts w:ascii="" w:hAnsi="" w:eastAsia=""/>
          <w:color w:val="4A5462"/>
          <w:sz w:val="14"/>
        </w:rPr>
        <w:t>题</w:t>
      </w:r>
      <w:r>
        <w:rPr>
          <w:w w:val="101.40304565429688"/>
          <w:rFonts w:ascii="" w:hAnsi="" w:eastAsia=""/>
          <w:color w:val="4A5462"/>
          <w:sz w:val="14"/>
        </w:rPr>
        <w:t>项</w:t>
      </w:r>
      <w:r>
        <w:rPr>
          <w:w w:val="101.40304565429688"/>
          <w:rFonts w:ascii="" w:hAnsi="" w:eastAsia=""/>
          <w:color w:val="4A5462"/>
          <w:sz w:val="14"/>
        </w:rPr>
        <w:t>直</w:t>
      </w:r>
      <w:r>
        <w:rPr>
          <w:w w:val="101.40304565429688"/>
          <w:rFonts w:ascii="" w:hAnsi="" w:eastAsia=""/>
          <w:color w:val="4A5462"/>
          <w:sz w:val="14"/>
        </w:rPr>
        <w:t>接</w:t>
      </w:r>
      <w:r>
        <w:rPr>
          <w:w w:val="101.40304565429688"/>
          <w:rFonts w:ascii="" w:hAnsi="" w:eastAsia=""/>
          <w:color w:val="4A5462"/>
          <w:sz w:val="14"/>
        </w:rPr>
        <w:t>源</w:t>
      </w:r>
      <w:r>
        <w:rPr>
          <w:w w:val="101.40304565429688"/>
          <w:rFonts w:ascii="" w:hAnsi="" w:eastAsia=""/>
          <w:color w:val="4A5462"/>
          <w:sz w:val="14"/>
        </w:rPr>
        <w:t>自</w:t>
      </w:r>
      <w:r>
        <w:rPr>
          <w:w w:val="101.40304565429688"/>
          <w:rFonts w:ascii="" w:hAnsi="" w:eastAsia=""/>
          <w:color w:val="4A5462"/>
          <w:sz w:val="14"/>
        </w:rPr>
        <w:t>扎</w:t>
      </w:r>
      <w:r>
        <w:rPr>
          <w:w w:val="101.40304565429688"/>
          <w:rFonts w:ascii="" w:hAnsi="" w:eastAsia=""/>
          <w:color w:val="4A5462"/>
          <w:sz w:val="14"/>
        </w:rPr>
        <w:t>根</w:t>
      </w:r>
      <w:r>
        <w:rPr>
          <w:w w:val="101.40304565429688"/>
          <w:rFonts w:ascii="" w:hAnsi="" w:eastAsia=""/>
          <w:color w:val="4A5462"/>
          <w:sz w:val="14"/>
        </w:rPr>
        <w:t>理论提</w:t>
      </w:r>
      <w:r>
        <w:rPr>
          <w:w w:val="101.40304565429688"/>
          <w:rFonts w:ascii="" w:hAnsi="" w:eastAsia=""/>
          <w:color w:val="4A5462"/>
          <w:sz w:val="14"/>
        </w:rPr>
        <w:t>炼</w:t>
      </w:r>
      <w:r>
        <w:rPr>
          <w:w w:val="101.40304565429688"/>
          <w:rFonts w:ascii="" w:hAnsi="" w:eastAsia=""/>
          <w:color w:val="4A5462"/>
          <w:sz w:val="14"/>
        </w:rPr>
        <w:t>的</w:t>
      </w:r>
      <w:r>
        <w:rPr>
          <w:w w:val="101.40304565429688"/>
          <w:rFonts w:ascii="" w:hAnsi="" w:eastAsia=""/>
          <w:color w:val="4A5462"/>
          <w:sz w:val="14"/>
        </w:rPr>
        <w:t>核</w:t>
      </w:r>
      <w:r>
        <w:rPr>
          <w:w w:val="101.40304565429688"/>
          <w:rFonts w:ascii="" w:hAnsi="" w:eastAsia=""/>
          <w:color w:val="4A5462"/>
          <w:sz w:val="14"/>
        </w:rPr>
        <w:t>心</w:t>
      </w:r>
      <w:r>
        <w:rPr>
          <w:w w:val="101.40304565429688"/>
          <w:rFonts w:ascii="" w:hAnsi="" w:eastAsia=""/>
          <w:color w:val="4A5462"/>
          <w:sz w:val="14"/>
        </w:rPr>
        <w:t>范</w:t>
      </w:r>
      <w:r>
        <w:rPr>
          <w:w w:val="101.40304565429688"/>
          <w:rFonts w:ascii="" w:hAnsi="" w:eastAsia=""/>
          <w:color w:val="4A5462"/>
          <w:sz w:val="14"/>
        </w:rPr>
        <w:t>畴</w:t>
      </w:r>
      <w:r>
        <w:rPr>
          <w:w w:val="101.40304565429688"/>
          <w:rFonts w:ascii="" w:hAnsi="" w:eastAsia=""/>
          <w:color w:val="4A5462"/>
          <w:sz w:val="14"/>
        </w:rPr>
        <w:t>，</w:t>
      </w:r>
      <w:r>
        <w:rPr>
          <w:w w:val="101.40304565429688"/>
          <w:rFonts w:ascii="" w:hAnsi="" w:eastAsia=""/>
          <w:color w:val="4A5462"/>
          <w:sz w:val="14"/>
        </w:rPr>
        <w:t>确</w:t>
      </w:r>
      <w:r>
        <w:rPr>
          <w:w w:val="101.40304565429688"/>
          <w:rFonts w:ascii="" w:hAnsi="" w:eastAsia=""/>
          <w:color w:val="4A5462"/>
          <w:sz w:val="14"/>
        </w:rPr>
        <w:t>保</w:t>
      </w:r>
      <w:r>
        <w:rPr>
          <w:w w:val="101.40304565429688"/>
          <w:rFonts w:ascii="" w:hAnsi="" w:eastAsia=""/>
          <w:color w:val="4A5462"/>
          <w:sz w:val="14"/>
        </w:rPr>
        <w:t>内</w:t>
      </w:r>
      <w:r>
        <w:rPr>
          <w:w w:val="101.40304565429688"/>
          <w:rFonts w:ascii="" w:hAnsi="" w:eastAsia=""/>
          <w:color w:val="4A5462"/>
          <w:sz w:val="14"/>
        </w:rPr>
        <w:t>容</w:t>
      </w:r>
      <w:r>
        <w:rPr>
          <w:w w:val="101.40304565429688"/>
          <w:rFonts w:ascii="" w:hAnsi="" w:eastAsia=""/>
          <w:color w:val="4A5462"/>
          <w:sz w:val="14"/>
        </w:rPr>
        <w:t>效</w:t>
      </w:r>
      <w:r>
        <w:rPr>
          <w:w w:val="101.40304565429688"/>
          <w:rFonts w:ascii="" w:hAnsi="" w:eastAsia=""/>
          <w:color w:val="4A5462"/>
          <w:sz w:val="14"/>
        </w:rPr>
        <w:t>度</w:t>
      </w:r>
      <w:r>
        <w:tab/>
      </w:r>
      <w:r>
        <w:rPr>
          <w:rFonts w:ascii="" w:hAnsi="" w:eastAsia=""/>
          <w:color w:val="4A5462"/>
          <w:sz w:val="14"/>
        </w:rPr>
        <w:t>6</w:t>
      </w:r>
      <w:r>
        <w:rPr>
          <w:w w:val="101.40304565429688"/>
          <w:rFonts w:ascii="" w:hAnsi="" w:eastAsia=""/>
          <w:color w:val="4A5462"/>
          <w:sz w:val="14"/>
        </w:rPr>
        <w:t>个高</w:t>
      </w:r>
      <w:r>
        <w:rPr>
          <w:w w:val="101.40304565429688"/>
          <w:rFonts w:ascii="" w:hAnsi="" w:eastAsia=""/>
          <w:color w:val="4A5462"/>
          <w:sz w:val="14"/>
        </w:rPr>
        <w:t>阶</w:t>
      </w:r>
      <w:r>
        <w:rPr>
          <w:w w:val="101.40304565429688"/>
          <w:rFonts w:ascii="" w:hAnsi="" w:eastAsia=""/>
          <w:color w:val="4A5462"/>
          <w:sz w:val="14"/>
        </w:rPr>
        <w:t>维</w:t>
      </w:r>
      <w:r>
        <w:rPr>
          <w:w w:val="101.40304565429688"/>
          <w:rFonts w:ascii="" w:hAnsi="" w:eastAsia=""/>
          <w:color w:val="4A5462"/>
          <w:sz w:val="14"/>
        </w:rPr>
        <w:t>度</w:t>
      </w:r>
      <w:r>
        <w:rPr>
          <w:w w:val="101.40304565429688"/>
          <w:rFonts w:ascii="" w:hAnsi="" w:eastAsia=""/>
          <w:color w:val="4A5462"/>
          <w:sz w:val="14"/>
        </w:rPr>
        <w:t>均</w:t>
      </w:r>
      <w:r>
        <w:rPr>
          <w:w w:val="101.40304565429688"/>
          <w:rFonts w:ascii="" w:hAnsi="" w:eastAsia=""/>
          <w:color w:val="4A5462"/>
          <w:sz w:val="14"/>
        </w:rPr>
        <w:t>有</w:t>
      </w:r>
      <w:r>
        <w:rPr>
          <w:w w:val="101.40304565429688"/>
          <w:rFonts w:ascii="" w:hAnsi="" w:eastAsia=""/>
          <w:color w:val="4A5462"/>
          <w:sz w:val="14"/>
        </w:rPr>
        <w:t>对</w:t>
      </w:r>
      <w:r>
        <w:rPr>
          <w:w w:val="101.40304565429688"/>
          <w:rFonts w:ascii="" w:hAnsi="" w:eastAsia=""/>
          <w:color w:val="4A5462"/>
          <w:sz w:val="14"/>
        </w:rPr>
        <w:t>应</w:t>
      </w:r>
      <w:r>
        <w:rPr>
          <w:w w:val="101.40304565429688"/>
          <w:rFonts w:ascii="" w:hAnsi="" w:eastAsia=""/>
          <w:color w:val="4A5462"/>
          <w:sz w:val="14"/>
        </w:rPr>
        <w:t>的</w:t>
      </w:r>
      <w:r>
        <w:rPr>
          <w:w w:val="101.40304565429688"/>
          <w:rFonts w:ascii="" w:hAnsi="" w:eastAsia=""/>
          <w:color w:val="4A5462"/>
          <w:sz w:val="14"/>
        </w:rPr>
        <w:t>测</w:t>
      </w:r>
      <w:r>
        <w:rPr>
          <w:w w:val="101.40304565429688"/>
          <w:rFonts w:ascii="" w:hAnsi="" w:eastAsia=""/>
          <w:color w:val="4A5462"/>
          <w:sz w:val="14"/>
        </w:rPr>
        <w:t>量</w:t>
      </w:r>
      <w:r>
        <w:rPr>
          <w:w w:val="101.40304565429688"/>
          <w:rFonts w:ascii="" w:hAnsi="" w:eastAsia=""/>
          <w:color w:val="4A5462"/>
          <w:sz w:val="14"/>
        </w:rPr>
        <w:t>题</w:t>
      </w:r>
      <w:r>
        <w:rPr>
          <w:w w:val="101.40304565429688"/>
          <w:rFonts w:ascii="" w:hAnsi="" w:eastAsia=""/>
          <w:color w:val="4A5462"/>
          <w:sz w:val="14"/>
        </w:rPr>
        <w:t>项</w:t>
      </w:r>
      <w:r>
        <w:rPr>
          <w:w w:val="101.40304565429688"/>
          <w:rFonts w:ascii="" w:hAnsi="" w:eastAsia=""/>
          <w:color w:val="4A5462"/>
          <w:sz w:val="14"/>
        </w:rPr>
        <w:t>，</w:t>
      </w:r>
      <w:r>
        <w:rPr>
          <w:w w:val="101.40304565429688"/>
          <w:rFonts w:ascii="" w:hAnsi="" w:eastAsia=""/>
          <w:color w:val="4A5462"/>
          <w:sz w:val="14"/>
        </w:rPr>
        <w:t>确</w:t>
      </w:r>
      <w:r>
        <w:rPr>
          <w:w w:val="101.40304565429688"/>
          <w:rFonts w:ascii="" w:hAnsi="" w:eastAsia=""/>
          <w:color w:val="4A5462"/>
          <w:sz w:val="14"/>
        </w:rPr>
        <w:t>保结</w:t>
      </w:r>
      <w:r>
        <w:rPr>
          <w:w w:val="101.40304565429688"/>
          <w:rFonts w:ascii="" w:hAnsi="" w:eastAsia=""/>
          <w:color w:val="4A5462"/>
          <w:sz w:val="14"/>
        </w:rPr>
        <w:t>构</w:t>
      </w:r>
      <w:r>
        <w:rPr>
          <w:w w:val="101.40304565429688"/>
          <w:rFonts w:ascii="" w:hAnsi="" w:eastAsia=""/>
          <w:color w:val="4A5462"/>
          <w:sz w:val="14"/>
        </w:rPr>
        <w:t>完</w:t>
      </w:r>
      <w:r>
        <w:rPr>
          <w:w w:val="101.40304565429688"/>
          <w:rFonts w:ascii="" w:hAnsi="" w:eastAsia=""/>
          <w:color w:val="4A5462"/>
          <w:sz w:val="14"/>
        </w:rPr>
        <w:t>整</w:t>
      </w:r>
      <w:r>
        <w:rPr>
          <w:w w:val="101.40304565429688"/>
          <w:rFonts w:ascii="" w:hAnsi="" w:eastAsia=""/>
          <w:color w:val="4A5462"/>
          <w:sz w:val="14"/>
        </w:rPr>
        <w:t>性</w:t>
      </w:r>
    </w:p>
    <w:p>
      <w:pPr>
        <w:autoSpaceDN w:val="0"/>
        <w:tabs>
          <w:tab w:pos="6536" w:val="left"/>
        </w:tabs>
        <w:autoSpaceDE w:val="0"/>
        <w:widowControl/>
        <w:spacing w:line="164" w:lineRule="exact" w:before="556" w:after="0"/>
        <w:ind w:left="1318" w:right="0" w:firstLine="0"/>
        <w:jc w:val="left"/>
      </w:pPr>
      <w:r>
        <w:rPr>
          <w:w w:val="101.24999999999993"/>
          <w:rFonts w:ascii="" w:hAnsi="" w:eastAsia=""/>
          <w:color w:val="1F2937"/>
          <w:sz w:val="16"/>
        </w:rPr>
        <w:t>情</w:t>
      </w:r>
      <w:r>
        <w:rPr>
          <w:w w:val="101.24999999999993"/>
          <w:rFonts w:ascii="" w:hAnsi="" w:eastAsia=""/>
          <w:color w:val="1F2937"/>
          <w:sz w:val="16"/>
        </w:rPr>
        <w:t>境</w:t>
      </w:r>
      <w:r>
        <w:rPr>
          <w:w w:val="101.40304565429688"/>
          <w:rFonts w:ascii="" w:hAnsi="" w:eastAsia=""/>
          <w:color w:val="1F2937"/>
          <w:sz w:val="16"/>
        </w:rPr>
        <w:t>化表</w:t>
      </w:r>
      <w:r>
        <w:rPr>
          <w:w w:val="101.24999999999993"/>
          <w:rFonts w:ascii="" w:hAnsi="" w:eastAsia=""/>
          <w:color w:val="1F2937"/>
          <w:sz w:val="16"/>
        </w:rPr>
        <w:t>述</w:t>
      </w:r>
      <w:r>
        <w:tab/>
      </w:r>
      <w:r>
        <w:rPr>
          <w:w w:val="101.24999999999957"/>
          <w:rFonts w:ascii="" w:hAnsi="" w:eastAsia=""/>
          <w:color w:val="1F2937"/>
          <w:sz w:val="16"/>
        </w:rPr>
        <w:t>预</w:t>
      </w:r>
      <w:r>
        <w:rPr>
          <w:w w:val="101.25000000000028"/>
          <w:rFonts w:ascii="" w:hAnsi="" w:eastAsia=""/>
          <w:color w:val="1F2937"/>
          <w:sz w:val="16"/>
        </w:rPr>
        <w:t>调</w:t>
      </w:r>
      <w:r>
        <w:rPr>
          <w:w w:val="101.24999999999993"/>
          <w:rFonts w:ascii="" w:hAnsi="" w:eastAsia=""/>
          <w:color w:val="1F2937"/>
          <w:sz w:val="16"/>
        </w:rPr>
        <w:t>研适</w:t>
      </w:r>
      <w:r>
        <w:rPr>
          <w:w w:val="101.25000000000028"/>
          <w:rFonts w:ascii="" w:hAnsi="" w:eastAsia=""/>
          <w:color w:val="1F2937"/>
          <w:sz w:val="16"/>
        </w:rPr>
        <w:t>配</w:t>
      </w:r>
    </w:p>
    <w:p>
      <w:pPr>
        <w:autoSpaceDN w:val="0"/>
        <w:tabs>
          <w:tab w:pos="6536" w:val="left"/>
        </w:tabs>
        <w:autoSpaceDE w:val="0"/>
        <w:widowControl/>
        <w:spacing w:line="146" w:lineRule="exact" w:before="148" w:after="0"/>
        <w:ind w:left="1318" w:right="0" w:firstLine="0"/>
        <w:jc w:val="left"/>
      </w:pPr>
      <w:r>
        <w:rPr>
          <w:w w:val="101.40304565429688"/>
          <w:rFonts w:ascii="" w:hAnsi="" w:eastAsia=""/>
          <w:color w:val="4A5462"/>
          <w:sz w:val="14"/>
        </w:rPr>
        <w:t>采</w:t>
      </w:r>
      <w:r>
        <w:rPr>
          <w:w w:val="101.40304565429688"/>
          <w:rFonts w:ascii="" w:hAnsi="" w:eastAsia=""/>
          <w:color w:val="4A5462"/>
          <w:sz w:val="14"/>
        </w:rPr>
        <w:t>用开</w:t>
      </w:r>
      <w:r>
        <w:rPr>
          <w:w w:val="101.40304565429688"/>
          <w:rFonts w:ascii="" w:hAnsi="" w:eastAsia=""/>
          <w:color w:val="4A5462"/>
          <w:sz w:val="14"/>
        </w:rPr>
        <w:t>放</w:t>
      </w:r>
      <w:r>
        <w:rPr>
          <w:w w:val="101.40304565429688"/>
          <w:rFonts w:ascii="" w:hAnsi="" w:eastAsia=""/>
          <w:color w:val="4A5462"/>
          <w:sz w:val="14"/>
        </w:rPr>
        <w:t>式问题</w:t>
      </w:r>
      <w:r>
        <w:rPr>
          <w:w w:val="101.40304565429688"/>
          <w:rFonts w:ascii="" w:hAnsi="" w:eastAsia=""/>
          <w:color w:val="4A5462"/>
          <w:sz w:val="14"/>
        </w:rPr>
        <w:t>，</w:t>
      </w:r>
      <w:r>
        <w:rPr>
          <w:w w:val="101.40304565429688"/>
          <w:rFonts w:ascii="" w:hAnsi="" w:eastAsia=""/>
          <w:color w:val="4A5462"/>
          <w:sz w:val="14"/>
        </w:rPr>
        <w:t>引</w:t>
      </w:r>
      <w:r>
        <w:rPr>
          <w:w w:val="101.40304565429688"/>
          <w:rFonts w:ascii="" w:hAnsi="" w:eastAsia=""/>
          <w:color w:val="4A5462"/>
          <w:sz w:val="14"/>
        </w:rPr>
        <w:t>导</w:t>
      </w:r>
      <w:r>
        <w:rPr>
          <w:w w:val="101.40304565429688"/>
          <w:rFonts w:ascii="" w:hAnsi="" w:eastAsia=""/>
          <w:color w:val="4A5462"/>
          <w:sz w:val="14"/>
        </w:rPr>
        <w:t>受</w:t>
      </w:r>
      <w:r>
        <w:rPr>
          <w:w w:val="101.40304565429688"/>
          <w:rFonts w:ascii="" w:hAnsi="" w:eastAsia=""/>
          <w:color w:val="4A5462"/>
          <w:sz w:val="14"/>
        </w:rPr>
        <w:t>访</w:t>
      </w:r>
      <w:r>
        <w:rPr>
          <w:w w:val="101.40304565429688"/>
          <w:rFonts w:ascii="" w:hAnsi="" w:eastAsia=""/>
          <w:color w:val="4A5462"/>
          <w:sz w:val="14"/>
        </w:rPr>
        <w:t>者提</w:t>
      </w:r>
      <w:r>
        <w:rPr>
          <w:w w:val="101.40304565429688"/>
          <w:rFonts w:ascii="" w:hAnsi="" w:eastAsia=""/>
          <w:color w:val="4A5462"/>
          <w:sz w:val="14"/>
        </w:rPr>
        <w:t>供</w:t>
      </w:r>
      <w:r>
        <w:rPr>
          <w:w w:val="101.40304565429688"/>
          <w:rFonts w:ascii="" w:hAnsi="" w:eastAsia=""/>
          <w:color w:val="4A5462"/>
          <w:sz w:val="14"/>
        </w:rPr>
        <w:t>丰</w:t>
      </w:r>
      <w:r>
        <w:rPr>
          <w:w w:val="101.40304565429688"/>
          <w:rFonts w:ascii="" w:hAnsi="" w:eastAsia=""/>
          <w:color w:val="4A5462"/>
          <w:sz w:val="14"/>
        </w:rPr>
        <w:t>富</w:t>
      </w:r>
      <w:r>
        <w:rPr>
          <w:w w:val="101.40304565429688"/>
          <w:rFonts w:ascii="" w:hAnsi="" w:eastAsia=""/>
          <w:color w:val="4A5462"/>
          <w:sz w:val="14"/>
        </w:rPr>
        <w:t>的</w:t>
      </w:r>
      <w:r>
        <w:rPr>
          <w:w w:val="101.40304565429688"/>
          <w:rFonts w:ascii="" w:hAnsi="" w:eastAsia=""/>
          <w:color w:val="4A5462"/>
          <w:sz w:val="14"/>
        </w:rPr>
        <w:t>情</w:t>
      </w:r>
      <w:r>
        <w:rPr>
          <w:w w:val="101.40304565429688"/>
          <w:rFonts w:ascii="" w:hAnsi="" w:eastAsia=""/>
          <w:color w:val="4A5462"/>
          <w:sz w:val="14"/>
        </w:rPr>
        <w:t>境</w:t>
      </w:r>
      <w:r>
        <w:rPr>
          <w:w w:val="101.40304565429688"/>
          <w:rFonts w:ascii="" w:hAnsi="" w:eastAsia=""/>
          <w:color w:val="4A5462"/>
          <w:sz w:val="14"/>
        </w:rPr>
        <w:t>化</w:t>
      </w:r>
      <w:r>
        <w:rPr>
          <w:w w:val="101.40304565429688"/>
          <w:rFonts w:ascii="" w:hAnsi="" w:eastAsia=""/>
          <w:color w:val="4A5462"/>
          <w:sz w:val="14"/>
        </w:rPr>
        <w:t>描述</w:t>
      </w:r>
      <w:r>
        <w:tab/>
      </w:r>
      <w:r>
        <w:rPr>
          <w:w w:val="101.40304565429688"/>
          <w:rFonts w:ascii="" w:hAnsi="" w:eastAsia=""/>
          <w:color w:val="4A5462"/>
          <w:sz w:val="14"/>
        </w:rPr>
        <w:t>为后</w:t>
      </w:r>
      <w:r>
        <w:rPr>
          <w:w w:val="101.40304565429688"/>
          <w:rFonts w:ascii="" w:hAnsi="" w:eastAsia=""/>
          <w:color w:val="4A5462"/>
          <w:sz w:val="14"/>
        </w:rPr>
        <w:t>续</w:t>
      </w:r>
      <w:r>
        <w:rPr>
          <w:w w:val="102.91236801799984"/>
          <w:rFonts w:ascii="" w:hAnsi="" w:eastAsia=""/>
          <w:color w:val="4A5462"/>
          <w:sz w:val="13"/>
        </w:rPr>
        <w:t>fsQCA</w:t>
      </w:r>
      <w:r>
        <w:rPr>
          <w:w w:val="101.40304565429688"/>
          <w:rFonts w:ascii="" w:hAnsi="" w:eastAsia=""/>
          <w:color w:val="4A5462"/>
          <w:sz w:val="14"/>
        </w:rPr>
        <w:t>分</w:t>
      </w:r>
      <w:r>
        <w:rPr>
          <w:w w:val="101.40304565429688"/>
          <w:rFonts w:ascii="" w:hAnsi="" w:eastAsia=""/>
          <w:color w:val="4A5462"/>
          <w:sz w:val="14"/>
        </w:rPr>
        <w:t>析</w:t>
      </w:r>
      <w:r>
        <w:rPr>
          <w:w w:val="101.40304565429688"/>
          <w:rFonts w:ascii="" w:hAnsi="" w:eastAsia=""/>
          <w:color w:val="4A5462"/>
          <w:sz w:val="14"/>
        </w:rPr>
        <w:t>提</w:t>
      </w:r>
      <w:r>
        <w:rPr>
          <w:rFonts w:ascii="" w:hAnsi="" w:eastAsia=""/>
          <w:color w:val="4A5462"/>
          <w:sz w:val="14"/>
        </w:rPr>
        <w:t>供</w:t>
      </w:r>
      <w:r>
        <w:rPr>
          <w:w w:val="101.40304565429688"/>
          <w:rFonts w:ascii="" w:hAnsi="" w:eastAsia=""/>
          <w:color w:val="4A5462"/>
          <w:sz w:val="14"/>
        </w:rPr>
        <w:t>可</w:t>
      </w:r>
      <w:r>
        <w:rPr>
          <w:w w:val="101.40304565429688"/>
          <w:rFonts w:ascii="" w:hAnsi="" w:eastAsia=""/>
          <w:color w:val="4A5462"/>
          <w:sz w:val="14"/>
        </w:rPr>
        <w:t>直</w:t>
      </w:r>
      <w:r>
        <w:rPr>
          <w:w w:val="101.40304565429688"/>
          <w:rFonts w:ascii="" w:hAnsi="" w:eastAsia=""/>
          <w:color w:val="4A5462"/>
          <w:sz w:val="14"/>
        </w:rPr>
        <w:t>接</w:t>
      </w:r>
      <w:r>
        <w:rPr>
          <w:w w:val="101.40304565429688"/>
          <w:rFonts w:ascii="" w:hAnsi="" w:eastAsia=""/>
          <w:color w:val="4A5462"/>
          <w:sz w:val="14"/>
        </w:rPr>
        <w:t>量</w:t>
      </w:r>
      <w:r>
        <w:rPr>
          <w:w w:val="101.40304565429688"/>
          <w:rFonts w:ascii="" w:hAnsi="" w:eastAsia=""/>
          <w:color w:val="4A5462"/>
          <w:sz w:val="14"/>
        </w:rPr>
        <w:t>化</w:t>
      </w:r>
      <w:r>
        <w:rPr>
          <w:w w:val="101.40304565429688"/>
          <w:rFonts w:ascii="" w:hAnsi="" w:eastAsia=""/>
          <w:color w:val="4A5462"/>
          <w:sz w:val="14"/>
        </w:rPr>
        <w:t>的</w:t>
      </w:r>
      <w:r>
        <w:rPr>
          <w:w w:val="101.40304565429688"/>
          <w:rFonts w:ascii="" w:hAnsi="" w:eastAsia=""/>
          <w:color w:val="4A5462"/>
          <w:sz w:val="14"/>
        </w:rPr>
        <w:t>质</w:t>
      </w:r>
      <w:r>
        <w:rPr>
          <w:w w:val="101.40304565429688"/>
          <w:rFonts w:ascii="" w:hAnsi="" w:eastAsia=""/>
          <w:color w:val="4A5462"/>
          <w:sz w:val="14"/>
        </w:rPr>
        <w:t>性数</w:t>
      </w:r>
      <w:r>
        <w:rPr>
          <w:w w:val="101.40304565429688"/>
          <w:rFonts w:ascii="" w:hAnsi="" w:eastAsia=""/>
          <w:color w:val="4A5462"/>
          <w:sz w:val="14"/>
        </w:rPr>
        <w:t>据</w:t>
      </w:r>
    </w:p>
    <w:p>
      <w:pPr>
        <w:autoSpaceDN w:val="0"/>
        <w:autoSpaceDE w:val="0"/>
        <w:widowControl/>
        <w:spacing w:line="248" w:lineRule="exact" w:before="766" w:after="396"/>
        <w:ind w:left="578" w:right="0" w:firstLine="0"/>
        <w:jc w:val="left"/>
      </w:pPr>
      <w:r>
        <w:rPr>
          <w:w w:val="101.00000000000003"/>
          <w:rFonts w:ascii="" w:hAnsi="" w:eastAsia=""/>
          <w:color w:val="1F2937"/>
          <w:sz w:val="20"/>
        </w:rPr>
        <w:t>优</w:t>
      </w:r>
      <w:r>
        <w:rPr>
          <w:w w:val="101.40304565429688"/>
          <w:rFonts w:ascii="" w:hAnsi="" w:eastAsia=""/>
          <w:color w:val="1F2937"/>
          <w:sz w:val="20"/>
        </w:rPr>
        <w:t>化</w:t>
      </w:r>
      <w:r>
        <w:rPr>
          <w:rFonts w:ascii="" w:hAnsi="" w:eastAsia=""/>
          <w:color w:val="1F2937"/>
          <w:sz w:val="20"/>
        </w:rPr>
        <w:t>后</w:t>
      </w:r>
      <w:r>
        <w:rPr>
          <w:w w:val="101.40304565429688"/>
          <w:rFonts w:ascii="" w:hAnsi="" w:eastAsia=""/>
          <w:color w:val="1F2937"/>
          <w:sz w:val="20"/>
        </w:rPr>
        <w:t>问</w:t>
      </w:r>
      <w:r>
        <w:rPr>
          <w:rFonts w:ascii="" w:hAnsi="" w:eastAsia=""/>
          <w:color w:val="1F2937"/>
          <w:sz w:val="20"/>
        </w:rPr>
        <w:t>卷</w:t>
      </w:r>
      <w:r>
        <w:rPr>
          <w:w w:val="101.00000000000009"/>
          <w:rFonts w:ascii="" w:hAnsi="" w:eastAsia=""/>
          <w:color w:val="1F2937"/>
          <w:sz w:val="20"/>
        </w:rPr>
        <w:t>核</w:t>
      </w:r>
      <w:r>
        <w:rPr>
          <w:w w:val="101.40304565429688"/>
          <w:rFonts w:ascii="" w:hAnsi="" w:eastAsia=""/>
          <w:color w:val="1F2937"/>
          <w:sz w:val="20"/>
        </w:rPr>
        <w:t>心</w:t>
      </w:r>
      <w:r>
        <w:rPr>
          <w:w w:val="101.40304565429688"/>
          <w:rFonts w:ascii="" w:hAnsi="" w:eastAsia=""/>
          <w:color w:val="1F2937"/>
          <w:sz w:val="20"/>
        </w:rPr>
        <w:t>题项</w:t>
      </w:r>
      <w:r>
        <w:rPr>
          <w:w w:val="101.00000000000009"/>
          <w:rFonts w:ascii="" w:hAnsi="" w:eastAsia=""/>
          <w:color w:val="1F2937"/>
          <w:sz w:val="20"/>
        </w:rPr>
        <w:t>（</w:t>
      </w:r>
      <w:r>
        <w:rPr>
          <w:w w:val="101.40304565429688"/>
          <w:rFonts w:ascii="5XC5y9UG+SourceSerifPro" w:hAnsi="5XC5y9UG+SourceSerifPro" w:eastAsia="5XC5y9UG+SourceSerifPro"/>
          <w:color w:val="1F2937"/>
          <w:sz w:val="20"/>
        </w:rPr>
        <w:t>10</w:t>
      </w:r>
      <w:r>
        <w:rPr>
          <w:rFonts w:ascii="" w:hAnsi="" w:eastAsia=""/>
          <w:color w:val="1F2937"/>
          <w:sz w:val="20"/>
        </w:rPr>
        <w:t>个</w:t>
      </w:r>
      <w:r>
        <w:rPr>
          <w:w w:val="101.40304565429688"/>
          <w:rFonts w:ascii="" w:hAnsi="" w:eastAsia=""/>
          <w:color w:val="1F2937"/>
          <w:sz w:val="20"/>
        </w:rPr>
        <w:t>开</w:t>
      </w:r>
      <w:r>
        <w:rPr>
          <w:rFonts w:ascii="" w:hAnsi="" w:eastAsia=""/>
          <w:color w:val="1F2937"/>
          <w:sz w:val="20"/>
        </w:rPr>
        <w:t>放</w:t>
      </w:r>
      <w:r>
        <w:rPr>
          <w:w w:val="101.40304565429688"/>
          <w:rFonts w:ascii="" w:hAnsi="" w:eastAsia=""/>
          <w:color w:val="1F2937"/>
          <w:sz w:val="20"/>
        </w:rPr>
        <w:t>式</w:t>
      </w:r>
      <w:r>
        <w:rPr>
          <w:rFonts w:ascii="" w:hAnsi="" w:eastAsia=""/>
          <w:color w:val="1F2937"/>
          <w:sz w:val="20"/>
        </w:rPr>
        <w:t>问</w:t>
      </w:r>
      <w:r>
        <w:rPr>
          <w:rFonts w:ascii="" w:hAnsi="" w:eastAsia=""/>
          <w:color w:val="1F2937"/>
          <w:sz w:val="20"/>
        </w:rPr>
        <w:t>题</w:t>
      </w:r>
      <w:r>
        <w:rPr>
          <w:w w:val="101.40304565429688"/>
          <w:rFonts w:ascii="" w:hAnsi="" w:eastAsia=""/>
          <w:color w:val="1F2937"/>
          <w:sz w:val="20"/>
        </w:rPr>
        <w:t>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560"/>
        <w:gridCol w:w="6080"/>
      </w:tblGrid>
      <w:tr>
        <w:trPr>
          <w:trHeight w:hRule="exact" w:val="306"/>
        </w:trPr>
        <w:tc>
          <w:tcPr>
            <w:tcW w:type="dxa" w:w="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6" w:after="0"/>
              <w:ind w:left="0" w:right="72" w:firstLine="0"/>
              <w:jc w:val="right"/>
            </w:pPr>
            <w:r>
              <w:rPr>
                <w:w w:val="101.40304565429688"/>
                <w:rFonts w:ascii="" w:hAnsi="" w:eastAsia=""/>
                <w:color w:val="1D40AF"/>
                <w:sz w:val="16"/>
              </w:rPr>
              <w:t>Q1</w:t>
            </w:r>
          </w:p>
        </w:tc>
        <w:tc>
          <w:tcPr>
            <w:tcW w:type="dxa" w:w="6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102" w:right="0" w:firstLine="0"/>
              <w:jc w:val="left"/>
            </w:pPr>
            <w:r>
              <w:rPr>
                <w:w w:val="101.24999999999997"/>
                <w:rFonts w:ascii="" w:hAnsi="" w:eastAsia=""/>
                <w:color w:val="1F2937"/>
                <w:sz w:val="16"/>
              </w:rPr>
              <w:t>隐私</w:t>
            </w:r>
            <w:r>
              <w:rPr>
                <w:w w:val="101.40304565429688"/>
                <w:rFonts w:ascii="" w:hAnsi="" w:eastAsia=""/>
                <w:color w:val="1F2937"/>
                <w:sz w:val="16"/>
              </w:rPr>
              <w:t>安全</w:t>
            </w:r>
            <w:r>
              <w:rPr>
                <w:w w:val="101.25000000000011"/>
                <w:rFonts w:ascii="" w:hAnsi="" w:eastAsia=""/>
                <w:color w:val="1F2937"/>
                <w:sz w:val="16"/>
              </w:rPr>
              <w:t>顾</w:t>
            </w:r>
            <w:r>
              <w:rPr>
                <w:w w:val="101.24999999999993"/>
                <w:rFonts w:ascii="" w:hAnsi="" w:eastAsia=""/>
                <w:color w:val="1F2937"/>
                <w:sz w:val="16"/>
              </w:rPr>
              <w:t>虑</w:t>
            </w:r>
          </w:p>
        </w:tc>
      </w:tr>
    </w:tbl>
    <w:p>
      <w:pPr>
        <w:autoSpaceDN w:val="0"/>
        <w:autoSpaceDE w:val="0"/>
        <w:widowControl/>
        <w:spacing w:line="162" w:lineRule="exact" w:before="38" w:after="0"/>
        <w:ind w:left="902" w:right="0" w:firstLine="0"/>
        <w:jc w:val="left"/>
      </w:pPr>
      <w:r>
        <w:rPr>
          <w:w w:val="101.25000000000001"/>
          <w:rFonts w:ascii="" w:hAnsi="" w:eastAsia=""/>
          <w:color w:val="4A5462"/>
          <w:sz w:val="16"/>
        </w:rPr>
        <w:t>在</w:t>
      </w:r>
      <w:r>
        <w:rPr>
          <w:w w:val="101.24999999999993"/>
          <w:rFonts w:ascii="" w:hAnsi="" w:eastAsia=""/>
          <w:color w:val="4A5462"/>
          <w:sz w:val="16"/>
        </w:rPr>
        <w:t>使</w:t>
      </w:r>
      <w:r>
        <w:rPr>
          <w:w w:val="101.40304565429688"/>
          <w:rFonts w:ascii="" w:hAnsi="" w:eastAsia=""/>
          <w:color w:val="4A5462"/>
          <w:sz w:val="16"/>
        </w:rPr>
        <w:t>用过</w:t>
      </w:r>
      <w:r>
        <w:rPr>
          <w:w w:val="101.25000000000011"/>
          <w:rFonts w:ascii="" w:hAnsi="" w:eastAsia=""/>
          <w:color w:val="4A5462"/>
          <w:sz w:val="16"/>
        </w:rPr>
        <w:t>程</w:t>
      </w:r>
      <w:r>
        <w:rPr>
          <w:w w:val="101.25000000000001"/>
          <w:rFonts w:ascii="" w:hAnsi="" w:eastAsia=""/>
          <w:color w:val="4A5462"/>
          <w:sz w:val="16"/>
        </w:rPr>
        <w:t>中，</w:t>
      </w:r>
      <w:r>
        <w:rPr>
          <w:w w:val="101.24999999999993"/>
          <w:rFonts w:ascii="" w:hAnsi="" w:eastAsia=""/>
          <w:color w:val="4A5462"/>
          <w:sz w:val="16"/>
        </w:rPr>
        <w:t>您是</w:t>
      </w:r>
      <w:r>
        <w:rPr>
          <w:w w:val="101.40304565429688"/>
          <w:rFonts w:ascii="" w:hAnsi="" w:eastAsia=""/>
          <w:color w:val="4A5462"/>
          <w:sz w:val="16"/>
        </w:rPr>
        <w:t>否曾</w:t>
      </w:r>
      <w:r>
        <w:rPr>
          <w:w w:val="101.24999999999993"/>
          <w:rFonts w:ascii="" w:hAnsi="" w:eastAsia=""/>
          <w:color w:val="4A5462"/>
          <w:sz w:val="16"/>
        </w:rPr>
        <w:t>因</w:t>
      </w:r>
      <w:r>
        <w:rPr>
          <w:w w:val="101.24999999999993"/>
          <w:rFonts w:ascii="" w:hAnsi="" w:eastAsia=""/>
          <w:color w:val="4A5462"/>
          <w:sz w:val="16"/>
        </w:rPr>
        <w:t>担</w:t>
      </w:r>
      <w:r>
        <w:rPr>
          <w:w w:val="101.24999999999993"/>
          <w:rFonts w:ascii="" w:hAnsi="" w:eastAsia=""/>
          <w:color w:val="4A5462"/>
          <w:sz w:val="16"/>
        </w:rPr>
        <w:t>心</w:t>
      </w:r>
      <w:r>
        <w:rPr>
          <w:w w:val="101.25000000000011"/>
          <w:rFonts w:ascii="" w:hAnsi="" w:eastAsia=""/>
          <w:color w:val="4A5462"/>
          <w:sz w:val="16"/>
        </w:rPr>
        <w:t>隐私</w:t>
      </w:r>
      <w:r>
        <w:rPr>
          <w:w w:val="101.24999999999993"/>
          <w:rFonts w:ascii="" w:hAnsi="" w:eastAsia=""/>
          <w:color w:val="4A5462"/>
          <w:sz w:val="16"/>
        </w:rPr>
        <w:t>安全</w:t>
      </w:r>
      <w:r>
        <w:rPr>
          <w:w w:val="101.40304565429688"/>
          <w:rFonts w:ascii="" w:hAnsi="" w:eastAsia=""/>
          <w:color w:val="4A5462"/>
          <w:sz w:val="16"/>
        </w:rPr>
        <w:t>而</w:t>
      </w:r>
      <w:r>
        <w:rPr>
          <w:w w:val="101.24999999999993"/>
          <w:rFonts w:ascii="" w:hAnsi="" w:eastAsia=""/>
          <w:color w:val="4A5462"/>
          <w:sz w:val="16"/>
        </w:rPr>
        <w:t>犹豫</w:t>
      </w:r>
      <w:r>
        <w:rPr>
          <w:w w:val="101.24999999999993"/>
          <w:rFonts w:ascii="" w:hAnsi="" w:eastAsia=""/>
          <w:color w:val="4A5462"/>
          <w:sz w:val="16"/>
        </w:rPr>
        <w:t>？</w:t>
      </w:r>
      <w:r>
        <w:rPr>
          <w:w w:val="101.24999999999993"/>
          <w:rFonts w:ascii="" w:hAnsi="" w:eastAsia=""/>
          <w:color w:val="4A5462"/>
          <w:sz w:val="16"/>
        </w:rPr>
        <w:t>请</w:t>
      </w:r>
      <w:r>
        <w:rPr>
          <w:w w:val="101.25000000000011"/>
          <w:rFonts w:ascii="" w:hAnsi="" w:eastAsia=""/>
          <w:color w:val="4A5462"/>
          <w:sz w:val="16"/>
        </w:rPr>
        <w:t>描述</w:t>
      </w:r>
      <w:r>
        <w:rPr>
          <w:w w:val="101.24999999999993"/>
          <w:rFonts w:ascii="" w:hAnsi="" w:eastAsia=""/>
          <w:color w:val="4A5462"/>
          <w:sz w:val="16"/>
        </w:rPr>
        <w:t>您</w:t>
      </w:r>
      <w:r>
        <w:rPr>
          <w:w w:val="101.40304565429688"/>
          <w:rFonts w:ascii="" w:hAnsi="" w:eastAsia=""/>
          <w:color w:val="4A5462"/>
          <w:sz w:val="16"/>
        </w:rPr>
        <w:t>的</w:t>
      </w:r>
      <w:r>
        <w:rPr>
          <w:w w:val="101.25000000000028"/>
          <w:rFonts w:ascii="" w:hAnsi="" w:eastAsia=""/>
          <w:color w:val="4A5462"/>
          <w:sz w:val="16"/>
        </w:rPr>
        <w:t>顾</w:t>
      </w:r>
      <w:r>
        <w:rPr>
          <w:w w:val="101.24999999999957"/>
          <w:rFonts w:ascii="" w:hAnsi="" w:eastAsia=""/>
          <w:color w:val="4A5462"/>
          <w:sz w:val="16"/>
        </w:rPr>
        <w:t>虑</w:t>
      </w:r>
      <w:r>
        <w:rPr>
          <w:w w:val="101.25000000000004"/>
          <w:rFonts w:ascii="" w:hAnsi="" w:eastAsia=""/>
          <w:color w:val="4A5462"/>
          <w:sz w:val="16"/>
        </w:rPr>
        <w:t>和内心</w:t>
      </w:r>
      <w:r>
        <w:rPr>
          <w:w w:val="101.25000000000028"/>
          <w:rFonts w:ascii="" w:hAnsi="" w:eastAsia=""/>
          <w:color w:val="4A5462"/>
          <w:sz w:val="16"/>
        </w:rPr>
        <w:t>矛</w:t>
      </w:r>
      <w:r>
        <w:rPr>
          <w:w w:val="101.24999999999957"/>
          <w:rFonts w:ascii="" w:hAnsi="" w:eastAsia=""/>
          <w:color w:val="4A5462"/>
          <w:sz w:val="16"/>
        </w:rPr>
        <w:t>盾</w:t>
      </w:r>
      <w:r>
        <w:rPr>
          <w:w w:val="101.40304565429688"/>
          <w:rFonts w:ascii="" w:hAnsi="" w:eastAsia=""/>
          <w:color w:val="4A5462"/>
          <w:sz w:val="16"/>
        </w:rPr>
        <w:t>。</w:t>
      </w:r>
    </w:p>
    <w:p>
      <w:pPr>
        <w:autoSpaceDN w:val="0"/>
        <w:autoSpaceDE w:val="0"/>
        <w:widowControl/>
        <w:spacing w:line="144" w:lineRule="exact" w:before="150" w:after="598"/>
        <w:ind w:left="902" w:right="0" w:firstLine="0"/>
        <w:jc w:val="left"/>
      </w:pPr>
      <w:r>
        <w:rPr>
          <w:w w:val="101.40304565429688"/>
          <w:rFonts w:ascii="" w:hAnsi="" w:eastAsia=""/>
          <w:color w:val="2562EB"/>
          <w:sz w:val="14"/>
        </w:rPr>
        <w:t>对</w:t>
      </w:r>
      <w:r>
        <w:rPr>
          <w:w w:val="101.40304565429688"/>
          <w:rFonts w:ascii="" w:hAnsi="" w:eastAsia=""/>
          <w:color w:val="2562EB"/>
          <w:sz w:val="14"/>
        </w:rPr>
        <w:t>应</w:t>
      </w:r>
      <w:r>
        <w:rPr>
          <w:w w:val="101.40304565429688"/>
          <w:rFonts w:ascii="" w:hAnsi="" w:eastAsia=""/>
          <w:color w:val="2562EB"/>
          <w:sz w:val="14"/>
        </w:rPr>
        <w:t>范</w:t>
      </w:r>
      <w:r>
        <w:rPr>
          <w:w w:val="101.40304565429688"/>
          <w:rFonts w:ascii="" w:hAnsi="" w:eastAsia=""/>
          <w:color w:val="2562EB"/>
          <w:sz w:val="14"/>
        </w:rPr>
        <w:t>畴</w:t>
      </w:r>
      <w:r>
        <w:rPr>
          <w:w w:val="101.40304565429688"/>
          <w:rFonts w:ascii="" w:hAnsi="" w:eastAsia=""/>
          <w:color w:val="2562EB"/>
          <w:sz w:val="14"/>
        </w:rPr>
        <w:t>：</w:t>
      </w:r>
      <w:r>
        <w:rPr>
          <w:rFonts w:ascii="" w:hAnsi="" w:eastAsia=""/>
          <w:color w:val="2562EB"/>
          <w:sz w:val="14"/>
        </w:rPr>
        <w:t>B3</w:t>
      </w:r>
      <w:r>
        <w:rPr>
          <w:w w:val="101.40304565429688"/>
          <w:rFonts w:ascii="" w:hAnsi="" w:eastAsia=""/>
          <w:color w:val="2562EB"/>
          <w:sz w:val="14"/>
        </w:rPr>
        <w:t>隐私</w:t>
      </w:r>
      <w:r>
        <w:rPr>
          <w:w w:val="101.40304565429688"/>
          <w:rFonts w:ascii="" w:hAnsi="" w:eastAsia=""/>
          <w:color w:val="2562EB"/>
          <w:sz w:val="14"/>
        </w:rPr>
        <w:t>安全</w:t>
      </w:r>
      <w:r>
        <w:rPr>
          <w:w w:val="101.40304565429688"/>
          <w:rFonts w:ascii="" w:hAnsi="" w:eastAsia=""/>
          <w:color w:val="2562EB"/>
          <w:sz w:val="14"/>
        </w:rPr>
        <w:t>担</w:t>
      </w:r>
      <w:r>
        <w:rPr>
          <w:w w:val="101.40304565429688"/>
          <w:rFonts w:ascii="" w:hAnsi="" w:eastAsia=""/>
          <w:color w:val="2562EB"/>
          <w:sz w:val="14"/>
        </w:rPr>
        <w:t>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560"/>
        <w:gridCol w:w="6080"/>
      </w:tblGrid>
      <w:tr>
        <w:trPr>
          <w:trHeight w:hRule="exact" w:val="306"/>
        </w:trPr>
        <w:tc>
          <w:tcPr>
            <w:tcW w:type="dxa" w:w="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8" w:after="0"/>
              <w:ind w:left="0" w:right="72" w:firstLine="0"/>
              <w:jc w:val="right"/>
            </w:pPr>
            <w:r>
              <w:rPr>
                <w:w w:val="101.40304565429688"/>
                <w:rFonts w:ascii="" w:hAnsi="" w:eastAsia=""/>
                <w:color w:val="6A20A7"/>
                <w:sz w:val="16"/>
              </w:rPr>
              <w:t>Q2</w:t>
            </w:r>
          </w:p>
        </w:tc>
        <w:tc>
          <w:tcPr>
            <w:tcW w:type="dxa" w:w="6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02" w:right="0" w:firstLine="0"/>
              <w:jc w:val="left"/>
            </w:pPr>
            <w:r>
              <w:rPr>
                <w:w w:val="101.25000000000001"/>
                <w:rFonts w:ascii="" w:hAnsi="" w:eastAsia=""/>
                <w:color w:val="1F2937"/>
                <w:sz w:val="16"/>
              </w:rPr>
              <w:t>情</w:t>
            </w:r>
            <w:r>
              <w:rPr>
                <w:w w:val="101.24999999999993"/>
                <w:rFonts w:ascii="" w:hAnsi="" w:eastAsia=""/>
                <w:color w:val="1F2937"/>
                <w:sz w:val="16"/>
              </w:rPr>
              <w:t>感</w:t>
            </w:r>
            <w:r>
              <w:rPr>
                <w:w w:val="101.40304565429688"/>
                <w:rFonts w:ascii="" w:hAnsi="" w:eastAsia=""/>
                <w:color w:val="1F2937"/>
                <w:sz w:val="16"/>
              </w:rPr>
              <w:t>连</w:t>
            </w:r>
            <w:r>
              <w:rPr>
                <w:w w:val="101.25000000000001"/>
                <w:rFonts w:ascii="" w:hAnsi="" w:eastAsia=""/>
                <w:color w:val="1F2937"/>
                <w:sz w:val="16"/>
              </w:rPr>
              <w:t>接体</w:t>
            </w:r>
            <w:r>
              <w:rPr>
                <w:w w:val="101.24999999999993"/>
                <w:rFonts w:ascii="" w:hAnsi="" w:eastAsia=""/>
                <w:color w:val="1F2937"/>
                <w:sz w:val="16"/>
              </w:rPr>
              <w:t>验</w:t>
            </w:r>
          </w:p>
        </w:tc>
      </w:tr>
    </w:tbl>
    <w:p>
      <w:pPr>
        <w:autoSpaceDN w:val="0"/>
        <w:autoSpaceDE w:val="0"/>
        <w:widowControl/>
        <w:spacing w:line="164" w:lineRule="exact" w:before="38" w:after="0"/>
        <w:ind w:left="902" w:right="0" w:firstLine="0"/>
        <w:jc w:val="left"/>
      </w:pPr>
      <w:r>
        <w:rPr>
          <w:w w:val="101.25000000000001"/>
          <w:rFonts w:ascii="" w:hAnsi="" w:eastAsia=""/>
          <w:color w:val="4A5462"/>
          <w:sz w:val="16"/>
        </w:rPr>
        <w:t>与</w:t>
      </w:r>
      <w:r>
        <w:rPr>
          <w:w w:val="102.99823711114719"/>
          <w:rFonts w:ascii="" w:hAnsi="" w:eastAsia=""/>
          <w:color w:val="4A5462"/>
          <w:sz w:val="15"/>
        </w:rPr>
        <w:t>AI</w:t>
      </w:r>
      <w:r>
        <w:rPr>
          <w:w w:val="101.40304565429688"/>
          <w:rFonts w:ascii="" w:hAnsi="" w:eastAsia=""/>
          <w:color w:val="4A5462"/>
          <w:sz w:val="16"/>
        </w:rPr>
        <w:t>交</w:t>
      </w:r>
      <w:r>
        <w:rPr>
          <w:w w:val="101.24999999999993"/>
          <w:rFonts w:ascii="" w:hAnsi="" w:eastAsia=""/>
          <w:color w:val="4A5462"/>
          <w:sz w:val="16"/>
        </w:rPr>
        <w:t>互</w:t>
      </w:r>
      <w:r>
        <w:rPr>
          <w:w w:val="101.25000000000011"/>
          <w:rFonts w:ascii="" w:hAnsi="" w:eastAsia=""/>
          <w:color w:val="4A5462"/>
          <w:sz w:val="16"/>
        </w:rPr>
        <w:t>时</w:t>
      </w:r>
      <w:r>
        <w:rPr>
          <w:w w:val="101.24999999999993"/>
          <w:rFonts w:ascii="" w:hAnsi="" w:eastAsia=""/>
          <w:color w:val="4A5462"/>
          <w:sz w:val="16"/>
        </w:rPr>
        <w:t>，</w:t>
      </w:r>
      <w:r>
        <w:rPr>
          <w:w w:val="101.25000000000001"/>
          <w:rFonts w:ascii="" w:hAnsi="" w:eastAsia=""/>
          <w:color w:val="4A5462"/>
          <w:sz w:val="16"/>
        </w:rPr>
        <w:t>您是</w:t>
      </w:r>
      <w:r>
        <w:rPr>
          <w:w w:val="101.24999999999993"/>
          <w:rFonts w:ascii="" w:hAnsi="" w:eastAsia=""/>
          <w:color w:val="4A5462"/>
          <w:sz w:val="16"/>
        </w:rPr>
        <w:t>否</w:t>
      </w:r>
      <w:r>
        <w:rPr>
          <w:w w:val="101.25000000000011"/>
          <w:rFonts w:ascii="" w:hAnsi="" w:eastAsia=""/>
          <w:color w:val="4A5462"/>
          <w:sz w:val="16"/>
        </w:rPr>
        <w:t>感</w:t>
      </w:r>
      <w:r>
        <w:rPr>
          <w:w w:val="101.40304565429688"/>
          <w:rFonts w:ascii="" w:hAnsi="" w:eastAsia=""/>
          <w:color w:val="4A5462"/>
          <w:sz w:val="16"/>
        </w:rPr>
        <w:t>受</w:t>
      </w:r>
      <w:r>
        <w:rPr>
          <w:w w:val="101.24999999999993"/>
          <w:rFonts w:ascii="" w:hAnsi="" w:eastAsia=""/>
          <w:color w:val="4A5462"/>
          <w:sz w:val="16"/>
        </w:rPr>
        <w:t>到</w:t>
      </w:r>
      <w:r>
        <w:rPr>
          <w:w w:val="101.25000000000028"/>
          <w:rFonts w:ascii="" w:hAnsi="" w:eastAsia=""/>
          <w:color w:val="4A5462"/>
          <w:sz w:val="16"/>
        </w:rPr>
        <w:t>缺</w:t>
      </w:r>
      <w:r>
        <w:rPr>
          <w:w w:val="101.24999999999993"/>
          <w:rFonts w:ascii="" w:hAnsi="" w:eastAsia=""/>
          <w:color w:val="4A5462"/>
          <w:sz w:val="16"/>
        </w:rPr>
        <w:t>乏</w:t>
      </w:r>
      <w:r>
        <w:rPr>
          <w:w w:val="101.24999999999993"/>
          <w:rFonts w:ascii="" w:hAnsi="" w:eastAsia=""/>
          <w:color w:val="4A5462"/>
          <w:sz w:val="16"/>
        </w:rPr>
        <w:t>人情</w:t>
      </w:r>
      <w:r>
        <w:rPr>
          <w:w w:val="101.24999999999993"/>
          <w:rFonts w:ascii="" w:hAnsi="" w:eastAsia=""/>
          <w:color w:val="4A5462"/>
          <w:sz w:val="16"/>
        </w:rPr>
        <w:t>味</w:t>
      </w:r>
      <w:r>
        <w:rPr>
          <w:w w:val="101.25000000000028"/>
          <w:rFonts w:ascii="" w:hAnsi="" w:eastAsia=""/>
          <w:color w:val="4A5462"/>
          <w:sz w:val="16"/>
        </w:rPr>
        <w:t>或</w:t>
      </w:r>
      <w:r>
        <w:rPr>
          <w:w w:val="101.40304565429688"/>
          <w:rFonts w:ascii="" w:hAnsi="" w:eastAsia=""/>
          <w:color w:val="4A5462"/>
          <w:sz w:val="16"/>
        </w:rPr>
        <w:t>情</w:t>
      </w:r>
      <w:r>
        <w:rPr>
          <w:w w:val="101.24999999999993"/>
          <w:rFonts w:ascii="" w:hAnsi="" w:eastAsia=""/>
          <w:color w:val="4A5462"/>
          <w:sz w:val="16"/>
        </w:rPr>
        <w:t>感</w:t>
      </w:r>
      <w:r>
        <w:rPr>
          <w:w w:val="101.24999999999993"/>
          <w:rFonts w:ascii="" w:hAnsi="" w:eastAsia=""/>
          <w:color w:val="4A5462"/>
          <w:sz w:val="16"/>
        </w:rPr>
        <w:t>连</w:t>
      </w:r>
      <w:r>
        <w:rPr>
          <w:w w:val="101.25000000000028"/>
          <w:rFonts w:ascii="" w:hAnsi="" w:eastAsia=""/>
          <w:color w:val="4A5462"/>
          <w:sz w:val="16"/>
        </w:rPr>
        <w:t>接</w:t>
      </w:r>
      <w:r>
        <w:rPr>
          <w:w w:val="101.24999999999993"/>
          <w:rFonts w:ascii="" w:hAnsi="" w:eastAsia=""/>
          <w:color w:val="4A5462"/>
          <w:sz w:val="16"/>
        </w:rPr>
        <w:t>？</w:t>
      </w:r>
      <w:r>
        <w:rPr>
          <w:w w:val="101.24999999999993"/>
          <w:rFonts w:ascii="" w:hAnsi="" w:eastAsia=""/>
          <w:color w:val="4A5462"/>
          <w:sz w:val="16"/>
        </w:rPr>
        <w:t>这如</w:t>
      </w:r>
      <w:r>
        <w:rPr>
          <w:w w:val="101.40304565429688"/>
          <w:rFonts w:ascii="" w:hAnsi="" w:eastAsia=""/>
          <w:color w:val="4A5462"/>
          <w:sz w:val="16"/>
        </w:rPr>
        <w:t>何影</w:t>
      </w:r>
      <w:r>
        <w:rPr>
          <w:w w:val="101.25000000000028"/>
          <w:rFonts w:ascii="" w:hAnsi="" w:eastAsia=""/>
          <w:color w:val="4A5462"/>
          <w:sz w:val="16"/>
        </w:rPr>
        <w:t>响</w:t>
      </w:r>
      <w:r>
        <w:rPr>
          <w:w w:val="101.25000000000028"/>
          <w:rFonts w:ascii="" w:hAnsi="" w:eastAsia=""/>
          <w:color w:val="4A5462"/>
          <w:sz w:val="16"/>
        </w:rPr>
        <w:t>您</w:t>
      </w:r>
      <w:r>
        <w:rPr>
          <w:w w:val="101.24999999999957"/>
          <w:rFonts w:ascii="" w:hAnsi="" w:eastAsia=""/>
          <w:color w:val="4A5462"/>
          <w:sz w:val="16"/>
        </w:rPr>
        <w:t>的</w:t>
      </w:r>
      <w:r>
        <w:rPr>
          <w:w w:val="101.25000000000028"/>
          <w:rFonts w:ascii="" w:hAnsi="" w:eastAsia=""/>
          <w:color w:val="4A5462"/>
          <w:sz w:val="16"/>
        </w:rPr>
        <w:t>使</w:t>
      </w:r>
      <w:r>
        <w:rPr>
          <w:w w:val="101.24999999999993"/>
          <w:rFonts w:ascii="" w:hAnsi="" w:eastAsia=""/>
          <w:color w:val="4A5462"/>
          <w:sz w:val="16"/>
        </w:rPr>
        <w:t>用意</w:t>
      </w:r>
      <w:r>
        <w:rPr>
          <w:w w:val="101.25000000000028"/>
          <w:rFonts w:ascii="" w:hAnsi="" w:eastAsia=""/>
          <w:color w:val="4A5462"/>
          <w:sz w:val="16"/>
        </w:rPr>
        <w:t>愿</w:t>
      </w:r>
      <w:r>
        <w:rPr>
          <w:w w:val="101.40304565429688"/>
          <w:rFonts w:ascii="" w:hAnsi="" w:eastAsia=""/>
          <w:color w:val="4A5462"/>
          <w:sz w:val="16"/>
        </w:rPr>
        <w:t>？</w:t>
      </w:r>
    </w:p>
    <w:p>
      <w:pPr>
        <w:autoSpaceDN w:val="0"/>
        <w:autoSpaceDE w:val="0"/>
        <w:widowControl/>
        <w:spacing w:line="144" w:lineRule="exact" w:before="148" w:after="600"/>
        <w:ind w:left="902" w:right="0" w:firstLine="0"/>
        <w:jc w:val="left"/>
      </w:pPr>
      <w:r>
        <w:rPr>
          <w:w w:val="101.40304565429688"/>
          <w:rFonts w:ascii="" w:hAnsi="" w:eastAsia=""/>
          <w:color w:val="5D2095"/>
          <w:sz w:val="14"/>
        </w:rPr>
        <w:t>对</w:t>
      </w:r>
      <w:r>
        <w:rPr>
          <w:w w:val="101.40304565429688"/>
          <w:rFonts w:ascii="" w:hAnsi="" w:eastAsia=""/>
          <w:color w:val="5D2095"/>
          <w:sz w:val="14"/>
        </w:rPr>
        <w:t>应</w:t>
      </w:r>
      <w:r>
        <w:rPr>
          <w:w w:val="101.40304565429688"/>
          <w:rFonts w:ascii="" w:hAnsi="" w:eastAsia=""/>
          <w:color w:val="5D2095"/>
          <w:sz w:val="14"/>
        </w:rPr>
        <w:t>范</w:t>
      </w:r>
      <w:r>
        <w:rPr>
          <w:w w:val="101.40304565429688"/>
          <w:rFonts w:ascii="" w:hAnsi="" w:eastAsia=""/>
          <w:color w:val="5D2095"/>
          <w:sz w:val="14"/>
        </w:rPr>
        <w:t>畴</w:t>
      </w:r>
      <w:r>
        <w:rPr>
          <w:w w:val="101.40304565429688"/>
          <w:rFonts w:ascii="" w:hAnsi="" w:eastAsia=""/>
          <w:color w:val="5D2095"/>
          <w:sz w:val="14"/>
        </w:rPr>
        <w:t>：</w:t>
      </w:r>
      <w:r>
        <w:rPr>
          <w:rFonts w:ascii="" w:hAnsi="" w:eastAsia=""/>
          <w:color w:val="5D2095"/>
          <w:sz w:val="14"/>
        </w:rPr>
        <w:t>B2</w:t>
      </w:r>
      <w:r>
        <w:rPr>
          <w:w w:val="101.40304565429688"/>
          <w:rFonts w:ascii="" w:hAnsi="" w:eastAsia=""/>
          <w:color w:val="5D2095"/>
          <w:sz w:val="14"/>
        </w:rPr>
        <w:t>情</w:t>
      </w:r>
      <w:r>
        <w:rPr>
          <w:w w:val="101.40304565429688"/>
          <w:rFonts w:ascii="" w:hAnsi="" w:eastAsia=""/>
          <w:color w:val="5D2095"/>
          <w:sz w:val="14"/>
        </w:rPr>
        <w:t>感</w:t>
      </w:r>
      <w:r>
        <w:rPr>
          <w:w w:val="101.40304565429688"/>
          <w:rFonts w:ascii="" w:hAnsi="" w:eastAsia=""/>
          <w:color w:val="5D2095"/>
          <w:sz w:val="14"/>
        </w:rPr>
        <w:t>疏</w:t>
      </w:r>
      <w:r>
        <w:rPr>
          <w:w w:val="101.40304565429688"/>
          <w:rFonts w:ascii="" w:hAnsi="" w:eastAsia=""/>
          <w:color w:val="5D2095"/>
          <w:sz w:val="14"/>
        </w:rPr>
        <w:t>离</w:t>
      </w:r>
      <w:r>
        <w:rPr>
          <w:w w:val="101.40304565429688"/>
          <w:rFonts w:ascii="" w:hAnsi="" w:eastAsia=""/>
          <w:color w:val="5D2095"/>
          <w:sz w:val="14"/>
        </w:rPr>
        <w:t>感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560"/>
        <w:gridCol w:w="6080"/>
      </w:tblGrid>
      <w:tr>
        <w:trPr>
          <w:trHeight w:hRule="exact" w:val="306"/>
        </w:trPr>
        <w:tc>
          <w:tcPr>
            <w:tcW w:type="dxa" w:w="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8" w:after="0"/>
              <w:ind w:left="0" w:right="72" w:firstLine="0"/>
              <w:jc w:val="right"/>
            </w:pPr>
            <w:r>
              <w:rPr>
                <w:w w:val="101.40304565429688"/>
                <w:rFonts w:ascii="" w:hAnsi="" w:eastAsia=""/>
                <w:color w:val="991B1B"/>
                <w:sz w:val="16"/>
              </w:rPr>
              <w:t>Q3</w:t>
            </w:r>
          </w:p>
        </w:tc>
        <w:tc>
          <w:tcPr>
            <w:tcW w:type="dxa" w:w="6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102" w:right="0" w:firstLine="0"/>
              <w:jc w:val="left"/>
            </w:pPr>
            <w:r>
              <w:rPr>
                <w:w w:val="101.25000000000001"/>
                <w:rFonts w:ascii="" w:hAnsi="" w:eastAsia=""/>
                <w:color w:val="1F2937"/>
                <w:sz w:val="16"/>
              </w:rPr>
              <w:t>功</w:t>
            </w:r>
            <w:r>
              <w:rPr>
                <w:w w:val="101.24999999999993"/>
                <w:rFonts w:ascii="" w:hAnsi="" w:eastAsia=""/>
                <w:color w:val="1F2937"/>
                <w:sz w:val="16"/>
              </w:rPr>
              <w:t>能</w:t>
            </w:r>
            <w:r>
              <w:rPr>
                <w:w w:val="101.40304565429688"/>
                <w:rFonts w:ascii="" w:hAnsi="" w:eastAsia=""/>
                <w:color w:val="1F2937"/>
                <w:sz w:val="16"/>
              </w:rPr>
              <w:t>限</w:t>
            </w:r>
            <w:r>
              <w:rPr>
                <w:w w:val="101.25000000000001"/>
                <w:rFonts w:ascii="" w:hAnsi="" w:eastAsia=""/>
                <w:color w:val="1F2937"/>
                <w:sz w:val="16"/>
              </w:rPr>
              <w:t>制经</w:t>
            </w:r>
            <w:r>
              <w:rPr>
                <w:w w:val="101.24999999999993"/>
                <w:rFonts w:ascii="" w:hAnsi="" w:eastAsia=""/>
                <w:color w:val="1F2937"/>
                <w:sz w:val="16"/>
              </w:rPr>
              <w:t>历</w:t>
            </w:r>
          </w:p>
        </w:tc>
      </w:tr>
    </w:tbl>
    <w:p>
      <w:pPr>
        <w:autoSpaceDN w:val="0"/>
        <w:autoSpaceDE w:val="0"/>
        <w:widowControl/>
        <w:spacing w:line="162" w:lineRule="exact" w:before="38" w:after="0"/>
        <w:ind w:left="902" w:right="0" w:firstLine="0"/>
        <w:jc w:val="left"/>
      </w:pPr>
      <w:r>
        <w:rPr>
          <w:w w:val="101.25000000000001"/>
          <w:rFonts w:ascii="" w:hAnsi="" w:eastAsia=""/>
          <w:color w:val="4A5462"/>
          <w:sz w:val="16"/>
        </w:rPr>
        <w:t>您</w:t>
      </w:r>
      <w:r>
        <w:rPr>
          <w:w w:val="101.24999999999993"/>
          <w:rFonts w:ascii="" w:hAnsi="" w:eastAsia=""/>
          <w:color w:val="4A5462"/>
          <w:sz w:val="16"/>
        </w:rPr>
        <w:t>遇</w:t>
      </w:r>
      <w:r>
        <w:rPr>
          <w:w w:val="101.40304565429688"/>
          <w:rFonts w:ascii="" w:hAnsi="" w:eastAsia=""/>
          <w:color w:val="4A5462"/>
          <w:sz w:val="16"/>
        </w:rPr>
        <w:t>到过</w:t>
      </w:r>
      <w:r>
        <w:rPr>
          <w:w w:val="101.25000000000011"/>
          <w:rFonts w:ascii="" w:hAnsi="" w:eastAsia=""/>
          <w:color w:val="4A5462"/>
          <w:sz w:val="16"/>
        </w:rPr>
        <w:t>哪</w:t>
      </w:r>
      <w:r>
        <w:rPr>
          <w:w w:val="101.25000000000001"/>
          <w:rFonts w:ascii="" w:hAnsi="" w:eastAsia=""/>
          <w:color w:val="4A5462"/>
          <w:sz w:val="16"/>
        </w:rPr>
        <w:t>些功</w:t>
      </w:r>
      <w:r>
        <w:rPr>
          <w:w w:val="101.24999999999993"/>
          <w:rFonts w:ascii="" w:hAnsi="" w:eastAsia=""/>
          <w:color w:val="4A5462"/>
          <w:sz w:val="16"/>
        </w:rPr>
        <w:t>能上</w:t>
      </w:r>
      <w:r>
        <w:rPr>
          <w:w w:val="101.25000000000011"/>
          <w:rFonts w:ascii="" w:hAnsi="" w:eastAsia=""/>
          <w:color w:val="4A5462"/>
          <w:sz w:val="16"/>
        </w:rPr>
        <w:t>的</w:t>
      </w:r>
      <w:r>
        <w:rPr>
          <w:w w:val="101.40304565429688"/>
          <w:rFonts w:ascii="" w:hAnsi="" w:eastAsia=""/>
          <w:color w:val="4A5462"/>
          <w:sz w:val="16"/>
        </w:rPr>
        <w:t>限</w:t>
      </w:r>
      <w:r>
        <w:rPr>
          <w:w w:val="101.24999999999993"/>
          <w:rFonts w:ascii="" w:hAnsi="" w:eastAsia=""/>
          <w:color w:val="4A5462"/>
          <w:sz w:val="16"/>
        </w:rPr>
        <w:t>制</w:t>
      </w:r>
      <w:r>
        <w:rPr>
          <w:w w:val="101.24999999999993"/>
          <w:rFonts w:ascii="" w:hAnsi="" w:eastAsia=""/>
          <w:color w:val="4A5462"/>
          <w:sz w:val="16"/>
        </w:rPr>
        <w:t>或</w:t>
      </w:r>
      <w:r>
        <w:rPr>
          <w:w w:val="101.24999999999993"/>
          <w:rFonts w:ascii="" w:hAnsi="" w:eastAsia=""/>
          <w:color w:val="4A5462"/>
          <w:sz w:val="16"/>
        </w:rPr>
        <w:t>不</w:t>
      </w:r>
      <w:r>
        <w:rPr>
          <w:w w:val="101.25000000000028"/>
          <w:rFonts w:ascii="" w:hAnsi="" w:eastAsia=""/>
          <w:color w:val="4A5462"/>
          <w:sz w:val="16"/>
        </w:rPr>
        <w:t>足</w:t>
      </w:r>
      <w:r>
        <w:rPr>
          <w:w w:val="101.24999999999993"/>
          <w:rFonts w:ascii="" w:hAnsi="" w:eastAsia=""/>
          <w:color w:val="4A5462"/>
          <w:sz w:val="16"/>
        </w:rPr>
        <w:t>？</w:t>
      </w:r>
      <w:r>
        <w:rPr>
          <w:w w:val="101.24999999999993"/>
          <w:rFonts w:ascii="" w:hAnsi="" w:eastAsia=""/>
          <w:color w:val="4A5462"/>
          <w:sz w:val="16"/>
        </w:rPr>
        <w:t>这</w:t>
      </w:r>
      <w:r>
        <w:rPr>
          <w:w w:val="101.24999999999993"/>
          <w:rFonts w:ascii="" w:hAnsi="" w:eastAsia=""/>
          <w:color w:val="4A5462"/>
          <w:sz w:val="16"/>
        </w:rPr>
        <w:t>些</w:t>
      </w:r>
      <w:r>
        <w:rPr>
          <w:w w:val="101.40304565429688"/>
          <w:rFonts w:ascii="" w:hAnsi="" w:eastAsia=""/>
          <w:color w:val="4A5462"/>
          <w:sz w:val="16"/>
        </w:rPr>
        <w:t>如</w:t>
      </w:r>
      <w:r>
        <w:rPr>
          <w:w w:val="101.24999999999993"/>
          <w:rFonts w:ascii="" w:hAnsi="" w:eastAsia=""/>
          <w:color w:val="4A5462"/>
          <w:sz w:val="16"/>
        </w:rPr>
        <w:t>何影</w:t>
      </w:r>
      <w:r>
        <w:rPr>
          <w:w w:val="101.24999999999993"/>
          <w:rFonts w:ascii="" w:hAnsi="" w:eastAsia=""/>
          <w:color w:val="4A5462"/>
          <w:sz w:val="16"/>
        </w:rPr>
        <w:t>响</w:t>
      </w:r>
      <w:r>
        <w:rPr>
          <w:w w:val="101.24999999999993"/>
          <w:rFonts w:ascii="" w:hAnsi="" w:eastAsia=""/>
          <w:color w:val="4A5462"/>
          <w:sz w:val="16"/>
        </w:rPr>
        <w:t>您</w:t>
      </w:r>
      <w:r>
        <w:rPr>
          <w:w w:val="101.25000000000028"/>
          <w:rFonts w:ascii="" w:hAnsi="" w:eastAsia=""/>
          <w:color w:val="4A5462"/>
          <w:sz w:val="16"/>
        </w:rPr>
        <w:t>获</w:t>
      </w:r>
      <w:r>
        <w:rPr>
          <w:w w:val="101.24999999999993"/>
          <w:rFonts w:ascii="" w:hAnsi="" w:eastAsia=""/>
          <w:color w:val="4A5462"/>
          <w:sz w:val="16"/>
        </w:rPr>
        <w:t>取</w:t>
      </w:r>
      <w:r>
        <w:rPr>
          <w:w w:val="101.40304565429688"/>
          <w:rFonts w:ascii="" w:hAnsi="" w:eastAsia=""/>
          <w:color w:val="4A5462"/>
          <w:sz w:val="16"/>
        </w:rPr>
        <w:t>信息</w:t>
      </w:r>
      <w:r>
        <w:rPr>
          <w:w w:val="101.25000000000028"/>
          <w:rFonts w:ascii="" w:hAnsi="" w:eastAsia=""/>
          <w:color w:val="4A5462"/>
          <w:sz w:val="16"/>
        </w:rPr>
        <w:t>的</w:t>
      </w:r>
      <w:r>
        <w:rPr>
          <w:w w:val="101.24999999999957"/>
          <w:rFonts w:ascii="" w:hAnsi="" w:eastAsia=""/>
          <w:color w:val="4A5462"/>
          <w:sz w:val="16"/>
        </w:rPr>
        <w:t>效</w:t>
      </w:r>
      <w:r>
        <w:rPr>
          <w:w w:val="101.25000000000028"/>
          <w:rFonts w:ascii="" w:hAnsi="" w:eastAsia=""/>
          <w:color w:val="4A5462"/>
          <w:sz w:val="16"/>
        </w:rPr>
        <w:t>果</w:t>
      </w:r>
      <w:r>
        <w:rPr>
          <w:w w:val="101.25000000000028"/>
          <w:rFonts w:ascii="" w:hAnsi="" w:eastAsia=""/>
          <w:color w:val="4A5462"/>
          <w:sz w:val="16"/>
        </w:rPr>
        <w:t>？</w:t>
      </w:r>
    </w:p>
    <w:p>
      <w:pPr>
        <w:autoSpaceDN w:val="0"/>
        <w:autoSpaceDE w:val="0"/>
        <w:widowControl/>
        <w:spacing w:line="144" w:lineRule="exact" w:before="150" w:after="0"/>
        <w:ind w:left="902" w:right="0" w:firstLine="0"/>
        <w:jc w:val="left"/>
      </w:pPr>
      <w:r>
        <w:rPr>
          <w:w w:val="101.40304565429688"/>
          <w:rFonts w:ascii="" w:hAnsi="" w:eastAsia=""/>
          <w:color w:val="DB2525"/>
          <w:sz w:val="14"/>
        </w:rPr>
        <w:t>对</w:t>
      </w:r>
      <w:r>
        <w:rPr>
          <w:w w:val="101.40304565429688"/>
          <w:rFonts w:ascii="" w:hAnsi="" w:eastAsia=""/>
          <w:color w:val="DB2525"/>
          <w:sz w:val="14"/>
        </w:rPr>
        <w:t>应</w:t>
      </w:r>
      <w:r>
        <w:rPr>
          <w:w w:val="101.40304565429688"/>
          <w:rFonts w:ascii="" w:hAnsi="" w:eastAsia=""/>
          <w:color w:val="DB2525"/>
          <w:sz w:val="14"/>
        </w:rPr>
        <w:t>范</w:t>
      </w:r>
      <w:r>
        <w:rPr>
          <w:w w:val="101.40304565429688"/>
          <w:rFonts w:ascii="" w:hAnsi="" w:eastAsia=""/>
          <w:color w:val="DB2525"/>
          <w:sz w:val="14"/>
        </w:rPr>
        <w:t>畴</w:t>
      </w:r>
      <w:r>
        <w:rPr>
          <w:w w:val="101.40304565429688"/>
          <w:rFonts w:ascii="" w:hAnsi="" w:eastAsia=""/>
          <w:color w:val="DB2525"/>
          <w:sz w:val="14"/>
        </w:rPr>
        <w:t>：</w:t>
      </w:r>
      <w:r>
        <w:rPr>
          <w:rFonts w:ascii="" w:hAnsi="" w:eastAsia=""/>
          <w:color w:val="DB2525"/>
          <w:sz w:val="14"/>
        </w:rPr>
        <w:t>B4</w:t>
      </w:r>
      <w:r>
        <w:rPr>
          <w:w w:val="101.40304565429688"/>
          <w:rFonts w:ascii="" w:hAnsi="" w:eastAsia=""/>
          <w:color w:val="DB2525"/>
          <w:sz w:val="14"/>
        </w:rPr>
        <w:t>功</w:t>
      </w:r>
      <w:r>
        <w:rPr>
          <w:w w:val="101.40304565429688"/>
          <w:rFonts w:ascii="" w:hAnsi="" w:eastAsia=""/>
          <w:color w:val="DB2525"/>
          <w:sz w:val="14"/>
        </w:rPr>
        <w:t>能</w:t>
      </w:r>
      <w:r>
        <w:rPr>
          <w:w w:val="101.40304565429688"/>
          <w:rFonts w:ascii="" w:hAnsi="" w:eastAsia=""/>
          <w:color w:val="DB2525"/>
          <w:sz w:val="14"/>
        </w:rPr>
        <w:t>局</w:t>
      </w:r>
      <w:r>
        <w:rPr>
          <w:w w:val="101.40304565429688"/>
          <w:rFonts w:ascii="" w:hAnsi="" w:eastAsia=""/>
          <w:color w:val="DB2525"/>
          <w:sz w:val="14"/>
        </w:rPr>
        <w:t>限</w:t>
      </w:r>
      <w:r>
        <w:rPr>
          <w:w w:val="101.40304565429688"/>
          <w:rFonts w:ascii="" w:hAnsi="" w:eastAsia=""/>
          <w:color w:val="DB2525"/>
          <w:sz w:val="14"/>
        </w:rPr>
        <w:t>性</w:t>
      </w:r>
    </w:p>
    <w:p>
      <w:pPr>
        <w:autoSpaceDN w:val="0"/>
        <w:autoSpaceDE w:val="0"/>
        <w:widowControl/>
        <w:spacing w:line="208" w:lineRule="exact" w:before="660" w:after="0"/>
        <w:ind w:left="460" w:right="0" w:firstLine="0"/>
        <w:jc w:val="left"/>
      </w:pPr>
      <w:r>
        <w:rPr>
          <w:w w:val="101.40304565429688"/>
          <w:rFonts w:ascii="" w:hAnsi="" w:eastAsia=""/>
          <w:color w:val="166533"/>
          <w:sz w:val="16"/>
        </w:rPr>
        <w:t>Q10</w:t>
      </w:r>
      <w:r>
        <w:rPr>
          <w:w w:val="101.40304565429688"/>
          <w:rFonts w:ascii="" w:hAnsi="" w:eastAsia=""/>
          <w:color w:val="1F2937"/>
          <w:sz w:val="16"/>
        </w:rPr>
        <w:t>用户特</w:t>
      </w:r>
      <w:r>
        <w:rPr>
          <w:w w:val="101.24999999999993"/>
          <w:rFonts w:ascii="" w:hAnsi="" w:eastAsia=""/>
          <w:color w:val="1F2937"/>
          <w:sz w:val="16"/>
        </w:rPr>
        <w:t>征</w:t>
      </w:r>
      <w:r>
        <w:rPr>
          <w:w w:val="101.25000000000011"/>
          <w:rFonts w:ascii="" w:hAnsi="" w:eastAsia=""/>
          <w:color w:val="1F2937"/>
          <w:sz w:val="16"/>
        </w:rPr>
        <w:t>调</w:t>
      </w:r>
      <w:r>
        <w:rPr>
          <w:w w:val="101.24999999999993"/>
          <w:rFonts w:ascii="" w:hAnsi="" w:eastAsia=""/>
          <w:color w:val="1F2937"/>
          <w:sz w:val="16"/>
        </w:rPr>
        <w:t>节</w:t>
      </w:r>
    </w:p>
    <w:p>
      <w:pPr>
        <w:autoSpaceDN w:val="0"/>
        <w:autoSpaceDE w:val="0"/>
        <w:widowControl/>
        <w:spacing w:line="162" w:lineRule="exact" w:before="76" w:after="0"/>
        <w:ind w:left="902" w:right="0" w:firstLine="0"/>
        <w:jc w:val="left"/>
      </w:pPr>
      <w:r>
        <w:rPr>
          <w:w w:val="101.25000000000001"/>
          <w:rFonts w:ascii="" w:hAnsi="" w:eastAsia=""/>
          <w:color w:val="4A5462"/>
          <w:sz w:val="16"/>
        </w:rPr>
        <w:t>您</w:t>
      </w:r>
      <w:r>
        <w:rPr>
          <w:w w:val="101.24999999999993"/>
          <w:rFonts w:ascii="" w:hAnsi="" w:eastAsia=""/>
          <w:color w:val="4A5462"/>
          <w:sz w:val="16"/>
        </w:rPr>
        <w:t>认</w:t>
      </w:r>
      <w:r>
        <w:rPr>
          <w:w w:val="101.40304565429688"/>
          <w:rFonts w:ascii="" w:hAnsi="" w:eastAsia=""/>
          <w:color w:val="4A5462"/>
          <w:sz w:val="16"/>
        </w:rPr>
        <w:t>为自</w:t>
      </w:r>
      <w:r>
        <w:rPr>
          <w:w w:val="101.25000000000011"/>
          <w:rFonts w:ascii="" w:hAnsi="" w:eastAsia=""/>
          <w:color w:val="4A5462"/>
          <w:sz w:val="16"/>
        </w:rPr>
        <w:t>己</w:t>
      </w:r>
      <w:r>
        <w:rPr>
          <w:w w:val="101.24999999999993"/>
          <w:rFonts w:ascii="" w:hAnsi="" w:eastAsia=""/>
          <w:color w:val="4A5462"/>
          <w:sz w:val="16"/>
        </w:rPr>
        <w:t>的</w:t>
      </w:r>
      <w:r>
        <w:rPr>
          <w:w w:val="101.25000000000011"/>
          <w:rFonts w:ascii="" w:hAnsi="" w:eastAsia=""/>
          <w:color w:val="4A5462"/>
          <w:sz w:val="16"/>
        </w:rPr>
        <w:t>技</w:t>
      </w:r>
      <w:r>
        <w:rPr>
          <w:w w:val="101.24999999999993"/>
          <w:rFonts w:ascii="" w:hAnsi="" w:eastAsia=""/>
          <w:color w:val="4A5462"/>
          <w:sz w:val="16"/>
        </w:rPr>
        <w:t>术</w:t>
      </w:r>
      <w:r>
        <w:rPr>
          <w:w w:val="101.25000000000001"/>
          <w:rFonts w:ascii="" w:hAnsi="" w:eastAsia=""/>
          <w:color w:val="4A5462"/>
          <w:sz w:val="16"/>
        </w:rPr>
        <w:t>素养</w:t>
      </w:r>
      <w:r>
        <w:rPr>
          <w:w w:val="101.40304565429688"/>
          <w:rFonts w:ascii="" w:hAnsi="" w:eastAsia=""/>
          <w:color w:val="4A5462"/>
          <w:sz w:val="16"/>
        </w:rPr>
        <w:t>或</w:t>
      </w:r>
      <w:r>
        <w:rPr>
          <w:w w:val="101.24999999999993"/>
          <w:rFonts w:ascii="" w:hAnsi="" w:eastAsia=""/>
          <w:color w:val="4A5462"/>
          <w:sz w:val="16"/>
        </w:rPr>
        <w:t>年</w:t>
      </w:r>
      <w:r>
        <w:rPr>
          <w:w w:val="101.24999999999993"/>
          <w:rFonts w:ascii="" w:hAnsi="" w:eastAsia=""/>
          <w:color w:val="4A5462"/>
          <w:sz w:val="16"/>
        </w:rPr>
        <w:t>龄</w:t>
      </w:r>
      <w:r>
        <w:rPr>
          <w:w w:val="101.24999999999993"/>
          <w:rFonts w:ascii="" w:hAnsi="" w:eastAsia=""/>
          <w:color w:val="4A5462"/>
          <w:sz w:val="16"/>
        </w:rPr>
        <w:t>特</w:t>
      </w:r>
      <w:r>
        <w:rPr>
          <w:w w:val="101.25000000000028"/>
          <w:rFonts w:ascii="" w:hAnsi="" w:eastAsia=""/>
          <w:color w:val="4A5462"/>
          <w:sz w:val="16"/>
        </w:rPr>
        <w:t>征</w:t>
      </w:r>
      <w:r>
        <w:rPr>
          <w:w w:val="101.24999999999993"/>
          <w:rFonts w:ascii="" w:hAnsi="" w:eastAsia=""/>
          <w:color w:val="4A5462"/>
          <w:sz w:val="16"/>
        </w:rPr>
        <w:t>如</w:t>
      </w:r>
      <w:r>
        <w:rPr>
          <w:w w:val="101.24999999999993"/>
          <w:rFonts w:ascii="" w:hAnsi="" w:eastAsia=""/>
          <w:color w:val="4A5462"/>
          <w:sz w:val="16"/>
        </w:rPr>
        <w:t>何影</w:t>
      </w:r>
      <w:r>
        <w:rPr>
          <w:w w:val="101.40304565429688"/>
          <w:rFonts w:ascii="" w:hAnsi="" w:eastAsia=""/>
          <w:color w:val="4A5462"/>
          <w:sz w:val="16"/>
        </w:rPr>
        <w:t>响</w:t>
      </w:r>
      <w:r>
        <w:rPr>
          <w:w w:val="101.24999999999993"/>
          <w:rFonts w:ascii="" w:hAnsi="" w:eastAsia=""/>
          <w:color w:val="4A5462"/>
          <w:sz w:val="16"/>
        </w:rPr>
        <w:t>了您</w:t>
      </w:r>
      <w:r>
        <w:rPr>
          <w:w w:val="101.24999999999993"/>
          <w:rFonts w:ascii="" w:hAnsi="" w:eastAsia=""/>
          <w:color w:val="4A5462"/>
          <w:sz w:val="16"/>
        </w:rPr>
        <w:t>的</w:t>
      </w:r>
      <w:r>
        <w:rPr>
          <w:w w:val="101.24999999999993"/>
          <w:rFonts w:ascii="" w:hAnsi="" w:eastAsia=""/>
          <w:color w:val="4A5462"/>
          <w:sz w:val="16"/>
        </w:rPr>
        <w:t>接</w:t>
      </w:r>
      <w:r>
        <w:rPr>
          <w:w w:val="101.25000000000028"/>
          <w:rFonts w:ascii="" w:hAnsi="" w:eastAsia=""/>
          <w:color w:val="4A5462"/>
          <w:sz w:val="16"/>
        </w:rPr>
        <w:t>受</w:t>
      </w:r>
      <w:r>
        <w:rPr>
          <w:w w:val="101.24999999999993"/>
          <w:rFonts w:ascii="" w:hAnsi="" w:eastAsia=""/>
          <w:color w:val="4A5462"/>
          <w:sz w:val="16"/>
        </w:rPr>
        <w:t>度和</w:t>
      </w:r>
      <w:r>
        <w:rPr>
          <w:w w:val="101.40304565429688"/>
          <w:rFonts w:ascii="" w:hAnsi="" w:eastAsia=""/>
          <w:color w:val="4A5462"/>
          <w:sz w:val="16"/>
        </w:rPr>
        <w:t>使</w:t>
      </w:r>
      <w:r>
        <w:rPr>
          <w:w w:val="101.25000000000028"/>
          <w:rFonts w:ascii="" w:hAnsi="" w:eastAsia=""/>
          <w:color w:val="4A5462"/>
          <w:sz w:val="16"/>
        </w:rPr>
        <w:t>用</w:t>
      </w:r>
      <w:r>
        <w:rPr>
          <w:w w:val="101.24999999999957"/>
          <w:rFonts w:ascii="" w:hAnsi="" w:eastAsia=""/>
          <w:color w:val="4A5462"/>
          <w:sz w:val="16"/>
        </w:rPr>
        <w:t>效</w:t>
      </w:r>
      <w:r>
        <w:rPr>
          <w:w w:val="101.25000000000028"/>
          <w:rFonts w:ascii="" w:hAnsi="" w:eastAsia=""/>
          <w:color w:val="4A5462"/>
          <w:sz w:val="16"/>
        </w:rPr>
        <w:t>果</w:t>
      </w:r>
      <w:r>
        <w:rPr>
          <w:w w:val="101.25000000000028"/>
          <w:rFonts w:ascii="" w:hAnsi="" w:eastAsia=""/>
          <w:color w:val="4A5462"/>
          <w:sz w:val="16"/>
        </w:rPr>
        <w:t>？</w:t>
      </w:r>
    </w:p>
    <w:p>
      <w:pPr>
        <w:autoSpaceDN w:val="0"/>
        <w:autoSpaceDE w:val="0"/>
        <w:widowControl/>
        <w:spacing w:line="154" w:lineRule="exact" w:before="150" w:after="0"/>
        <w:ind w:left="902" w:right="0" w:firstLine="0"/>
        <w:jc w:val="left"/>
      </w:pPr>
      <w:r>
        <w:rPr>
          <w:w w:val="101.40304565429688"/>
          <w:rFonts w:ascii="" w:hAnsi="" w:eastAsia=""/>
          <w:color w:val="16A24A"/>
          <w:sz w:val="14"/>
        </w:rPr>
        <w:t>对</w:t>
      </w:r>
      <w:r>
        <w:rPr>
          <w:w w:val="101.40304565429688"/>
          <w:rFonts w:ascii="" w:hAnsi="" w:eastAsia=""/>
          <w:color w:val="16A24A"/>
          <w:sz w:val="14"/>
        </w:rPr>
        <w:t>应</w:t>
      </w:r>
      <w:r>
        <w:rPr>
          <w:w w:val="101.40304565429688"/>
          <w:rFonts w:ascii="" w:hAnsi="" w:eastAsia=""/>
          <w:color w:val="16A24A"/>
          <w:sz w:val="14"/>
        </w:rPr>
        <w:t>范</w:t>
      </w:r>
      <w:r>
        <w:rPr>
          <w:w w:val="101.40304565429688"/>
          <w:rFonts w:ascii="" w:hAnsi="" w:eastAsia=""/>
          <w:color w:val="16A24A"/>
          <w:sz w:val="14"/>
        </w:rPr>
        <w:t>畴</w:t>
      </w:r>
      <w:r>
        <w:rPr>
          <w:w w:val="101.40304565429688"/>
          <w:rFonts w:ascii="" w:hAnsi="" w:eastAsia=""/>
          <w:color w:val="16A24A"/>
          <w:sz w:val="14"/>
        </w:rPr>
        <w:t>：</w:t>
      </w:r>
      <w:r>
        <w:rPr>
          <w:w w:val="97.55401244806173"/>
          <w:rFonts w:ascii="" w:hAnsi="" w:eastAsia=""/>
          <w:color w:val="16A24A"/>
          <w:sz w:val="14"/>
        </w:rPr>
        <w:t>B12 AI</w:t>
      </w:r>
      <w:r>
        <w:rPr>
          <w:w w:val="101.40304565429688"/>
          <w:rFonts w:ascii="" w:hAnsi="" w:eastAsia=""/>
          <w:color w:val="16A24A"/>
          <w:sz w:val="14"/>
        </w:rPr>
        <w:t>素养</w:t>
      </w:r>
      <w:r>
        <w:rPr>
          <w:w w:val="101.40304565429688"/>
          <w:rFonts w:ascii="" w:hAnsi="" w:eastAsia=""/>
          <w:color w:val="16A24A"/>
          <w:sz w:val="14"/>
        </w:rPr>
        <w:t>水</w:t>
      </w:r>
      <w:r>
        <w:rPr>
          <w:w w:val="101.40304565429688"/>
          <w:rFonts w:ascii="" w:hAnsi="" w:eastAsia=""/>
          <w:color w:val="16A24A"/>
          <w:sz w:val="14"/>
        </w:rPr>
        <w:t>平</w:t>
      </w:r>
      <w:r>
        <w:rPr>
          <w:w w:val="98.50107156899512"/>
          <w:rFonts w:ascii="" w:hAnsi="" w:eastAsia=""/>
          <w:color w:val="16A24A"/>
          <w:sz w:val="14"/>
        </w:rPr>
        <w:t>, B13</w:t>
      </w:r>
      <w:r>
        <w:rPr>
          <w:w w:val="101.40304565429688"/>
          <w:rFonts w:ascii="" w:hAnsi="" w:eastAsia=""/>
          <w:color w:val="16A24A"/>
          <w:sz w:val="14"/>
        </w:rPr>
        <w:t>年</w:t>
      </w:r>
      <w:r>
        <w:rPr>
          <w:w w:val="101.40304565429688"/>
          <w:rFonts w:ascii="" w:hAnsi="" w:eastAsia=""/>
          <w:color w:val="16A24A"/>
          <w:sz w:val="14"/>
        </w:rPr>
        <w:t>龄</w:t>
      </w:r>
      <w:r>
        <w:rPr>
          <w:w w:val="101.40304565429688"/>
          <w:rFonts w:ascii="" w:hAnsi="" w:eastAsia=""/>
          <w:color w:val="16A24A"/>
          <w:sz w:val="14"/>
        </w:rPr>
        <w:t>代</w:t>
      </w:r>
      <w:r>
        <w:rPr>
          <w:w w:val="101.40304565429688"/>
          <w:rFonts w:ascii="" w:hAnsi="" w:eastAsia=""/>
          <w:color w:val="16A24A"/>
          <w:sz w:val="14"/>
        </w:rPr>
        <w:t>际</w:t>
      </w:r>
      <w:r>
        <w:rPr>
          <w:w w:val="101.40304565429688"/>
          <w:rFonts w:ascii="" w:hAnsi="" w:eastAsia=""/>
          <w:color w:val="16A24A"/>
          <w:sz w:val="14"/>
        </w:rPr>
        <w:t>差异</w:t>
      </w:r>
    </w:p>
    <w:p>
      <w:pPr>
        <w:autoSpaceDN w:val="0"/>
        <w:autoSpaceDE w:val="0"/>
        <w:widowControl/>
        <w:spacing w:line="244" w:lineRule="exact" w:before="648" w:after="0"/>
        <w:ind w:left="244" w:right="0" w:firstLine="0"/>
        <w:jc w:val="left"/>
      </w:pPr>
      <w:r>
        <w:rPr>
          <w:rFonts w:ascii="" w:hAnsi="" w:eastAsia=""/>
          <w:color w:val="1F2937"/>
          <w:sz w:val="24"/>
        </w:rPr>
        <w:t>二</w:t>
      </w:r>
      <w:r>
        <w:rPr>
          <w:w w:val="101.40304565429688"/>
          <w:rFonts w:ascii="" w:hAnsi="" w:eastAsia=""/>
          <w:color w:val="1F2937"/>
          <w:sz w:val="24"/>
        </w:rPr>
        <w:t>、</w:t>
      </w:r>
      <w:r>
        <w:rPr>
          <w:w w:val="101.40304565429688"/>
          <w:rFonts w:ascii="" w:hAnsi="" w:eastAsia=""/>
          <w:color w:val="1F2937"/>
          <w:sz w:val="24"/>
        </w:rPr>
        <w:t>预</w:t>
      </w:r>
      <w:r>
        <w:rPr>
          <w:rFonts w:ascii="" w:hAnsi="" w:eastAsia=""/>
          <w:color w:val="1F2937"/>
          <w:sz w:val="24"/>
        </w:rPr>
        <w:t>调</w:t>
      </w:r>
      <w:r>
        <w:rPr>
          <w:w w:val="101.40304565429688"/>
          <w:rFonts w:ascii="" w:hAnsi="" w:eastAsia=""/>
          <w:color w:val="1F2937"/>
          <w:sz w:val="24"/>
        </w:rPr>
        <w:t>研</w:t>
      </w:r>
      <w:r>
        <w:rPr>
          <w:w w:val="101.40304565429688"/>
          <w:rFonts w:ascii="" w:hAnsi="" w:eastAsia=""/>
          <w:color w:val="1F2937"/>
          <w:sz w:val="24"/>
        </w:rPr>
        <w:t>模</w:t>
      </w:r>
      <w:r>
        <w:rPr>
          <w:rFonts w:ascii="" w:hAnsi="" w:eastAsia=""/>
          <w:color w:val="1F2937"/>
          <w:sz w:val="24"/>
        </w:rPr>
        <w:t>拟</w:t>
      </w:r>
      <w:r>
        <w:rPr>
          <w:w w:val="101.40304565429688"/>
          <w:rFonts w:ascii="" w:hAnsi="" w:eastAsia=""/>
          <w:color w:val="1F2937"/>
          <w:sz w:val="24"/>
        </w:rPr>
        <w:t>数</w:t>
      </w:r>
      <w:r>
        <w:rPr>
          <w:w w:val="101.40304565429688"/>
          <w:rFonts w:ascii="" w:hAnsi="" w:eastAsia=""/>
          <w:color w:val="1F2937"/>
          <w:sz w:val="24"/>
        </w:rPr>
        <w:t>据</w:t>
      </w:r>
      <w:r>
        <w:rPr>
          <w:w w:val="101.40304565429688"/>
          <w:rFonts w:ascii="" w:hAnsi="" w:eastAsia=""/>
          <w:color w:val="1F2937"/>
          <w:sz w:val="24"/>
        </w:rPr>
        <w:t>生</w:t>
      </w:r>
      <w:r>
        <w:rPr>
          <w:rFonts w:ascii="" w:hAnsi="" w:eastAsia=""/>
          <w:color w:val="1F2937"/>
          <w:sz w:val="24"/>
        </w:rPr>
        <w:t>成</w:t>
      </w:r>
    </w:p>
    <w:p>
      <w:pPr>
        <w:autoSpaceDN w:val="0"/>
        <w:autoSpaceDE w:val="0"/>
        <w:widowControl/>
        <w:spacing w:line="204" w:lineRule="exact" w:before="674" w:after="442"/>
        <w:ind w:left="1116" w:right="0" w:firstLine="0"/>
        <w:jc w:val="left"/>
      </w:pPr>
      <w:r>
        <w:rPr>
          <w:w w:val="101.00000000000009"/>
          <w:rFonts w:ascii="" w:hAnsi="" w:eastAsia=""/>
          <w:color w:val="1F2937"/>
          <w:sz w:val="20"/>
        </w:rPr>
        <w:t>模</w:t>
      </w:r>
      <w:r>
        <w:rPr>
          <w:w w:val="101.40304565429688"/>
          <w:rFonts w:ascii="" w:hAnsi="" w:eastAsia=""/>
          <w:color w:val="1F2937"/>
          <w:sz w:val="20"/>
        </w:rPr>
        <w:t>拟</w:t>
      </w:r>
      <w:r>
        <w:rPr>
          <w:w w:val="101.00000000000009"/>
          <w:rFonts w:ascii="" w:hAnsi="" w:eastAsia=""/>
          <w:color w:val="1F2937"/>
          <w:sz w:val="20"/>
        </w:rPr>
        <w:t>数</w:t>
      </w:r>
      <w:r>
        <w:rPr>
          <w:rFonts w:ascii="" w:hAnsi="" w:eastAsia=""/>
          <w:color w:val="1F2937"/>
          <w:sz w:val="20"/>
        </w:rPr>
        <w:t>据</w:t>
      </w:r>
      <w:r>
        <w:rPr>
          <w:w w:val="101.40304565429688"/>
          <w:rFonts w:ascii="" w:hAnsi="" w:eastAsia=""/>
          <w:color w:val="1F2937"/>
          <w:sz w:val="20"/>
        </w:rPr>
        <w:t>集</w:t>
      </w:r>
      <w:r>
        <w:rPr>
          <w:rFonts w:ascii="" w:hAnsi="" w:eastAsia=""/>
          <w:color w:val="1F2937"/>
          <w:sz w:val="20"/>
        </w:rPr>
        <w:t>特</w:t>
      </w:r>
      <w:r>
        <w:rPr>
          <w:w w:val="101.40304565429688"/>
          <w:rFonts w:ascii="" w:hAnsi="" w:eastAsia=""/>
          <w:color w:val="1F2937"/>
          <w:sz w:val="20"/>
        </w:rPr>
        <w:t>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640"/>
        <w:gridCol w:w="5660"/>
      </w:tblGrid>
      <w:tr>
        <w:trPr>
          <w:trHeight w:hRule="exact" w:val="370"/>
        </w:trPr>
        <w:tc>
          <w:tcPr>
            <w:tcW w:type="dxa" w:w="56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0" w:after="0"/>
              <w:ind w:left="318" w:right="0" w:firstLine="0"/>
              <w:jc w:val="left"/>
            </w:pPr>
            <w:r>
              <w:rPr>
                <w:w w:val="101.25000000000001"/>
                <w:rFonts w:ascii="" w:hAnsi="" w:eastAsia=""/>
                <w:color w:val="1F2937"/>
                <w:sz w:val="16"/>
              </w:rPr>
              <w:t>样</w:t>
            </w:r>
            <w:r>
              <w:rPr>
                <w:w w:val="101.40304565429688"/>
                <w:rFonts w:ascii="" w:hAnsi="" w:eastAsia=""/>
                <w:color w:val="1F2937"/>
                <w:sz w:val="16"/>
              </w:rPr>
              <w:t>本</w:t>
            </w:r>
            <w:r>
              <w:rPr>
                <w:w w:val="101.24999999999997"/>
                <w:rFonts w:ascii="" w:hAnsi="" w:eastAsia=""/>
                <w:color w:val="1F2937"/>
                <w:sz w:val="16"/>
              </w:rPr>
              <w:t>总量</w:t>
            </w:r>
          </w:p>
        </w:tc>
        <w:tc>
          <w:tcPr>
            <w:tcW w:type="dxa" w:w="5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0" w:right="294" w:firstLine="0"/>
              <w:jc w:val="right"/>
            </w:pPr>
            <w:r>
              <w:rPr>
                <w:w w:val="101.40304565429688"/>
                <w:rFonts w:ascii="" w:hAnsi="" w:eastAsia=""/>
                <w:color w:val="4E45E4"/>
                <w:sz w:val="24"/>
              </w:rPr>
              <w:t>520</w:t>
            </w:r>
            <w:r>
              <w:rPr>
                <w:rFonts w:ascii="" w:hAnsi="" w:eastAsia=""/>
                <w:color w:val="4E45E4"/>
                <w:sz w:val="24"/>
              </w:rPr>
              <w:t>份</w:t>
            </w:r>
          </w:p>
        </w:tc>
      </w:tr>
    </w:tbl>
    <w:p>
      <w:pPr>
        <w:autoSpaceDN w:val="0"/>
        <w:autoSpaceDE w:val="0"/>
        <w:widowControl/>
        <w:spacing w:line="162" w:lineRule="exact" w:before="460" w:after="0"/>
        <w:ind w:left="660" w:right="0" w:firstLine="0"/>
        <w:jc w:val="left"/>
      </w:pPr>
      <w:r>
        <w:rPr>
          <w:w w:val="101.25000000000001"/>
          <w:rFonts w:ascii="" w:hAnsi="" w:eastAsia=""/>
          <w:color w:val="1F2937"/>
          <w:sz w:val="16"/>
        </w:rPr>
        <w:t>用户</w:t>
      </w:r>
      <w:r>
        <w:rPr>
          <w:w w:val="101.24999999999993"/>
          <w:rFonts w:ascii="" w:hAnsi="" w:eastAsia=""/>
          <w:color w:val="1F2937"/>
          <w:sz w:val="16"/>
        </w:rPr>
        <w:t>群</w:t>
      </w:r>
      <w:r>
        <w:rPr>
          <w:w w:val="101.25000000000011"/>
          <w:rFonts w:ascii="" w:hAnsi="" w:eastAsia=""/>
          <w:color w:val="1F2937"/>
          <w:sz w:val="16"/>
        </w:rPr>
        <w:t>体</w:t>
      </w:r>
      <w:r>
        <w:rPr>
          <w:w w:val="101.24999999999993"/>
          <w:rFonts w:ascii="" w:hAnsi="" w:eastAsia=""/>
          <w:color w:val="1F2937"/>
          <w:sz w:val="16"/>
        </w:rPr>
        <w:t>覆</w:t>
      </w:r>
      <w:r>
        <w:rPr>
          <w:w w:val="101.24999999999993"/>
          <w:rFonts w:ascii="" w:hAnsi="" w:eastAsia=""/>
          <w:color w:val="1F2937"/>
          <w:sz w:val="16"/>
        </w:rPr>
        <w:t>盖</w:t>
      </w:r>
    </w:p>
    <w:p>
      <w:pPr>
        <w:sectPr>
          <w:pgSz w:w="11918" w:h="17340"/>
          <w:pgMar w:top="70" w:right="0" w:bottom="40" w:left="0" w:header="720" w:footer="720" w:gutter="0"/>
          <w:cols w:num="1" w:equalWidth="0" w:space="720">
            <w:col w:w="11918" w:space="0"/>
          </w:cols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137160</wp:posOffset>
            </wp:positionH>
            <wp:positionV relativeFrom="page">
              <wp:posOffset>2493010</wp:posOffset>
            </wp:positionV>
            <wp:extent cx="7299960" cy="4303803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299960" cy="430380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2501900</wp:posOffset>
            </wp:positionV>
            <wp:extent cx="7277100" cy="42672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426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7231380</wp:posOffset>
            </wp:positionV>
            <wp:extent cx="7567930" cy="343689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567930" cy="3436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0</wp:posOffset>
            </wp:positionV>
            <wp:extent cx="7277100" cy="22987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2298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137160</wp:posOffset>
            </wp:positionH>
            <wp:positionV relativeFrom="page">
              <wp:posOffset>38100</wp:posOffset>
            </wp:positionV>
            <wp:extent cx="7299960" cy="2285205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299960" cy="228520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314960</wp:posOffset>
            </wp:positionH>
            <wp:positionV relativeFrom="page">
              <wp:posOffset>3181350</wp:posOffset>
            </wp:positionV>
            <wp:extent cx="3284219" cy="321659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284219" cy="3216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500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9791700</wp:posOffset>
            </wp:positionV>
            <wp:extent cx="7277100" cy="9144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4000" behindDoc="1" locked="0" layoutInCell="1" allowOverlap="1">
            <wp:simplePos x="0" y="0"/>
            <wp:positionH relativeFrom="page">
              <wp:posOffset>137160</wp:posOffset>
            </wp:positionH>
            <wp:positionV relativeFrom="page">
              <wp:posOffset>9781540</wp:posOffset>
            </wp:positionV>
            <wp:extent cx="7299960" cy="888691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299960" cy="88869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8305800</wp:posOffset>
            </wp:positionV>
            <wp:extent cx="7277100" cy="8763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876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154940</wp:posOffset>
            </wp:positionH>
            <wp:positionV relativeFrom="page">
              <wp:posOffset>7437120</wp:posOffset>
            </wp:positionV>
            <wp:extent cx="314960" cy="310761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14960" cy="31076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247650</wp:posOffset>
            </wp:positionH>
            <wp:positionV relativeFrom="page">
              <wp:posOffset>7534909</wp:posOffset>
            </wp:positionV>
            <wp:extent cx="129539" cy="113347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133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156" w:val="left"/>
        </w:tabs>
        <w:autoSpaceDE w:val="0"/>
        <w:widowControl/>
        <w:spacing w:line="142" w:lineRule="exact" w:before="0" w:after="0"/>
        <w:ind w:left="790" w:right="0" w:firstLine="0"/>
        <w:jc w:val="left"/>
      </w:pPr>
      <w:r>
        <w:rPr>
          <w:w w:val="101.40304565429688"/>
          <w:rFonts w:ascii="" w:hAnsi="" w:eastAsia=""/>
          <w:color w:val="4A5462"/>
          <w:sz w:val="14"/>
        </w:rPr>
        <w:t>持</w:t>
      </w:r>
      <w:r>
        <w:rPr>
          <w:w w:val="101.40304565429688"/>
          <w:rFonts w:ascii="" w:hAnsi="" w:eastAsia=""/>
          <w:color w:val="4A5462"/>
          <w:sz w:val="14"/>
        </w:rPr>
        <w:t>续</w:t>
      </w:r>
      <w:r>
        <w:rPr>
          <w:w w:val="101.40304565429688"/>
          <w:rFonts w:ascii="" w:hAnsi="" w:eastAsia=""/>
          <w:color w:val="4A5462"/>
          <w:sz w:val="14"/>
        </w:rPr>
        <w:t>使</w:t>
      </w:r>
      <w:r>
        <w:rPr>
          <w:w w:val="101.40304565429688"/>
          <w:rFonts w:ascii="" w:hAnsi="" w:eastAsia=""/>
          <w:color w:val="4A5462"/>
          <w:sz w:val="14"/>
        </w:rPr>
        <w:t>用者</w:t>
      </w:r>
      <w:r>
        <w:tab/>
      </w:r>
      <w:r>
        <w:rPr>
          <w:w w:val="101.40304565429688"/>
          <w:rFonts w:ascii="" w:hAnsi="" w:eastAsia=""/>
          <w:color w:val="4A5462"/>
          <w:sz w:val="14"/>
        </w:rPr>
        <w:t>已完</w:t>
      </w:r>
      <w:r>
        <w:rPr>
          <w:w w:val="101.40304565429688"/>
          <w:rFonts w:ascii="" w:hAnsi="" w:eastAsia=""/>
          <w:color w:val="4A5462"/>
          <w:sz w:val="14"/>
        </w:rPr>
        <w:t>全</w:t>
      </w:r>
      <w:r>
        <w:rPr>
          <w:w w:val="101.40304565429688"/>
          <w:rFonts w:ascii="" w:hAnsi="" w:eastAsia=""/>
          <w:color w:val="4A5462"/>
          <w:sz w:val="14"/>
        </w:rPr>
        <w:t>中</w:t>
      </w:r>
      <w:r>
        <w:rPr>
          <w:rFonts w:ascii="" w:hAnsi="" w:eastAsia=""/>
          <w:color w:val="4A5462"/>
          <w:sz w:val="14"/>
        </w:rPr>
        <w:t>辍</w:t>
      </w:r>
      <w:r>
        <w:rPr>
          <w:w w:val="101.40304565429688"/>
          <w:rFonts w:ascii="" w:hAnsi="" w:eastAsia=""/>
          <w:color w:val="4A5462"/>
          <w:sz w:val="14"/>
        </w:rPr>
        <w:t>者</w:t>
      </w:r>
    </w:p>
    <w:p>
      <w:pPr>
        <w:autoSpaceDN w:val="0"/>
        <w:tabs>
          <w:tab w:pos="6156" w:val="left"/>
        </w:tabs>
        <w:autoSpaceDE w:val="0"/>
        <w:widowControl/>
        <w:spacing w:line="188" w:lineRule="exact" w:before="86" w:after="0"/>
        <w:ind w:left="790" w:right="0" w:firstLine="0"/>
        <w:jc w:val="left"/>
      </w:pPr>
      <w:r>
        <w:rPr>
          <w:w w:val="101.40304565429688"/>
          <w:rFonts w:ascii="" w:hAnsi="" w:eastAsia=""/>
          <w:color w:val="1F2937"/>
          <w:sz w:val="18"/>
        </w:rPr>
        <w:t>125</w:t>
      </w:r>
      <w:r>
        <w:rPr>
          <w:w w:val="101.11111111111104"/>
          <w:rFonts w:ascii="" w:hAnsi="" w:eastAsia=""/>
          <w:color w:val="1F2937"/>
          <w:sz w:val="18"/>
        </w:rPr>
        <w:t>人</w:t>
      </w:r>
      <w:r>
        <w:tab/>
      </w:r>
      <w:r>
        <w:rPr>
          <w:w w:val="101.40304565429688"/>
          <w:rFonts w:ascii="" w:hAnsi="" w:eastAsia=""/>
          <w:color w:val="1F2937"/>
          <w:sz w:val="18"/>
        </w:rPr>
        <w:t>180</w:t>
      </w:r>
      <w:r>
        <w:rPr>
          <w:w w:val="101.11111111111137"/>
          <w:rFonts w:ascii="" w:hAnsi="" w:eastAsia=""/>
          <w:color w:val="1F2937"/>
          <w:sz w:val="18"/>
        </w:rPr>
        <w:t>人</w:t>
      </w:r>
    </w:p>
    <w:p>
      <w:pPr>
        <w:autoSpaceDN w:val="0"/>
        <w:tabs>
          <w:tab w:pos="6156" w:val="left"/>
        </w:tabs>
        <w:autoSpaceDE w:val="0"/>
        <w:widowControl/>
        <w:spacing w:line="142" w:lineRule="exact" w:before="456" w:after="0"/>
        <w:ind w:left="790" w:right="0" w:firstLine="0"/>
        <w:jc w:val="left"/>
      </w:pPr>
      <w:r>
        <w:rPr>
          <w:w w:val="101.40304565429688"/>
          <w:rFonts w:ascii="" w:hAnsi="" w:eastAsia=""/>
          <w:color w:val="4A5462"/>
          <w:sz w:val="14"/>
        </w:rPr>
        <w:t>间</w:t>
      </w:r>
      <w:r>
        <w:rPr>
          <w:w w:val="101.40304565429688"/>
          <w:rFonts w:ascii="" w:hAnsi="" w:eastAsia=""/>
          <w:color w:val="4A5462"/>
          <w:sz w:val="14"/>
        </w:rPr>
        <w:t>歇</w:t>
      </w:r>
      <w:r>
        <w:rPr>
          <w:w w:val="101.40304565429688"/>
          <w:rFonts w:ascii="" w:hAnsi="" w:eastAsia=""/>
          <w:color w:val="4A5462"/>
          <w:sz w:val="14"/>
        </w:rPr>
        <w:t>性</w:t>
      </w:r>
      <w:r>
        <w:rPr>
          <w:w w:val="101.40304565429688"/>
          <w:rFonts w:ascii="" w:hAnsi="" w:eastAsia=""/>
          <w:color w:val="4A5462"/>
          <w:sz w:val="14"/>
        </w:rPr>
        <w:t>中</w:t>
      </w:r>
      <w:r>
        <w:rPr>
          <w:w w:val="101.40304565429688"/>
          <w:rFonts w:ascii="" w:hAnsi="" w:eastAsia=""/>
          <w:color w:val="4A5462"/>
          <w:sz w:val="14"/>
        </w:rPr>
        <w:t>辍</w:t>
      </w:r>
      <w:r>
        <w:rPr>
          <w:w w:val="101.40304565429688"/>
          <w:rFonts w:ascii="" w:hAnsi="" w:eastAsia=""/>
          <w:color w:val="4A5462"/>
          <w:sz w:val="14"/>
        </w:rPr>
        <w:t>者</w:t>
      </w:r>
      <w:r>
        <w:tab/>
      </w:r>
      <w:r>
        <w:rPr>
          <w:w w:val="101.40304565429688"/>
          <w:rFonts w:ascii="" w:hAnsi="" w:eastAsia=""/>
          <w:color w:val="4A5462"/>
          <w:sz w:val="14"/>
        </w:rPr>
        <w:t>初</w:t>
      </w:r>
      <w:r>
        <w:rPr>
          <w:w w:val="101.40304565429688"/>
          <w:rFonts w:ascii="" w:hAnsi="" w:eastAsia=""/>
          <w:color w:val="4A5462"/>
          <w:sz w:val="14"/>
        </w:rPr>
        <w:t>次</w:t>
      </w:r>
      <w:r>
        <w:rPr>
          <w:w w:val="101.40304565429688"/>
          <w:rFonts w:ascii="" w:hAnsi="" w:eastAsia=""/>
          <w:color w:val="4A5462"/>
          <w:sz w:val="14"/>
        </w:rPr>
        <w:t>尝</w:t>
      </w:r>
      <w:r>
        <w:rPr>
          <w:w w:val="101.40304565429688"/>
          <w:rFonts w:ascii="" w:hAnsi="" w:eastAsia=""/>
          <w:color w:val="4A5462"/>
          <w:sz w:val="14"/>
        </w:rPr>
        <w:t>试</w:t>
      </w:r>
      <w:r>
        <w:rPr>
          <w:rFonts w:ascii="" w:hAnsi="" w:eastAsia=""/>
          <w:color w:val="4A5462"/>
          <w:sz w:val="14"/>
        </w:rPr>
        <w:t>者</w:t>
      </w:r>
    </w:p>
    <w:p>
      <w:pPr>
        <w:autoSpaceDN w:val="0"/>
        <w:tabs>
          <w:tab w:pos="6156" w:val="left"/>
        </w:tabs>
        <w:autoSpaceDE w:val="0"/>
        <w:widowControl/>
        <w:spacing w:line="188" w:lineRule="exact" w:before="86" w:after="0"/>
        <w:ind w:left="790" w:right="0" w:firstLine="0"/>
        <w:jc w:val="left"/>
      </w:pPr>
      <w:r>
        <w:rPr>
          <w:w w:val="101.40304565429688"/>
          <w:rFonts w:ascii="" w:hAnsi="" w:eastAsia=""/>
          <w:color w:val="1F2937"/>
          <w:sz w:val="18"/>
        </w:rPr>
        <w:t>165</w:t>
      </w:r>
      <w:r>
        <w:rPr>
          <w:w w:val="101.11111111111104"/>
          <w:rFonts w:ascii="" w:hAnsi="" w:eastAsia=""/>
          <w:color w:val="1F2937"/>
          <w:sz w:val="18"/>
        </w:rPr>
        <w:t>人</w:t>
      </w:r>
      <w:r>
        <w:tab/>
      </w:r>
      <w:r>
        <w:rPr>
          <w:w w:val="101.40304565429688"/>
          <w:rFonts w:ascii="" w:hAnsi="" w:eastAsia=""/>
          <w:color w:val="1F2937"/>
          <w:sz w:val="18"/>
        </w:rPr>
        <w:t>50</w:t>
      </w:r>
      <w:r>
        <w:rPr>
          <w:w w:val="101.40304565429688"/>
          <w:rFonts w:ascii="" w:hAnsi="" w:eastAsia=""/>
          <w:color w:val="1F2937"/>
          <w:sz w:val="18"/>
        </w:rPr>
        <w:t>人</w:t>
      </w:r>
    </w:p>
    <w:p>
      <w:pPr>
        <w:autoSpaceDN w:val="0"/>
        <w:autoSpaceDE w:val="0"/>
        <w:widowControl/>
        <w:spacing w:line="162" w:lineRule="exact" w:before="702" w:after="0"/>
        <w:ind w:left="660" w:right="0" w:firstLine="0"/>
        <w:jc w:val="left"/>
      </w:pPr>
      <w:r>
        <w:rPr>
          <w:w w:val="101.25000000000001"/>
          <w:rFonts w:ascii="" w:hAnsi="" w:eastAsia=""/>
          <w:color w:val="1F2937"/>
          <w:sz w:val="16"/>
        </w:rPr>
        <w:t>数</w:t>
      </w:r>
      <w:r>
        <w:rPr>
          <w:w w:val="101.25000000000001"/>
          <w:rFonts w:ascii="" w:hAnsi="" w:eastAsia=""/>
          <w:color w:val="1F2937"/>
          <w:sz w:val="16"/>
        </w:rPr>
        <w:t>据</w:t>
      </w:r>
      <w:r>
        <w:rPr>
          <w:w w:val="101.24999999999993"/>
          <w:rFonts w:ascii="" w:hAnsi="" w:eastAsia=""/>
          <w:color w:val="1F2937"/>
          <w:sz w:val="16"/>
        </w:rPr>
        <w:t>真</w:t>
      </w:r>
      <w:r>
        <w:rPr>
          <w:w w:val="101.25000000000001"/>
          <w:rFonts w:ascii="" w:hAnsi="" w:eastAsia=""/>
          <w:color w:val="1F2937"/>
          <w:sz w:val="16"/>
        </w:rPr>
        <w:t>实性</w:t>
      </w:r>
      <w:r>
        <w:rPr>
          <w:w w:val="101.24999999999993"/>
          <w:rFonts w:ascii="" w:hAnsi="" w:eastAsia=""/>
          <w:color w:val="1F2937"/>
          <w:sz w:val="16"/>
        </w:rPr>
        <w:t>保</w:t>
      </w:r>
      <w:r>
        <w:rPr>
          <w:w w:val="101.25000000000011"/>
          <w:rFonts w:ascii="" w:hAnsi="" w:eastAsia=""/>
          <w:color w:val="1F2937"/>
          <w:sz w:val="16"/>
        </w:rPr>
        <w:t>障</w:t>
      </w:r>
    </w:p>
    <w:p>
      <w:pPr>
        <w:autoSpaceDN w:val="0"/>
        <w:autoSpaceDE w:val="0"/>
        <w:widowControl/>
        <w:spacing w:line="142" w:lineRule="exact" w:before="148" w:after="0"/>
        <w:ind w:left="918" w:right="0" w:firstLine="0"/>
        <w:jc w:val="left"/>
      </w:pPr>
      <w:r>
        <w:rPr>
          <w:w w:val="101.40304565429688"/>
          <w:rFonts w:ascii="" w:hAnsi="" w:eastAsia=""/>
          <w:color w:val="4A5462"/>
          <w:sz w:val="14"/>
        </w:rPr>
        <w:t>基</w:t>
      </w:r>
      <w:r>
        <w:rPr>
          <w:w w:val="101.40304565429688"/>
          <w:rFonts w:ascii="" w:hAnsi="" w:eastAsia=""/>
          <w:color w:val="4A5462"/>
          <w:sz w:val="14"/>
        </w:rPr>
        <w:t>于</w:t>
      </w:r>
      <w:r>
        <w:rPr>
          <w:w w:val="101.40304565429688"/>
          <w:rFonts w:ascii="" w:hAnsi="" w:eastAsia=""/>
          <w:color w:val="4A5462"/>
          <w:sz w:val="14"/>
        </w:rPr>
        <w:t>扎</w:t>
      </w:r>
      <w:r>
        <w:rPr>
          <w:w w:val="101.40304565429688"/>
          <w:rFonts w:ascii="" w:hAnsi="" w:eastAsia=""/>
          <w:color w:val="4A5462"/>
          <w:sz w:val="14"/>
        </w:rPr>
        <w:t>根</w:t>
      </w:r>
      <w:r>
        <w:rPr>
          <w:w w:val="101.40304565429688"/>
          <w:rFonts w:ascii="" w:hAnsi="" w:eastAsia=""/>
          <w:color w:val="4A5462"/>
          <w:sz w:val="14"/>
        </w:rPr>
        <w:t>理论提</w:t>
      </w:r>
      <w:r>
        <w:rPr>
          <w:w w:val="101.40304565429688"/>
          <w:rFonts w:ascii="" w:hAnsi="" w:eastAsia=""/>
          <w:color w:val="4A5462"/>
          <w:sz w:val="14"/>
        </w:rPr>
        <w:t>炼</w:t>
      </w:r>
      <w:r>
        <w:rPr>
          <w:w w:val="101.40304565429688"/>
          <w:rFonts w:ascii="" w:hAnsi="" w:eastAsia=""/>
          <w:color w:val="4A5462"/>
          <w:sz w:val="14"/>
        </w:rPr>
        <w:t>的</w:t>
      </w:r>
      <w:r>
        <w:rPr>
          <w:w w:val="101.40304565429688"/>
          <w:rFonts w:ascii="" w:hAnsi="" w:eastAsia=""/>
          <w:color w:val="4A5462"/>
          <w:sz w:val="14"/>
        </w:rPr>
        <w:t>真</w:t>
      </w:r>
      <w:r>
        <w:rPr>
          <w:w w:val="101.40304565429688"/>
          <w:rFonts w:ascii="" w:hAnsi="" w:eastAsia=""/>
          <w:color w:val="4A5462"/>
          <w:sz w:val="14"/>
        </w:rPr>
        <w:t>实用户</w:t>
      </w:r>
      <w:r>
        <w:rPr>
          <w:w w:val="101.40304565429688"/>
          <w:rFonts w:ascii="" w:hAnsi="" w:eastAsia=""/>
          <w:color w:val="4A5462"/>
          <w:sz w:val="14"/>
        </w:rPr>
        <w:t>语</w:t>
      </w:r>
      <w:r>
        <w:rPr>
          <w:w w:val="101.40304565429688"/>
          <w:rFonts w:ascii="" w:hAnsi="" w:eastAsia=""/>
          <w:color w:val="4A5462"/>
          <w:sz w:val="14"/>
        </w:rPr>
        <w:t>句</w:t>
      </w:r>
      <w:r>
        <w:rPr>
          <w:w w:val="101.40304565429688"/>
          <w:rFonts w:ascii="" w:hAnsi="" w:eastAsia=""/>
          <w:color w:val="4A5462"/>
          <w:sz w:val="14"/>
        </w:rPr>
        <w:t>模</w:t>
      </w:r>
      <w:r>
        <w:rPr>
          <w:w w:val="101.40304565429688"/>
          <w:rFonts w:ascii="" w:hAnsi="" w:eastAsia=""/>
          <w:color w:val="4A5462"/>
          <w:sz w:val="14"/>
        </w:rPr>
        <w:t>式生成</w:t>
      </w:r>
    </w:p>
    <w:p>
      <w:pPr>
        <w:autoSpaceDN w:val="0"/>
        <w:autoSpaceDE w:val="0"/>
        <w:widowControl/>
        <w:spacing w:line="144" w:lineRule="exact" w:before="142" w:after="0"/>
        <w:ind w:left="918" w:right="0" w:firstLine="0"/>
        <w:jc w:val="left"/>
      </w:pPr>
      <w:r>
        <w:rPr>
          <w:w w:val="101.40304565429688"/>
          <w:rFonts w:ascii="" w:hAnsi="" w:eastAsia=""/>
          <w:color w:val="4A5462"/>
          <w:sz w:val="14"/>
        </w:rPr>
        <w:t>反</w:t>
      </w:r>
      <w:r>
        <w:rPr>
          <w:w w:val="101.40304565429688"/>
          <w:rFonts w:ascii="" w:hAnsi="" w:eastAsia=""/>
          <w:color w:val="4A5462"/>
          <w:sz w:val="14"/>
        </w:rPr>
        <w:t>映</w:t>
      </w:r>
      <w:r>
        <w:rPr>
          <w:w w:val="101.40304565429688"/>
          <w:rFonts w:ascii="" w:hAnsi="" w:eastAsia=""/>
          <w:color w:val="4A5462"/>
          <w:sz w:val="14"/>
        </w:rPr>
        <w:t>不同</w:t>
      </w:r>
      <w:r>
        <w:rPr>
          <w:w w:val="96.74981176780962"/>
          <w:rFonts w:ascii="" w:hAnsi="" w:eastAsia=""/>
          <w:color w:val="4A5462"/>
          <w:sz w:val="14"/>
        </w:rPr>
        <w:t>AI</w:t>
      </w:r>
      <w:r>
        <w:rPr>
          <w:w w:val="101.40304565429688"/>
          <w:rFonts w:ascii="" w:hAnsi="" w:eastAsia=""/>
          <w:color w:val="4A5462"/>
          <w:sz w:val="14"/>
        </w:rPr>
        <w:t>素养</w:t>
      </w:r>
      <w:r>
        <w:rPr>
          <w:w w:val="101.40304565429688"/>
          <w:rFonts w:ascii="" w:hAnsi="" w:eastAsia=""/>
          <w:color w:val="4A5462"/>
          <w:sz w:val="14"/>
        </w:rPr>
        <w:t>水</w:t>
      </w:r>
      <w:r>
        <w:rPr>
          <w:w w:val="101.40304565429688"/>
          <w:rFonts w:ascii="" w:hAnsi="" w:eastAsia=""/>
          <w:color w:val="4A5462"/>
          <w:sz w:val="14"/>
        </w:rPr>
        <w:t>平用户</w:t>
      </w:r>
      <w:r>
        <w:rPr>
          <w:w w:val="101.40304565429688"/>
          <w:rFonts w:ascii="" w:hAnsi="" w:eastAsia=""/>
          <w:color w:val="4A5462"/>
          <w:sz w:val="14"/>
        </w:rPr>
        <w:t>的</w:t>
      </w:r>
      <w:r>
        <w:rPr>
          <w:w w:val="101.40304565429688"/>
          <w:rFonts w:ascii="" w:hAnsi="" w:eastAsia=""/>
          <w:color w:val="4A5462"/>
          <w:sz w:val="14"/>
        </w:rPr>
        <w:t>差异</w:t>
      </w:r>
      <w:r>
        <w:rPr>
          <w:w w:val="101.40304565429688"/>
          <w:rFonts w:ascii="" w:hAnsi="" w:eastAsia=""/>
          <w:color w:val="4A5462"/>
          <w:sz w:val="14"/>
        </w:rPr>
        <w:t>化回</w:t>
      </w:r>
      <w:r>
        <w:rPr>
          <w:w w:val="101.40304565429688"/>
          <w:rFonts w:ascii="" w:hAnsi="" w:eastAsia=""/>
          <w:color w:val="4A5462"/>
          <w:sz w:val="14"/>
        </w:rPr>
        <w:t>答</w:t>
      </w:r>
    </w:p>
    <w:p>
      <w:pPr>
        <w:autoSpaceDN w:val="0"/>
        <w:autoSpaceDE w:val="0"/>
        <w:widowControl/>
        <w:spacing w:line="186" w:lineRule="exact" w:before="112" w:after="0"/>
        <w:ind w:left="918" w:right="0" w:firstLine="0"/>
        <w:jc w:val="left"/>
      </w:pPr>
      <w:r>
        <w:rPr>
          <w:w w:val="101.40304565429688"/>
          <w:rFonts w:ascii="" w:hAnsi="" w:eastAsia=""/>
          <w:color w:val="4A5462"/>
          <w:sz w:val="14"/>
        </w:rPr>
        <w:t>模</w:t>
      </w:r>
      <w:r>
        <w:rPr>
          <w:w w:val="101.40304565429688"/>
          <w:rFonts w:ascii="" w:hAnsi="" w:eastAsia=""/>
          <w:color w:val="4A5462"/>
          <w:sz w:val="14"/>
        </w:rPr>
        <w:t>拟</w:t>
      </w:r>
      <w:r>
        <w:rPr>
          <w:w w:val="101.40304565429688"/>
          <w:rFonts w:ascii="" w:hAnsi="" w:eastAsia=""/>
          <w:color w:val="4A5462"/>
          <w:sz w:val="14"/>
        </w:rPr>
        <w:t>"</w:t>
      </w:r>
      <w:r>
        <w:rPr>
          <w:w w:val="101.40304565429688"/>
          <w:rFonts w:ascii="" w:hAnsi="" w:eastAsia=""/>
          <w:color w:val="4A5462"/>
          <w:sz w:val="14"/>
        </w:rPr>
        <w:t>中</w:t>
      </w:r>
      <w:r>
        <w:rPr>
          <w:rFonts w:ascii="" w:hAnsi="" w:eastAsia=""/>
          <w:color w:val="4A5462"/>
          <w:sz w:val="14"/>
        </w:rPr>
        <w:t>辍</w:t>
      </w:r>
      <w:r>
        <w:rPr>
          <w:w w:val="101.40304565429688"/>
          <w:rFonts w:ascii="" w:hAnsi="" w:eastAsia=""/>
          <w:color w:val="4A5462"/>
          <w:sz w:val="14"/>
        </w:rPr>
        <w:t>-</w:t>
      </w:r>
      <w:r>
        <w:rPr>
          <w:w w:val="101.40304565429688"/>
          <w:rFonts w:ascii="" w:hAnsi="" w:eastAsia=""/>
          <w:color w:val="4A5462"/>
          <w:sz w:val="14"/>
        </w:rPr>
        <w:t>再</w:t>
      </w:r>
      <w:r>
        <w:rPr>
          <w:w w:val="101.40304565429688"/>
          <w:rFonts w:ascii="" w:hAnsi="" w:eastAsia=""/>
          <w:color w:val="4A5462"/>
          <w:sz w:val="14"/>
        </w:rPr>
        <w:t>启</w:t>
      </w:r>
      <w:r>
        <w:rPr>
          <w:w w:val="101.40304565429688"/>
          <w:rFonts w:ascii="" w:hAnsi="" w:eastAsia=""/>
          <w:color w:val="4A5462"/>
          <w:sz w:val="14"/>
        </w:rPr>
        <w:t>用</w:t>
      </w:r>
      <w:r>
        <w:rPr>
          <w:w w:val="101.40304565429688"/>
          <w:rFonts w:ascii="" w:hAnsi="" w:eastAsia=""/>
          <w:color w:val="4A5462"/>
          <w:sz w:val="14"/>
        </w:rPr>
        <w:t>"</w:t>
      </w:r>
      <w:r>
        <w:rPr>
          <w:w w:val="101.40304565429688"/>
          <w:rFonts w:ascii="" w:hAnsi="" w:eastAsia=""/>
          <w:color w:val="4A5462"/>
          <w:sz w:val="14"/>
        </w:rPr>
        <w:t>循</w:t>
      </w:r>
      <w:r>
        <w:rPr>
          <w:w w:val="101.40304565429688"/>
          <w:rFonts w:ascii="" w:hAnsi="" w:eastAsia=""/>
          <w:color w:val="4A5462"/>
          <w:sz w:val="14"/>
        </w:rPr>
        <w:t>环</w:t>
      </w:r>
      <w:r>
        <w:rPr>
          <w:w w:val="101.40304565429688"/>
          <w:rFonts w:ascii="" w:hAnsi="" w:eastAsia=""/>
          <w:color w:val="4A5462"/>
          <w:sz w:val="14"/>
        </w:rPr>
        <w:t>的</w:t>
      </w:r>
      <w:r>
        <w:rPr>
          <w:w w:val="101.40304565429688"/>
          <w:rFonts w:ascii="" w:hAnsi="" w:eastAsia=""/>
          <w:color w:val="4A5462"/>
          <w:sz w:val="14"/>
        </w:rPr>
        <w:t>周</w:t>
      </w:r>
      <w:r>
        <w:rPr>
          <w:w w:val="101.40304565429688"/>
          <w:rFonts w:ascii="" w:hAnsi="" w:eastAsia=""/>
          <w:color w:val="4A5462"/>
          <w:sz w:val="14"/>
        </w:rPr>
        <w:t>期</w:t>
      </w:r>
      <w:r>
        <w:rPr>
          <w:w w:val="101.40304565429688"/>
          <w:rFonts w:ascii="" w:hAnsi="" w:eastAsia=""/>
          <w:color w:val="4A5462"/>
          <w:sz w:val="14"/>
        </w:rPr>
        <w:t>性行为</w:t>
      </w:r>
      <w:r>
        <w:rPr>
          <w:w w:val="101.40304565429688"/>
          <w:rFonts w:ascii="" w:hAnsi="" w:eastAsia=""/>
          <w:color w:val="4A5462"/>
          <w:sz w:val="14"/>
        </w:rPr>
        <w:t>模</w:t>
      </w:r>
      <w:r>
        <w:rPr>
          <w:w w:val="101.40304565429688"/>
          <w:rFonts w:ascii="" w:hAnsi="" w:eastAsia=""/>
          <w:color w:val="4A5462"/>
          <w:sz w:val="14"/>
        </w:rPr>
        <w:t>式</w:t>
      </w:r>
    </w:p>
    <w:p>
      <w:pPr>
        <w:autoSpaceDN w:val="0"/>
        <w:autoSpaceDE w:val="0"/>
        <w:widowControl/>
        <w:spacing w:line="202" w:lineRule="exact" w:before="1118" w:after="0"/>
        <w:ind w:left="1116" w:right="0" w:firstLine="0"/>
        <w:jc w:val="left"/>
      </w:pPr>
      <w:r>
        <w:rPr>
          <w:w w:val="101.00000000000009"/>
          <w:rFonts w:ascii="" w:hAnsi="" w:eastAsia=""/>
          <w:color w:val="1F2937"/>
          <w:sz w:val="20"/>
        </w:rPr>
        <w:t>数</w:t>
      </w:r>
      <w:r>
        <w:rPr>
          <w:w w:val="101.40304565429688"/>
          <w:rFonts w:ascii="" w:hAnsi="" w:eastAsia=""/>
          <w:color w:val="1F2937"/>
          <w:sz w:val="20"/>
        </w:rPr>
        <w:t>据</w:t>
      </w:r>
      <w:r>
        <w:rPr>
          <w:w w:val="101.00000000000009"/>
          <w:rFonts w:ascii="" w:hAnsi="" w:eastAsia=""/>
          <w:color w:val="1F2937"/>
          <w:sz w:val="20"/>
        </w:rPr>
        <w:t>分</w:t>
      </w:r>
      <w:r>
        <w:rPr>
          <w:rFonts w:ascii="" w:hAnsi="" w:eastAsia=""/>
          <w:color w:val="1F2937"/>
          <w:sz w:val="20"/>
        </w:rPr>
        <w:t>布</w:t>
      </w:r>
      <w:r>
        <w:rPr>
          <w:w w:val="101.40304565429688"/>
          <w:rFonts w:ascii="" w:hAnsi="" w:eastAsia=""/>
          <w:color w:val="1F2937"/>
          <w:sz w:val="20"/>
        </w:rPr>
        <w:t>可</w:t>
      </w:r>
      <w:r>
        <w:rPr>
          <w:rFonts w:ascii="" w:hAnsi="" w:eastAsia=""/>
          <w:color w:val="1F2937"/>
          <w:sz w:val="20"/>
        </w:rPr>
        <w:t>视</w:t>
      </w:r>
      <w:r>
        <w:rPr>
          <w:w w:val="101.40304565429688"/>
          <w:rFonts w:ascii="" w:hAnsi="" w:eastAsia=""/>
          <w:color w:val="1F2937"/>
          <w:sz w:val="20"/>
        </w:rPr>
        <w:t>化</w:t>
      </w:r>
    </w:p>
    <w:p>
      <w:pPr>
        <w:autoSpaceDN w:val="0"/>
        <w:autoSpaceDE w:val="0"/>
        <w:widowControl/>
        <w:spacing w:line="380" w:lineRule="exact" w:before="7252" w:after="0"/>
        <w:ind w:left="862" w:right="0" w:firstLine="0"/>
        <w:jc w:val="left"/>
      </w:pPr>
      <w:r>
        <w:rPr>
          <w:w w:val="101.40304565429688"/>
          <w:rFonts w:ascii="5XC5y9UG+SourceSerifPro" w:hAnsi="5XC5y9UG+SourceSerifPro" w:eastAsia="5XC5y9UG+SourceSerifPro"/>
          <w:color w:val="1F2937"/>
          <w:sz w:val="30"/>
        </w:rPr>
        <w:t>fsQCA</w:t>
      </w:r>
      <w:r>
        <w:rPr>
          <w:w w:val="101.33333333333334"/>
          <w:rFonts w:ascii="" w:hAnsi="" w:eastAsia=""/>
          <w:color w:val="1F2937"/>
          <w:sz w:val="30"/>
        </w:rPr>
        <w:t>分</w:t>
      </w:r>
      <w:r>
        <w:rPr>
          <w:w w:val="101.33333333333334"/>
          <w:rFonts w:ascii="" w:hAnsi="" w:eastAsia=""/>
          <w:color w:val="1F2937"/>
          <w:sz w:val="30"/>
        </w:rPr>
        <w:t>析</w:t>
      </w:r>
      <w:r>
        <w:rPr>
          <w:w w:val="101.33333333333326"/>
          <w:rFonts w:ascii="" w:hAnsi="" w:eastAsia=""/>
          <w:color w:val="1F2937"/>
          <w:sz w:val="30"/>
        </w:rPr>
        <w:t>结</w:t>
      </w:r>
      <w:r>
        <w:rPr>
          <w:w w:val="101.33333333333346"/>
          <w:rFonts w:ascii="" w:hAnsi="" w:eastAsia=""/>
          <w:color w:val="1F2937"/>
          <w:sz w:val="30"/>
        </w:rPr>
        <w:t>果</w:t>
      </w:r>
    </w:p>
    <w:p>
      <w:pPr>
        <w:autoSpaceDN w:val="0"/>
        <w:autoSpaceDE w:val="0"/>
        <w:widowControl/>
        <w:spacing w:line="244" w:lineRule="exact" w:before="394" w:after="510"/>
        <w:ind w:left="244" w:right="0" w:firstLine="0"/>
        <w:jc w:val="left"/>
      </w:pPr>
      <w:r>
        <w:rPr>
          <w:rFonts w:ascii="" w:hAnsi="" w:eastAsia=""/>
          <w:color w:val="1F2937"/>
          <w:sz w:val="24"/>
        </w:rPr>
        <w:t>一</w:t>
      </w:r>
      <w:r>
        <w:rPr>
          <w:w w:val="101.40304565429688"/>
          <w:rFonts w:ascii="" w:hAnsi="" w:eastAsia=""/>
          <w:color w:val="1F2937"/>
          <w:sz w:val="24"/>
        </w:rPr>
        <w:t>、</w:t>
      </w:r>
      <w:r>
        <w:rPr>
          <w:w w:val="101.40304565429688"/>
          <w:rFonts w:ascii="" w:hAnsi="" w:eastAsia=""/>
          <w:color w:val="1F2937"/>
          <w:sz w:val="24"/>
        </w:rPr>
        <w:t>分</w:t>
      </w:r>
      <w:r>
        <w:rPr>
          <w:rFonts w:ascii="" w:hAnsi="" w:eastAsia=""/>
          <w:color w:val="1F2937"/>
          <w:sz w:val="24"/>
        </w:rPr>
        <w:t>析</w:t>
      </w:r>
      <w:r>
        <w:rPr>
          <w:w w:val="101.40304565429688"/>
          <w:rFonts w:ascii="" w:hAnsi="" w:eastAsia=""/>
          <w:color w:val="1F2937"/>
          <w:sz w:val="24"/>
        </w:rPr>
        <w:t>流</w:t>
      </w:r>
      <w:r>
        <w:rPr>
          <w:w w:val="101.40304565429688"/>
          <w:rFonts w:ascii="" w:hAnsi="" w:eastAsia=""/>
          <w:color w:val="1F2937"/>
          <w:sz w:val="24"/>
        </w:rPr>
        <w:t>程</w:t>
      </w:r>
      <w:r>
        <w:rPr>
          <w:rFonts w:ascii="" w:hAnsi="" w:eastAsia=""/>
          <w:color w:val="1F2937"/>
          <w:sz w:val="24"/>
        </w:rPr>
        <w:t>概</w:t>
      </w:r>
      <w:r>
        <w:rPr>
          <w:w w:val="101.40304565429688"/>
          <w:rFonts w:ascii="" w:hAnsi="" w:eastAsia=""/>
          <w:color w:val="1F2937"/>
          <w:sz w:val="24"/>
        </w:rPr>
        <w:t>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2820"/>
        <w:gridCol w:w="2860"/>
        <w:gridCol w:w="2840"/>
        <w:gridCol w:w="2520"/>
      </w:tblGrid>
      <w:tr>
        <w:trPr>
          <w:trHeight w:hRule="exact" w:val="424"/>
        </w:trPr>
        <w:tc>
          <w:tcPr>
            <w:tcW w:type="dxa" w:w="28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60" w:after="0"/>
              <w:ind w:left="0" w:right="1458" w:firstLine="0"/>
              <w:jc w:val="right"/>
            </w:pPr>
            <w:r>
              <w:rPr>
                <w:w w:val="101.40304565429688"/>
                <w:rFonts w:ascii="" w:hAnsi="" w:eastAsia=""/>
                <w:color w:val="2562EB"/>
                <w:sz w:val="30"/>
              </w:rPr>
              <w:t>1</w:t>
            </w:r>
          </w:p>
        </w:tc>
        <w:tc>
          <w:tcPr>
            <w:tcW w:type="dxa" w:w="28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60" w:after="0"/>
              <w:ind w:left="0" w:right="1418" w:firstLine="0"/>
              <w:jc w:val="right"/>
            </w:pPr>
            <w:r>
              <w:rPr>
                <w:w w:val="101.40304565429688"/>
                <w:rFonts w:ascii="" w:hAnsi="" w:eastAsia=""/>
                <w:color w:val="5D2095"/>
                <w:sz w:val="30"/>
              </w:rPr>
              <w:t>2</w:t>
            </w:r>
          </w:p>
        </w:tc>
        <w:tc>
          <w:tcPr>
            <w:tcW w:type="dxa" w:w="2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64" w:after="0"/>
              <w:ind w:left="0" w:right="0" w:firstLine="0"/>
              <w:jc w:val="center"/>
            </w:pPr>
            <w:r>
              <w:rPr>
                <w:w w:val="101.40304565429688"/>
                <w:rFonts w:ascii="" w:hAnsi="" w:eastAsia=""/>
                <w:color w:val="16A24A"/>
                <w:sz w:val="30"/>
              </w:rPr>
              <w:t>3</w:t>
            </w:r>
          </w:p>
        </w:tc>
        <w:tc>
          <w:tcPr>
            <w:tcW w:type="dxa" w:w="25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60" w:after="0"/>
              <w:ind w:left="0" w:right="978" w:firstLine="0"/>
              <w:jc w:val="right"/>
            </w:pPr>
            <w:r>
              <w:rPr>
                <w:w w:val="101.40304565429688"/>
                <w:rFonts w:ascii="" w:hAnsi="" w:eastAsia=""/>
                <w:color w:val="DB2525"/>
                <w:sz w:val="30"/>
              </w:rPr>
              <w:t>4</w:t>
            </w:r>
          </w:p>
        </w:tc>
      </w:tr>
      <w:tr>
        <w:trPr>
          <w:trHeight w:hRule="exact" w:val="280"/>
        </w:trPr>
        <w:tc>
          <w:tcPr>
            <w:tcW w:type="dxa" w:w="28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0" w:after="0"/>
              <w:ind w:left="0" w:right="1224" w:firstLine="0"/>
              <w:jc w:val="right"/>
            </w:pPr>
            <w:r>
              <w:rPr>
                <w:w w:val="101.24999999999993"/>
                <w:rFonts w:ascii="" w:hAnsi="" w:eastAsia=""/>
                <w:color w:val="1F2937"/>
                <w:sz w:val="16"/>
              </w:rPr>
              <w:t>数</w:t>
            </w:r>
            <w:r>
              <w:rPr>
                <w:w w:val="101.24999999999993"/>
                <w:rFonts w:ascii="" w:hAnsi="" w:eastAsia=""/>
                <w:color w:val="1F2937"/>
                <w:sz w:val="16"/>
              </w:rPr>
              <w:t>据</w:t>
            </w:r>
            <w:r>
              <w:rPr>
                <w:w w:val="101.25000000000011"/>
                <w:rFonts w:ascii="" w:hAnsi="" w:eastAsia=""/>
                <w:color w:val="1F2937"/>
                <w:sz w:val="16"/>
              </w:rPr>
              <w:t>校</w:t>
            </w:r>
            <w:r>
              <w:rPr>
                <w:w w:val="101.24999999999993"/>
                <w:rFonts w:ascii="" w:hAnsi="" w:eastAsia=""/>
                <w:color w:val="1F2937"/>
                <w:sz w:val="16"/>
              </w:rPr>
              <w:t>准</w:t>
            </w:r>
          </w:p>
        </w:tc>
        <w:tc>
          <w:tcPr>
            <w:tcW w:type="dxa" w:w="28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0" w:after="0"/>
              <w:ind w:left="0" w:right="1102" w:firstLine="0"/>
              <w:jc w:val="right"/>
            </w:pPr>
            <w:r>
              <w:rPr>
                <w:w w:val="101.24999999999993"/>
                <w:rFonts w:ascii="" w:hAnsi="" w:eastAsia=""/>
                <w:color w:val="1F2937"/>
                <w:sz w:val="16"/>
              </w:rPr>
              <w:t>必</w:t>
            </w:r>
            <w:r>
              <w:rPr>
                <w:w w:val="101.40304565429688"/>
                <w:rFonts w:ascii="" w:hAnsi="" w:eastAsia=""/>
                <w:color w:val="1F2937"/>
                <w:sz w:val="16"/>
              </w:rPr>
              <w:t>要性分</w:t>
            </w:r>
            <w:r>
              <w:rPr>
                <w:w w:val="101.24999999999993"/>
                <w:rFonts w:ascii="" w:hAnsi="" w:eastAsia=""/>
                <w:color w:val="1F2937"/>
                <w:sz w:val="16"/>
              </w:rPr>
              <w:t>析</w:t>
            </w:r>
          </w:p>
        </w:tc>
        <w:tc>
          <w:tcPr>
            <w:tcW w:type="dxa" w:w="2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0" w:after="0"/>
              <w:ind w:left="0" w:right="0" w:firstLine="0"/>
              <w:jc w:val="center"/>
            </w:pPr>
            <w:r>
              <w:rPr>
                <w:w w:val="101.40304565429688"/>
                <w:rFonts w:ascii="" w:hAnsi="" w:eastAsia=""/>
                <w:color w:val="1F2937"/>
                <w:sz w:val="16"/>
              </w:rPr>
              <w:t>真</w:t>
            </w:r>
            <w:r>
              <w:rPr>
                <w:w w:val="101.25000000000028"/>
                <w:rFonts w:ascii="" w:hAnsi="" w:eastAsia=""/>
                <w:color w:val="1F2937"/>
                <w:sz w:val="16"/>
              </w:rPr>
              <w:t>值</w:t>
            </w:r>
            <w:r>
              <w:rPr>
                <w:w w:val="101.24999999999957"/>
                <w:rFonts w:ascii="" w:hAnsi="" w:eastAsia=""/>
                <w:color w:val="1F2937"/>
                <w:sz w:val="16"/>
              </w:rPr>
              <w:t>表</w:t>
            </w:r>
            <w:r>
              <w:rPr>
                <w:w w:val="101.25000000000028"/>
                <w:rFonts w:ascii="" w:hAnsi="" w:eastAsia=""/>
                <w:color w:val="1F2937"/>
                <w:sz w:val="16"/>
              </w:rPr>
              <w:t>构</w:t>
            </w:r>
            <w:r>
              <w:rPr>
                <w:w w:val="101.24999999999957"/>
                <w:rFonts w:ascii="" w:hAnsi="" w:eastAsia=""/>
                <w:color w:val="1F2937"/>
                <w:sz w:val="16"/>
              </w:rPr>
              <w:t>建</w:t>
            </w:r>
          </w:p>
        </w:tc>
        <w:tc>
          <w:tcPr>
            <w:tcW w:type="dxa" w:w="25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0" w:after="0"/>
              <w:ind w:left="0" w:right="742" w:firstLine="0"/>
              <w:jc w:val="right"/>
            </w:pPr>
            <w:r>
              <w:rPr>
                <w:w w:val="101.25000000000028"/>
                <w:rFonts w:ascii="" w:hAnsi="" w:eastAsia=""/>
                <w:color w:val="1F2937"/>
                <w:sz w:val="16"/>
              </w:rPr>
              <w:t>组</w:t>
            </w:r>
            <w:r>
              <w:rPr>
                <w:w w:val="101.25000000000028"/>
                <w:rFonts w:ascii="" w:hAnsi="" w:eastAsia=""/>
                <w:color w:val="1F2937"/>
                <w:sz w:val="16"/>
              </w:rPr>
              <w:t>态</w:t>
            </w:r>
            <w:r>
              <w:rPr>
                <w:w w:val="101.25000000000028"/>
                <w:rFonts w:ascii="" w:hAnsi="" w:eastAsia=""/>
                <w:color w:val="1F2937"/>
                <w:sz w:val="16"/>
              </w:rPr>
              <w:t>分</w:t>
            </w:r>
            <w:r>
              <w:rPr>
                <w:w w:val="101.40304565429688"/>
                <w:rFonts w:ascii="" w:hAnsi="" w:eastAsia=""/>
                <w:color w:val="1F2937"/>
                <w:sz w:val="16"/>
              </w:rPr>
              <w:t>析</w:t>
            </w:r>
          </w:p>
        </w:tc>
      </w:tr>
      <w:tr>
        <w:trPr>
          <w:trHeight w:hRule="exact" w:val="274"/>
        </w:trPr>
        <w:tc>
          <w:tcPr>
            <w:tcW w:type="dxa" w:w="28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72" w:after="0"/>
              <w:ind w:left="350" w:right="0" w:firstLine="0"/>
              <w:jc w:val="left"/>
            </w:pPr>
            <w:r>
              <w:rPr>
                <w:w w:val="101.40304565429688"/>
                <w:rFonts w:ascii="" w:hAnsi="" w:eastAsia=""/>
                <w:color w:val="4A5462"/>
                <w:sz w:val="14"/>
              </w:rPr>
              <w:t>将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变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量转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换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为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模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糊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集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隶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属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分数</w:t>
            </w:r>
          </w:p>
        </w:tc>
        <w:tc>
          <w:tcPr>
            <w:tcW w:type="dxa" w:w="28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72" w:after="0"/>
              <w:ind w:left="642" w:right="0" w:firstLine="0"/>
              <w:jc w:val="left"/>
            </w:pPr>
            <w:r>
              <w:rPr>
                <w:w w:val="101.40304565429688"/>
                <w:rFonts w:ascii="" w:hAnsi="" w:eastAsia=""/>
                <w:color w:val="4A5462"/>
                <w:sz w:val="14"/>
              </w:rPr>
              <w:t>检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验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单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个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条件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的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必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要性</w:t>
            </w:r>
          </w:p>
        </w:tc>
        <w:tc>
          <w:tcPr>
            <w:tcW w:type="dxa" w:w="2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72" w:after="0"/>
              <w:ind w:left="0" w:right="0" w:firstLine="0"/>
              <w:jc w:val="center"/>
            </w:pPr>
            <w:r>
              <w:rPr>
                <w:w w:val="101.40304565429688"/>
                <w:rFonts w:ascii="" w:hAnsi="" w:eastAsia=""/>
                <w:color w:val="4A5462"/>
                <w:sz w:val="14"/>
              </w:rPr>
              <w:t>生成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逻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辑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组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合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矩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阵</w:t>
            </w:r>
          </w:p>
        </w:tc>
        <w:tc>
          <w:tcPr>
            <w:tcW w:type="dxa" w:w="25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72" w:after="0"/>
              <w:ind w:left="0" w:right="500" w:firstLine="0"/>
              <w:jc w:val="right"/>
            </w:pPr>
            <w:r>
              <w:rPr>
                <w:w w:val="101.40304565429688"/>
                <w:rFonts w:ascii="" w:hAnsi="" w:eastAsia=""/>
                <w:color w:val="4A5462"/>
                <w:sz w:val="14"/>
              </w:rPr>
              <w:t>识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别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多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重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因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果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路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径</w:t>
            </w:r>
          </w:p>
        </w:tc>
      </w:tr>
    </w:tbl>
    <w:p>
      <w:pPr>
        <w:autoSpaceDN w:val="0"/>
        <w:autoSpaceDE w:val="0"/>
        <w:widowControl/>
        <w:spacing w:line="244" w:lineRule="exact" w:before="600" w:after="0"/>
        <w:ind w:left="244" w:right="0" w:firstLine="0"/>
        <w:jc w:val="left"/>
      </w:pPr>
      <w:r>
        <w:rPr>
          <w:rFonts w:ascii="" w:hAnsi="" w:eastAsia=""/>
          <w:color w:val="1F2937"/>
          <w:sz w:val="24"/>
        </w:rPr>
        <w:t>二</w:t>
      </w:r>
      <w:r>
        <w:rPr>
          <w:w w:val="101.40304565429688"/>
          <w:rFonts w:ascii="" w:hAnsi="" w:eastAsia=""/>
          <w:color w:val="1F2937"/>
          <w:sz w:val="24"/>
        </w:rPr>
        <w:t>、</w:t>
      </w:r>
      <w:r>
        <w:rPr>
          <w:w w:val="101.40304565429688"/>
          <w:rFonts w:ascii="" w:hAnsi="" w:eastAsia=""/>
          <w:color w:val="1F2937"/>
          <w:sz w:val="24"/>
        </w:rPr>
        <w:t>核</w:t>
      </w:r>
      <w:r>
        <w:rPr>
          <w:rFonts w:ascii="" w:hAnsi="" w:eastAsia=""/>
          <w:color w:val="1F2937"/>
          <w:sz w:val="24"/>
        </w:rPr>
        <w:t>心</w:t>
      </w:r>
      <w:r>
        <w:rPr>
          <w:w w:val="101.40304565429688"/>
          <w:rFonts w:ascii="" w:hAnsi="" w:eastAsia=""/>
          <w:color w:val="1F2937"/>
          <w:sz w:val="24"/>
        </w:rPr>
        <w:t>分</w:t>
      </w:r>
      <w:r>
        <w:rPr>
          <w:w w:val="101.40304565429688"/>
          <w:rFonts w:ascii="" w:hAnsi="" w:eastAsia=""/>
          <w:color w:val="1F2937"/>
          <w:sz w:val="24"/>
        </w:rPr>
        <w:t>析</w:t>
      </w:r>
      <w:r>
        <w:rPr>
          <w:rFonts w:ascii="" w:hAnsi="" w:eastAsia=""/>
          <w:color w:val="1F2937"/>
          <w:sz w:val="24"/>
        </w:rPr>
        <w:t>结</w:t>
      </w:r>
      <w:r>
        <w:rPr>
          <w:w w:val="101.40304565429688"/>
          <w:rFonts w:ascii="" w:hAnsi="" w:eastAsia=""/>
          <w:color w:val="1F2937"/>
          <w:sz w:val="24"/>
        </w:rPr>
        <w:t>果</w:t>
      </w:r>
    </w:p>
    <w:p>
      <w:pPr>
        <w:autoSpaceDN w:val="0"/>
        <w:autoSpaceDE w:val="0"/>
        <w:widowControl/>
        <w:spacing w:line="202" w:lineRule="exact" w:before="574" w:after="0"/>
        <w:ind w:left="832" w:right="0" w:firstLine="0"/>
        <w:jc w:val="left"/>
      </w:pPr>
      <w:r>
        <w:rPr>
          <w:w w:val="101.00000000000003"/>
          <w:rFonts w:ascii="" w:hAnsi="" w:eastAsia=""/>
          <w:color w:val="1F2937"/>
          <w:sz w:val="20"/>
        </w:rPr>
        <w:t>必</w:t>
      </w:r>
      <w:r>
        <w:rPr>
          <w:w w:val="101.40304565429688"/>
          <w:rFonts w:ascii="" w:hAnsi="" w:eastAsia=""/>
          <w:color w:val="1F2937"/>
          <w:sz w:val="20"/>
        </w:rPr>
        <w:t>要</w:t>
      </w:r>
      <w:r>
        <w:rPr>
          <w:w w:val="101.00000000000003"/>
          <w:rFonts w:ascii="" w:hAnsi="" w:eastAsia=""/>
          <w:color w:val="1F2937"/>
          <w:sz w:val="20"/>
        </w:rPr>
        <w:t>性</w:t>
      </w:r>
      <w:r>
        <w:rPr>
          <w:rFonts w:ascii="" w:hAnsi="" w:eastAsia=""/>
          <w:color w:val="1F2937"/>
          <w:sz w:val="20"/>
        </w:rPr>
        <w:t>分</w:t>
      </w:r>
      <w:r>
        <w:rPr>
          <w:w w:val="101.40304565429688"/>
          <w:rFonts w:ascii="" w:hAnsi="" w:eastAsia=""/>
          <w:color w:val="1F2937"/>
          <w:sz w:val="20"/>
        </w:rPr>
        <w:t>析</w:t>
      </w:r>
      <w:r>
        <w:rPr>
          <w:w w:val="101.00000000000009"/>
          <w:rFonts w:ascii="" w:hAnsi="" w:eastAsia=""/>
          <w:color w:val="1F2937"/>
          <w:sz w:val="20"/>
        </w:rPr>
        <w:t>结</w:t>
      </w:r>
      <w:r>
        <w:rPr>
          <w:w w:val="101.40304565429688"/>
          <w:rFonts w:ascii="" w:hAnsi="" w:eastAsia=""/>
          <w:color w:val="1F2937"/>
          <w:sz w:val="20"/>
        </w:rPr>
        <w:t>果</w:t>
      </w:r>
    </w:p>
    <w:p>
      <w:pPr>
        <w:autoSpaceDN w:val="0"/>
        <w:autoSpaceDE w:val="0"/>
        <w:widowControl/>
        <w:spacing w:line="164" w:lineRule="exact" w:before="278" w:after="0"/>
        <w:ind w:left="496" w:right="0" w:firstLine="0"/>
        <w:jc w:val="left"/>
      </w:pPr>
      <w:r>
        <w:rPr>
          <w:w w:val="101.40304565429688"/>
          <w:rFonts w:ascii="" w:hAnsi="" w:eastAsia=""/>
          <w:color w:val="4A5462"/>
          <w:sz w:val="16"/>
        </w:rPr>
        <w:t>检</w:t>
      </w:r>
      <w:r>
        <w:rPr>
          <w:w w:val="101.25000000000001"/>
          <w:rFonts w:ascii="" w:hAnsi="" w:eastAsia=""/>
          <w:color w:val="4A5462"/>
          <w:sz w:val="16"/>
        </w:rPr>
        <w:t>验</w:t>
      </w:r>
      <w:r>
        <w:rPr>
          <w:w w:val="101.25000000000001"/>
          <w:rFonts w:ascii="" w:hAnsi="" w:eastAsia=""/>
          <w:color w:val="4A5462"/>
          <w:sz w:val="16"/>
        </w:rPr>
        <w:t>单</w:t>
      </w:r>
      <w:r>
        <w:rPr>
          <w:w w:val="101.24999999999993"/>
          <w:rFonts w:ascii="" w:hAnsi="" w:eastAsia=""/>
          <w:color w:val="4A5462"/>
          <w:sz w:val="16"/>
        </w:rPr>
        <w:t>个</w:t>
      </w:r>
      <w:r>
        <w:rPr>
          <w:w w:val="101.25000000000001"/>
          <w:rFonts w:ascii="" w:hAnsi="" w:eastAsia=""/>
          <w:color w:val="4A5462"/>
          <w:sz w:val="16"/>
        </w:rPr>
        <w:t>条件</w:t>
      </w:r>
      <w:r>
        <w:rPr>
          <w:w w:val="101.25000000000001"/>
          <w:rFonts w:ascii="" w:hAnsi="" w:eastAsia=""/>
          <w:color w:val="4A5462"/>
          <w:sz w:val="16"/>
        </w:rPr>
        <w:t>对于</w:t>
      </w:r>
      <w:r>
        <w:rPr>
          <w:w w:val="101.40304565429688"/>
          <w:rFonts w:ascii="" w:hAnsi="" w:eastAsia=""/>
          <w:color w:val="4A5462"/>
          <w:sz w:val="16"/>
        </w:rPr>
        <w:t>结</w:t>
      </w:r>
      <w:r>
        <w:rPr>
          <w:w w:val="101.25"/>
          <w:rFonts w:ascii="" w:hAnsi="" w:eastAsia=""/>
          <w:color w:val="4A5462"/>
          <w:sz w:val="16"/>
        </w:rPr>
        <w:t>果（间</w:t>
      </w:r>
      <w:r>
        <w:rPr>
          <w:w w:val="101.25000000000011"/>
          <w:rFonts w:ascii="" w:hAnsi="" w:eastAsia=""/>
          <w:color w:val="4A5462"/>
          <w:sz w:val="16"/>
        </w:rPr>
        <w:t>歇</w:t>
      </w:r>
      <w:r>
        <w:rPr>
          <w:w w:val="101.24999999999993"/>
          <w:rFonts w:ascii="" w:hAnsi="" w:eastAsia=""/>
          <w:color w:val="4A5462"/>
          <w:sz w:val="16"/>
        </w:rPr>
        <w:t>性</w:t>
      </w:r>
      <w:r>
        <w:rPr>
          <w:w w:val="101.24999999999993"/>
          <w:rFonts w:ascii="" w:hAnsi="" w:eastAsia=""/>
          <w:color w:val="4A5462"/>
          <w:sz w:val="16"/>
        </w:rPr>
        <w:t>中</w:t>
      </w:r>
      <w:r>
        <w:rPr>
          <w:w w:val="101.24999999999993"/>
          <w:rFonts w:ascii="" w:hAnsi="" w:eastAsia=""/>
          <w:color w:val="4A5462"/>
          <w:sz w:val="16"/>
        </w:rPr>
        <w:t>辍</w:t>
      </w:r>
      <w:r>
        <w:rPr>
          <w:w w:val="101.40304565429688"/>
          <w:rFonts w:ascii="" w:hAnsi="" w:eastAsia=""/>
          <w:color w:val="4A5462"/>
          <w:sz w:val="16"/>
        </w:rPr>
        <w:t>后</w:t>
      </w:r>
      <w:r>
        <w:rPr>
          <w:w w:val="101.24999999999993"/>
          <w:rFonts w:ascii="" w:hAnsi="" w:eastAsia=""/>
          <w:color w:val="4A5462"/>
          <w:sz w:val="16"/>
        </w:rPr>
        <w:t>再</w:t>
      </w:r>
      <w:r>
        <w:rPr>
          <w:w w:val="101.24999999999993"/>
          <w:rFonts w:ascii="" w:hAnsi="" w:eastAsia=""/>
          <w:color w:val="4A5462"/>
          <w:sz w:val="16"/>
        </w:rPr>
        <w:t>次</w:t>
      </w:r>
      <w:r>
        <w:rPr>
          <w:w w:val="101.24999999999993"/>
          <w:rFonts w:ascii="" w:hAnsi="" w:eastAsia=""/>
          <w:color w:val="4A5462"/>
          <w:sz w:val="16"/>
        </w:rPr>
        <w:t>使</w:t>
      </w:r>
      <w:r>
        <w:rPr>
          <w:w w:val="101.25000000000011"/>
          <w:rFonts w:ascii="" w:hAnsi="" w:eastAsia=""/>
          <w:color w:val="4A5462"/>
          <w:sz w:val="16"/>
        </w:rPr>
        <w:t>用）</w:t>
      </w:r>
      <w:r>
        <w:rPr>
          <w:w w:val="101.24999999999993"/>
          <w:rFonts w:ascii="" w:hAnsi="" w:eastAsia=""/>
          <w:color w:val="4A5462"/>
          <w:sz w:val="16"/>
        </w:rPr>
        <w:t>的</w:t>
      </w:r>
      <w:r>
        <w:rPr>
          <w:w w:val="101.24999999999993"/>
          <w:rFonts w:ascii="" w:hAnsi="" w:eastAsia=""/>
          <w:color w:val="4A5462"/>
          <w:sz w:val="16"/>
        </w:rPr>
        <w:t>必</w:t>
      </w:r>
      <w:r>
        <w:rPr>
          <w:w w:val="101.40304565429688"/>
          <w:rFonts w:ascii="" w:hAnsi="" w:eastAsia=""/>
          <w:color w:val="4A5462"/>
          <w:sz w:val="16"/>
        </w:rPr>
        <w:t>要性</w:t>
      </w:r>
    </w:p>
    <w:p>
      <w:pPr>
        <w:sectPr>
          <w:pgSz w:w="11918" w:h="17340"/>
          <w:pgMar w:top="84" w:right="0" w:bottom="40" w:left="0" w:header="720" w:footer="720" w:gutter="0"/>
          <w:cols w:num="1" w:equalWidth="0" w:space="720">
            <w:col w:w="11918" w:space="0"/>
          </w:cols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137160</wp:posOffset>
            </wp:positionH>
            <wp:positionV relativeFrom="page">
              <wp:posOffset>2261870</wp:posOffset>
            </wp:positionV>
            <wp:extent cx="7299960" cy="3846762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299960" cy="384676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2260600</wp:posOffset>
            </wp:positionV>
            <wp:extent cx="7277100" cy="38354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383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</wp:posOffset>
            </wp:positionH>
            <wp:positionV relativeFrom="page">
              <wp:posOffset>6677659</wp:posOffset>
            </wp:positionV>
            <wp:extent cx="7412989" cy="3219911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412989" cy="321991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6858000</wp:posOffset>
            </wp:positionV>
            <wp:extent cx="6438900" cy="27178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71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0</wp:posOffset>
            </wp:positionV>
            <wp:extent cx="7277100" cy="20701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2070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137160</wp:posOffset>
            </wp:positionH>
            <wp:positionV relativeFrom="page">
              <wp:posOffset>38100</wp:posOffset>
            </wp:positionV>
            <wp:extent cx="7299960" cy="2052453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299960" cy="20524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7124700</wp:posOffset>
            </wp:positionH>
            <wp:positionV relativeFrom="page">
              <wp:posOffset>7670800</wp:posOffset>
            </wp:positionV>
            <wp:extent cx="368300" cy="12192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219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6.0" w:type="dxa"/>
      </w:tblPr>
      <w:tblGrid>
        <w:gridCol w:w="2760"/>
        <w:gridCol w:w="4100"/>
        <w:gridCol w:w="3320"/>
      </w:tblGrid>
      <w:tr>
        <w:trPr>
          <w:trHeight w:hRule="exact" w:val="274"/>
        </w:trPr>
        <w:tc>
          <w:tcPr>
            <w:tcW w:type="dxa" w:w="27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220" w:right="0" w:firstLine="0"/>
              <w:jc w:val="left"/>
            </w:pPr>
            <w:r>
              <w:rPr>
                <w:w w:val="101.40304565429688"/>
                <w:rFonts w:ascii="" w:hAnsi="" w:eastAsia=""/>
                <w:color w:val="24262B"/>
                <w:sz w:val="12"/>
              </w:rPr>
              <w:t>条件</w:t>
            </w:r>
            <w:r>
              <w:rPr>
                <w:w w:val="101.40304565429688"/>
                <w:rFonts w:ascii="" w:hAnsi="" w:eastAsia=""/>
                <w:color w:val="24262B"/>
                <w:sz w:val="12"/>
              </w:rPr>
              <w:t>变</w:t>
            </w:r>
            <w:r>
              <w:rPr>
                <w:w w:val="101.40304565429688"/>
                <w:rFonts w:ascii="" w:hAnsi="" w:eastAsia=""/>
                <w:color w:val="24262B"/>
                <w:sz w:val="12"/>
              </w:rPr>
              <w:t>量</w:t>
            </w:r>
          </w:p>
        </w:tc>
        <w:tc>
          <w:tcPr>
            <w:tcW w:type="dxa" w:w="4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2290" w:firstLine="0"/>
              <w:jc w:val="right"/>
            </w:pPr>
            <w:r>
              <w:rPr>
                <w:w w:val="101.40304565429688"/>
                <w:rFonts w:ascii="" w:hAnsi="" w:eastAsia=""/>
                <w:color w:val="24262B"/>
                <w:sz w:val="12"/>
              </w:rPr>
              <w:t>一</w:t>
            </w:r>
            <w:r>
              <w:rPr>
                <w:w w:val="101.40304565429688"/>
                <w:rFonts w:ascii="" w:hAnsi="" w:eastAsia=""/>
                <w:color w:val="24262B"/>
                <w:sz w:val="12"/>
              </w:rPr>
              <w:t>致</w:t>
            </w:r>
            <w:r>
              <w:rPr>
                <w:w w:val="101.40304565429688"/>
                <w:rFonts w:ascii="" w:hAnsi="" w:eastAsia=""/>
                <w:color w:val="24262B"/>
                <w:sz w:val="12"/>
              </w:rPr>
              <w:t>性</w:t>
            </w:r>
          </w:p>
        </w:tc>
        <w:tc>
          <w:tcPr>
            <w:tcW w:type="dxa" w:w="33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674" w:firstLine="0"/>
              <w:jc w:val="right"/>
            </w:pPr>
            <w:r>
              <w:rPr>
                <w:rFonts w:ascii="" w:hAnsi="" w:eastAsia=""/>
                <w:color w:val="24262B"/>
                <w:sz w:val="12"/>
              </w:rPr>
              <w:t>覆</w:t>
            </w:r>
            <w:r>
              <w:rPr>
                <w:rFonts w:ascii="" w:hAnsi="" w:eastAsia=""/>
                <w:color w:val="24262B"/>
                <w:sz w:val="12"/>
              </w:rPr>
              <w:t>盖</w:t>
            </w:r>
            <w:r>
              <w:rPr>
                <w:w w:val="101.40304565429688"/>
                <w:rFonts w:ascii="" w:hAnsi="" w:eastAsia=""/>
                <w:color w:val="24262B"/>
                <w:sz w:val="12"/>
              </w:rPr>
              <w:t>度</w:t>
            </w:r>
          </w:p>
        </w:tc>
      </w:tr>
      <w:tr>
        <w:trPr>
          <w:trHeight w:hRule="exact" w:val="480"/>
        </w:trPr>
        <w:tc>
          <w:tcPr>
            <w:tcW w:type="dxa" w:w="27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68" w:after="0"/>
              <w:ind w:left="220" w:right="0" w:firstLine="0"/>
              <w:jc w:val="left"/>
            </w:pPr>
            <w:r>
              <w:rPr>
                <w:w w:val="101.25000000000001"/>
                <w:rFonts w:ascii="" w:hAnsi="" w:eastAsia=""/>
                <w:color w:val="1F2937"/>
                <w:sz w:val="16"/>
              </w:rPr>
              <w:t>再</w:t>
            </w:r>
            <w:r>
              <w:rPr>
                <w:w w:val="101.25000000000001"/>
                <w:rFonts w:ascii="" w:hAnsi="" w:eastAsia=""/>
                <w:color w:val="1F2937"/>
                <w:sz w:val="16"/>
              </w:rPr>
              <w:t>启</w:t>
            </w:r>
            <w:r>
              <w:rPr>
                <w:w w:val="101.24999999999993"/>
                <w:rFonts w:ascii="" w:hAnsi="" w:eastAsia=""/>
                <w:color w:val="1F2937"/>
                <w:sz w:val="16"/>
              </w:rPr>
              <w:t>用</w:t>
            </w:r>
            <w:r>
              <w:rPr>
                <w:w w:val="101.25000000000011"/>
                <w:rFonts w:ascii="" w:hAnsi="" w:eastAsia=""/>
                <w:color w:val="1F2937"/>
                <w:sz w:val="16"/>
              </w:rPr>
              <w:t>触</w:t>
            </w:r>
            <w:r>
              <w:rPr>
                <w:w w:val="101.24999999999993"/>
                <w:rFonts w:ascii="" w:hAnsi="" w:eastAsia=""/>
                <w:color w:val="1F2937"/>
                <w:sz w:val="16"/>
              </w:rPr>
              <w:t>发</w:t>
            </w:r>
            <w:r>
              <w:rPr>
                <w:w w:val="101.25000000000001"/>
                <w:rFonts w:ascii="" w:hAnsi="" w:eastAsia=""/>
                <w:color w:val="1F2937"/>
                <w:sz w:val="16"/>
              </w:rPr>
              <w:t>事件</w:t>
            </w:r>
          </w:p>
        </w:tc>
        <w:tc>
          <w:tcPr>
            <w:tcW w:type="dxa" w:w="4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72" w:after="0"/>
              <w:ind w:left="0" w:right="2232" w:firstLine="0"/>
              <w:jc w:val="right"/>
            </w:pPr>
            <w:r>
              <w:rPr>
                <w:w w:val="101.40304565429688"/>
                <w:rFonts w:ascii="" w:hAnsi="" w:eastAsia=""/>
                <w:color w:val="2562EB"/>
                <w:sz w:val="16"/>
              </w:rPr>
              <w:t>0.793</w:t>
            </w:r>
          </w:p>
        </w:tc>
        <w:tc>
          <w:tcPr>
            <w:tcW w:type="dxa" w:w="33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72" w:after="0"/>
              <w:ind w:left="0" w:right="632" w:firstLine="0"/>
              <w:jc w:val="right"/>
            </w:pPr>
            <w:r>
              <w:rPr>
                <w:w w:val="101.40304565429688"/>
                <w:rFonts w:ascii="" w:hAnsi="" w:eastAsia=""/>
                <w:color w:val="1F2937"/>
                <w:sz w:val="16"/>
              </w:rPr>
              <w:t>0.826</w:t>
            </w:r>
          </w:p>
        </w:tc>
      </w:tr>
      <w:tr>
        <w:trPr>
          <w:trHeight w:hRule="exact" w:val="500"/>
        </w:trPr>
        <w:tc>
          <w:tcPr>
            <w:tcW w:type="dxa" w:w="27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4" w:after="0"/>
              <w:ind w:left="220" w:right="0" w:firstLine="0"/>
              <w:jc w:val="left"/>
            </w:pPr>
            <w:r>
              <w:rPr>
                <w:w w:val="101.25"/>
                <w:rFonts w:ascii="" w:hAnsi="" w:eastAsia=""/>
                <w:color w:val="1F2937"/>
                <w:sz w:val="16"/>
              </w:rPr>
              <w:t>信息可信度</w:t>
            </w:r>
            <w:r>
              <w:rPr>
                <w:w w:val="101.24999999999993"/>
                <w:rFonts w:ascii="" w:hAnsi="" w:eastAsia=""/>
                <w:color w:val="1F2937"/>
                <w:sz w:val="16"/>
              </w:rPr>
              <w:t>质</w:t>
            </w:r>
            <w:r>
              <w:rPr>
                <w:w w:val="101.25000000000011"/>
                <w:rFonts w:ascii="" w:hAnsi="" w:eastAsia=""/>
                <w:color w:val="1F2937"/>
                <w:sz w:val="16"/>
              </w:rPr>
              <w:t>疑</w:t>
            </w:r>
          </w:p>
        </w:tc>
        <w:tc>
          <w:tcPr>
            <w:tcW w:type="dxa" w:w="4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0" w:after="0"/>
              <w:ind w:left="0" w:right="2262" w:firstLine="0"/>
              <w:jc w:val="right"/>
            </w:pPr>
            <w:r>
              <w:rPr>
                <w:w w:val="101.40304565429688"/>
                <w:rFonts w:ascii="" w:hAnsi="" w:eastAsia=""/>
                <w:color w:val="1D293B"/>
                <w:sz w:val="16"/>
              </w:rPr>
              <w:t>0.793</w:t>
            </w:r>
          </w:p>
        </w:tc>
        <w:tc>
          <w:tcPr>
            <w:tcW w:type="dxa" w:w="33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0" w:after="0"/>
              <w:ind w:left="0" w:right="646" w:firstLine="0"/>
              <w:jc w:val="right"/>
            </w:pPr>
            <w:r>
              <w:rPr>
                <w:rFonts w:ascii="" w:hAnsi="" w:eastAsia=""/>
                <w:color w:val="1F2937"/>
                <w:sz w:val="16"/>
              </w:rPr>
              <w:t>0.487</w:t>
            </w:r>
          </w:p>
        </w:tc>
      </w:tr>
      <w:tr>
        <w:trPr>
          <w:trHeight w:hRule="exact" w:val="500"/>
        </w:trPr>
        <w:tc>
          <w:tcPr>
            <w:tcW w:type="dxa" w:w="27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2" w:after="0"/>
              <w:ind w:left="220" w:right="0" w:firstLine="0"/>
              <w:jc w:val="left"/>
            </w:pPr>
            <w:r>
              <w:rPr>
                <w:w w:val="101.25000000000001"/>
                <w:rFonts w:ascii="" w:hAnsi="" w:eastAsia=""/>
                <w:color w:val="1F2937"/>
                <w:sz w:val="16"/>
              </w:rPr>
              <w:t>社会</w:t>
            </w:r>
            <w:r>
              <w:rPr>
                <w:w w:val="101.24999999999993"/>
                <w:rFonts w:ascii="" w:hAnsi="" w:eastAsia=""/>
                <w:color w:val="1F2937"/>
                <w:sz w:val="16"/>
              </w:rPr>
              <w:t>规</w:t>
            </w:r>
            <w:r>
              <w:rPr>
                <w:w w:val="101.25000000000011"/>
                <w:rFonts w:ascii="" w:hAnsi="" w:eastAsia=""/>
                <w:color w:val="1F2937"/>
                <w:sz w:val="16"/>
              </w:rPr>
              <w:t>范</w:t>
            </w:r>
            <w:r>
              <w:rPr>
                <w:w w:val="101.24999999999993"/>
                <w:rFonts w:ascii="" w:hAnsi="" w:eastAsia=""/>
                <w:color w:val="1F2937"/>
                <w:sz w:val="16"/>
              </w:rPr>
              <w:t>影</w:t>
            </w:r>
            <w:r>
              <w:rPr>
                <w:w w:val="101.24999999999993"/>
                <w:rFonts w:ascii="" w:hAnsi="" w:eastAsia=""/>
                <w:color w:val="1F2937"/>
                <w:sz w:val="16"/>
              </w:rPr>
              <w:t>响</w:t>
            </w:r>
          </w:p>
        </w:tc>
        <w:tc>
          <w:tcPr>
            <w:tcW w:type="dxa" w:w="4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6" w:after="0"/>
              <w:ind w:left="0" w:right="2262" w:firstLine="0"/>
              <w:jc w:val="right"/>
            </w:pPr>
            <w:r>
              <w:rPr>
                <w:w w:val="101.40304565429688"/>
                <w:rFonts w:ascii="" w:hAnsi="" w:eastAsia=""/>
                <w:color w:val="1D293B"/>
                <w:sz w:val="16"/>
              </w:rPr>
              <w:t>0.711</w:t>
            </w:r>
          </w:p>
        </w:tc>
        <w:tc>
          <w:tcPr>
            <w:tcW w:type="dxa" w:w="33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6" w:after="0"/>
              <w:ind w:left="0" w:right="646" w:firstLine="0"/>
              <w:jc w:val="right"/>
            </w:pPr>
            <w:r>
              <w:rPr>
                <w:rFonts w:ascii="" w:hAnsi="" w:eastAsia=""/>
                <w:color w:val="1F2937"/>
                <w:sz w:val="16"/>
              </w:rPr>
              <w:t>0.593</w:t>
            </w:r>
          </w:p>
        </w:tc>
      </w:tr>
      <w:tr>
        <w:trPr>
          <w:trHeight w:hRule="exact" w:val="406"/>
        </w:trPr>
        <w:tc>
          <w:tcPr>
            <w:tcW w:type="dxa" w:w="27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78" w:after="0"/>
              <w:ind w:left="220" w:right="0" w:firstLine="0"/>
              <w:jc w:val="left"/>
            </w:pPr>
            <w:r>
              <w:rPr>
                <w:w w:val="101.25000000000001"/>
                <w:rFonts w:ascii="" w:hAnsi="" w:eastAsia=""/>
                <w:color w:val="1F2937"/>
                <w:sz w:val="16"/>
              </w:rPr>
              <w:t>功</w:t>
            </w:r>
            <w:r>
              <w:rPr>
                <w:w w:val="101.25000000000001"/>
                <w:rFonts w:ascii="" w:hAnsi="" w:eastAsia=""/>
                <w:color w:val="1F2937"/>
                <w:sz w:val="16"/>
              </w:rPr>
              <w:t>能</w:t>
            </w:r>
            <w:r>
              <w:rPr>
                <w:w w:val="101.24999999999993"/>
                <w:rFonts w:ascii="" w:hAnsi="" w:eastAsia=""/>
                <w:color w:val="1F2937"/>
                <w:sz w:val="16"/>
              </w:rPr>
              <w:t>局</w:t>
            </w:r>
            <w:r>
              <w:rPr>
                <w:w w:val="101.25000000000011"/>
                <w:rFonts w:ascii="" w:hAnsi="" w:eastAsia=""/>
                <w:color w:val="1F2937"/>
                <w:sz w:val="16"/>
              </w:rPr>
              <w:t>限</w:t>
            </w:r>
            <w:r>
              <w:rPr>
                <w:w w:val="101.24999999999993"/>
                <w:rFonts w:ascii="" w:hAnsi="" w:eastAsia=""/>
                <w:color w:val="1F2937"/>
                <w:sz w:val="16"/>
              </w:rPr>
              <w:t>性</w:t>
            </w:r>
          </w:p>
        </w:tc>
        <w:tc>
          <w:tcPr>
            <w:tcW w:type="dxa" w:w="4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2" w:after="0"/>
              <w:ind w:left="0" w:right="2262" w:firstLine="0"/>
              <w:jc w:val="right"/>
            </w:pPr>
            <w:r>
              <w:rPr>
                <w:w w:val="101.40304565429688"/>
                <w:rFonts w:ascii="" w:hAnsi="" w:eastAsia=""/>
                <w:color w:val="1D293B"/>
                <w:sz w:val="16"/>
              </w:rPr>
              <w:t>0.685</w:t>
            </w:r>
          </w:p>
        </w:tc>
        <w:tc>
          <w:tcPr>
            <w:tcW w:type="dxa" w:w="33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4" w:after="0"/>
              <w:ind w:left="0" w:right="646" w:firstLine="0"/>
              <w:jc w:val="right"/>
            </w:pPr>
            <w:r>
              <w:rPr>
                <w:rFonts w:ascii="" w:hAnsi="" w:eastAsia=""/>
                <w:color w:val="1F2937"/>
                <w:sz w:val="16"/>
              </w:rPr>
              <w:t>0.512</w:t>
            </w:r>
          </w:p>
        </w:tc>
      </w:tr>
    </w:tbl>
    <w:p>
      <w:pPr>
        <w:autoSpaceDN w:val="0"/>
        <w:autoSpaceDE w:val="0"/>
        <w:widowControl/>
        <w:spacing w:line="188" w:lineRule="exact" w:before="380" w:after="0"/>
        <w:ind w:left="658" w:right="0" w:firstLine="0"/>
        <w:jc w:val="left"/>
      </w:pPr>
      <w:r>
        <w:rPr>
          <w:w w:val="101.40304565429688"/>
          <w:rFonts w:ascii="" w:hAnsi="" w:eastAsia=""/>
          <w:color w:val="374050"/>
          <w:sz w:val="14"/>
        </w:rPr>
        <w:t>关</w:t>
      </w:r>
      <w:r>
        <w:rPr>
          <w:w w:val="101.40304565429688"/>
          <w:rFonts w:ascii="" w:hAnsi="" w:eastAsia=""/>
          <w:color w:val="374050"/>
          <w:sz w:val="14"/>
        </w:rPr>
        <w:t>键</w:t>
      </w:r>
      <w:r>
        <w:rPr>
          <w:w w:val="101.40304565429688"/>
          <w:rFonts w:ascii="" w:hAnsi="" w:eastAsia=""/>
          <w:color w:val="374050"/>
          <w:sz w:val="14"/>
        </w:rPr>
        <w:t>发现</w:t>
      </w:r>
      <w:r>
        <w:rPr>
          <w:w w:val="101.40304565429688"/>
          <w:rFonts w:ascii="" w:hAnsi="" w:eastAsia=""/>
          <w:color w:val="374050"/>
          <w:sz w:val="14"/>
        </w:rPr>
        <w:t>：</w:t>
      </w:r>
      <w:r>
        <w:rPr>
          <w:w w:val="101.40304565429688"/>
          <w:rFonts w:ascii="" w:hAnsi="" w:eastAsia=""/>
          <w:color w:val="374050"/>
          <w:sz w:val="14"/>
        </w:rPr>
        <w:t>"</w:t>
      </w:r>
      <w:r>
        <w:rPr>
          <w:w w:val="101.40304565429688"/>
          <w:rFonts w:ascii="" w:hAnsi="" w:eastAsia=""/>
          <w:color w:val="374050"/>
          <w:sz w:val="14"/>
        </w:rPr>
        <w:t>再</w:t>
      </w:r>
      <w:r>
        <w:rPr>
          <w:w w:val="101.40304565429688"/>
          <w:rFonts w:ascii="" w:hAnsi="" w:eastAsia=""/>
          <w:color w:val="374050"/>
          <w:sz w:val="14"/>
        </w:rPr>
        <w:t>启</w:t>
      </w:r>
      <w:r>
        <w:rPr>
          <w:w w:val="101.40304565429688"/>
          <w:rFonts w:ascii="" w:hAnsi="" w:eastAsia=""/>
          <w:color w:val="374050"/>
          <w:sz w:val="14"/>
        </w:rPr>
        <w:t>用</w:t>
      </w:r>
      <w:r>
        <w:rPr>
          <w:w w:val="101.40304565429688"/>
          <w:rFonts w:ascii="" w:hAnsi="" w:eastAsia=""/>
          <w:color w:val="374050"/>
          <w:sz w:val="14"/>
        </w:rPr>
        <w:t>触</w:t>
      </w:r>
      <w:r>
        <w:rPr>
          <w:w w:val="101.40304565429688"/>
          <w:rFonts w:ascii="" w:hAnsi="" w:eastAsia=""/>
          <w:color w:val="374050"/>
          <w:sz w:val="14"/>
        </w:rPr>
        <w:t>发</w:t>
      </w:r>
      <w:r>
        <w:rPr>
          <w:w w:val="101.40304565429688"/>
          <w:rFonts w:ascii="" w:hAnsi="" w:eastAsia=""/>
          <w:color w:val="374050"/>
          <w:sz w:val="14"/>
        </w:rPr>
        <w:t>事件</w:t>
      </w:r>
      <w:r>
        <w:rPr>
          <w:w w:val="101.40304565429688"/>
          <w:rFonts w:ascii="" w:hAnsi="" w:eastAsia=""/>
          <w:color w:val="374050"/>
          <w:sz w:val="14"/>
        </w:rPr>
        <w:t>"</w:t>
      </w:r>
      <w:r>
        <w:rPr>
          <w:w w:val="101.40304565429688"/>
          <w:rFonts w:ascii="" w:hAnsi="" w:eastAsia=""/>
          <w:color w:val="374050"/>
          <w:sz w:val="14"/>
        </w:rPr>
        <w:t>的一</w:t>
      </w:r>
      <w:r>
        <w:rPr>
          <w:w w:val="101.40304565429688"/>
          <w:rFonts w:ascii="" w:hAnsi="" w:eastAsia=""/>
          <w:color w:val="374050"/>
          <w:sz w:val="14"/>
        </w:rPr>
        <w:t>致</w:t>
      </w:r>
      <w:r>
        <w:rPr>
          <w:w w:val="101.40304565429688"/>
          <w:rFonts w:ascii="" w:hAnsi="" w:eastAsia=""/>
          <w:color w:val="374050"/>
          <w:sz w:val="14"/>
        </w:rPr>
        <w:t>性最高</w:t>
      </w:r>
      <w:r>
        <w:rPr>
          <w:w w:val="101.40304565429688"/>
          <w:rFonts w:ascii="" w:hAnsi="" w:eastAsia=""/>
          <w:color w:val="374050"/>
          <w:sz w:val="14"/>
        </w:rPr>
        <w:t>(0.793)</w:t>
      </w:r>
      <w:r>
        <w:rPr>
          <w:w w:val="101.40304565429688"/>
          <w:rFonts w:ascii="" w:hAnsi="" w:eastAsia=""/>
          <w:color w:val="374050"/>
          <w:sz w:val="14"/>
        </w:rPr>
        <w:t>，</w:t>
      </w:r>
      <w:r>
        <w:rPr>
          <w:w w:val="101.40304565429688"/>
          <w:rFonts w:ascii="" w:hAnsi="" w:eastAsia=""/>
          <w:color w:val="374050"/>
          <w:sz w:val="14"/>
        </w:rPr>
        <w:t>表明</w:t>
      </w:r>
      <w:r>
        <w:rPr>
          <w:w w:val="101.40304565429688"/>
          <w:rFonts w:ascii="" w:hAnsi="" w:eastAsia=""/>
          <w:color w:val="374050"/>
          <w:sz w:val="14"/>
        </w:rPr>
        <w:t>它</w:t>
      </w:r>
      <w:r>
        <w:rPr>
          <w:w w:val="101.40304565429688"/>
          <w:rFonts w:ascii="" w:hAnsi="" w:eastAsia=""/>
          <w:color w:val="374050"/>
          <w:sz w:val="14"/>
        </w:rPr>
        <w:t>是用户</w:t>
      </w:r>
      <w:r>
        <w:rPr>
          <w:w w:val="101.40304565429688"/>
          <w:rFonts w:ascii="" w:hAnsi="" w:eastAsia=""/>
          <w:color w:val="374050"/>
          <w:sz w:val="14"/>
        </w:rPr>
        <w:t>重</w:t>
      </w:r>
      <w:r>
        <w:rPr>
          <w:rFonts w:ascii="" w:hAnsi="" w:eastAsia=""/>
          <w:color w:val="374050"/>
          <w:sz w:val="14"/>
        </w:rPr>
        <w:t>新</w:t>
      </w:r>
      <w:r>
        <w:rPr>
          <w:w w:val="101.40304565429688"/>
          <w:rFonts w:ascii="" w:hAnsi="" w:eastAsia=""/>
          <w:color w:val="374050"/>
          <w:sz w:val="14"/>
        </w:rPr>
        <w:t>启</w:t>
      </w:r>
      <w:r>
        <w:rPr>
          <w:w w:val="101.40304565429688"/>
          <w:rFonts w:ascii="" w:hAnsi="" w:eastAsia=""/>
          <w:color w:val="374050"/>
          <w:sz w:val="14"/>
        </w:rPr>
        <w:t>用</w:t>
      </w:r>
      <w:r>
        <w:rPr>
          <w:w w:val="96.74981176781004"/>
          <w:rFonts w:ascii="" w:hAnsi="" w:eastAsia=""/>
          <w:color w:val="374050"/>
          <w:sz w:val="14"/>
        </w:rPr>
        <w:t>AI</w:t>
      </w:r>
      <w:r>
        <w:rPr>
          <w:w w:val="101.40304565429688"/>
          <w:rFonts w:ascii="" w:hAnsi="" w:eastAsia=""/>
          <w:color w:val="374050"/>
          <w:sz w:val="14"/>
        </w:rPr>
        <w:t>虚拟</w:t>
      </w:r>
      <w:r>
        <w:rPr>
          <w:w w:val="101.40304565429688"/>
          <w:rFonts w:ascii="" w:hAnsi="" w:eastAsia=""/>
          <w:color w:val="374050"/>
          <w:sz w:val="14"/>
        </w:rPr>
        <w:t>馆</w:t>
      </w:r>
      <w:r>
        <w:rPr>
          <w:w w:val="101.40304565429688"/>
          <w:rFonts w:ascii="" w:hAnsi="" w:eastAsia=""/>
          <w:color w:val="374050"/>
          <w:sz w:val="14"/>
        </w:rPr>
        <w:t>员</w:t>
      </w:r>
      <w:r>
        <w:rPr>
          <w:w w:val="101.40304565429688"/>
          <w:rFonts w:ascii="" w:hAnsi="" w:eastAsia=""/>
          <w:color w:val="374050"/>
          <w:sz w:val="14"/>
        </w:rPr>
        <w:t>的一</w:t>
      </w:r>
      <w:r>
        <w:rPr>
          <w:w w:val="101.40304565429688"/>
          <w:rFonts w:ascii="" w:hAnsi="" w:eastAsia=""/>
          <w:color w:val="374050"/>
          <w:sz w:val="14"/>
        </w:rPr>
        <w:t>个</w:t>
      </w:r>
      <w:r>
        <w:rPr>
          <w:w w:val="101.40304565429688"/>
          <w:rFonts w:ascii="" w:hAnsi="" w:eastAsia=""/>
          <w:color w:val="374050"/>
          <w:sz w:val="14"/>
        </w:rPr>
        <w:t>必</w:t>
      </w:r>
      <w:r>
        <w:rPr>
          <w:w w:val="101.40304565429688"/>
          <w:rFonts w:ascii="" w:hAnsi="" w:eastAsia=""/>
          <w:color w:val="374050"/>
          <w:sz w:val="14"/>
        </w:rPr>
        <w:t>要</w:t>
      </w:r>
      <w:r>
        <w:rPr>
          <w:w w:val="101.40304565429688"/>
          <w:rFonts w:ascii="" w:hAnsi="" w:eastAsia=""/>
          <w:color w:val="374050"/>
          <w:sz w:val="14"/>
        </w:rPr>
        <w:t>条件</w:t>
      </w:r>
      <w:r>
        <w:rPr>
          <w:w w:val="101.40304565429688"/>
          <w:rFonts w:ascii="" w:hAnsi="" w:eastAsia=""/>
          <w:color w:val="374050"/>
          <w:sz w:val="14"/>
        </w:rPr>
        <w:t>。</w:t>
      </w:r>
    </w:p>
    <w:p>
      <w:pPr>
        <w:autoSpaceDN w:val="0"/>
        <w:autoSpaceDE w:val="0"/>
        <w:widowControl/>
        <w:spacing w:line="202" w:lineRule="exact" w:before="974" w:after="0"/>
        <w:ind w:left="588" w:right="0" w:firstLine="0"/>
        <w:jc w:val="left"/>
      </w:pPr>
      <w:r>
        <w:rPr>
          <w:w w:val="101.00000000000003"/>
          <w:rFonts w:ascii="" w:hAnsi="" w:eastAsia=""/>
          <w:color w:val="1F2937"/>
          <w:sz w:val="20"/>
        </w:rPr>
        <w:t>组</w:t>
      </w:r>
      <w:r>
        <w:rPr>
          <w:w w:val="101.40304565429688"/>
          <w:rFonts w:ascii="" w:hAnsi="" w:eastAsia=""/>
          <w:color w:val="1F2937"/>
          <w:sz w:val="20"/>
        </w:rPr>
        <w:t>态</w:t>
      </w:r>
      <w:r>
        <w:rPr>
          <w:w w:val="101.00000000000003"/>
          <w:rFonts w:ascii="" w:hAnsi="" w:eastAsia=""/>
          <w:color w:val="1F2937"/>
          <w:sz w:val="20"/>
        </w:rPr>
        <w:t>分</w:t>
      </w:r>
      <w:r>
        <w:rPr>
          <w:rFonts w:ascii="" w:hAnsi="" w:eastAsia=""/>
          <w:color w:val="1F2937"/>
          <w:sz w:val="20"/>
        </w:rPr>
        <w:t>析</w:t>
      </w:r>
      <w:r>
        <w:rPr>
          <w:w w:val="101.40304565429688"/>
          <w:rFonts w:ascii="" w:hAnsi="" w:eastAsia=""/>
          <w:color w:val="1F2937"/>
          <w:sz w:val="20"/>
        </w:rPr>
        <w:t>：</w:t>
      </w:r>
      <w:r>
        <w:rPr>
          <w:w w:val="101.00000000000009"/>
          <w:rFonts w:ascii="" w:hAnsi="" w:eastAsia=""/>
          <w:color w:val="1F2937"/>
          <w:sz w:val="20"/>
        </w:rPr>
        <w:t>殊</w:t>
      </w:r>
      <w:r>
        <w:rPr>
          <w:w w:val="101.40304565429688"/>
          <w:rFonts w:ascii="" w:hAnsi="" w:eastAsia=""/>
          <w:color w:val="1F2937"/>
          <w:sz w:val="20"/>
        </w:rPr>
        <w:t>途</w:t>
      </w:r>
      <w:r>
        <w:rPr>
          <w:w w:val="101.00000000000009"/>
          <w:rFonts w:ascii="" w:hAnsi="" w:eastAsia=""/>
          <w:color w:val="1F2937"/>
          <w:sz w:val="20"/>
        </w:rPr>
        <w:t>同</w:t>
      </w:r>
      <w:r>
        <w:rPr>
          <w:w w:val="101.00000000000009"/>
          <w:rFonts w:ascii="" w:hAnsi="" w:eastAsia=""/>
          <w:color w:val="1F2937"/>
          <w:sz w:val="20"/>
        </w:rPr>
        <w:t>归</w:t>
      </w:r>
      <w:r>
        <w:rPr>
          <w:w w:val="101.40304565429688"/>
          <w:rFonts w:ascii="" w:hAnsi="" w:eastAsia=""/>
          <w:color w:val="1F2937"/>
          <w:sz w:val="20"/>
        </w:rPr>
        <w:t>效</w:t>
      </w:r>
      <w:r>
        <w:rPr>
          <w:rFonts w:ascii="" w:hAnsi="" w:eastAsia=""/>
          <w:color w:val="1F2937"/>
          <w:sz w:val="20"/>
        </w:rPr>
        <w:t>应</w:t>
      </w:r>
    </w:p>
    <w:p>
      <w:pPr>
        <w:autoSpaceDN w:val="0"/>
        <w:autoSpaceDE w:val="0"/>
        <w:widowControl/>
        <w:spacing w:line="196" w:lineRule="exact" w:before="246" w:after="342"/>
        <w:ind w:left="252" w:right="0" w:firstLine="0"/>
        <w:jc w:val="left"/>
      </w:pPr>
      <w:r>
        <w:rPr>
          <w:w w:val="101.40304565429688"/>
          <w:rFonts w:ascii="" w:hAnsi="" w:eastAsia=""/>
          <w:color w:val="4A5462"/>
          <w:sz w:val="16"/>
        </w:rPr>
        <w:t>发现多</w:t>
      </w:r>
      <w:r>
        <w:rPr>
          <w:w w:val="101.24999999999993"/>
          <w:rFonts w:ascii="" w:hAnsi="" w:eastAsia=""/>
          <w:color w:val="4A5462"/>
          <w:sz w:val="16"/>
        </w:rPr>
        <w:t>条</w:t>
      </w:r>
      <w:r>
        <w:rPr>
          <w:w w:val="101.25000000000011"/>
          <w:rFonts w:ascii="" w:hAnsi="" w:eastAsia=""/>
          <w:color w:val="4A5462"/>
          <w:sz w:val="16"/>
        </w:rPr>
        <w:t>通</w:t>
      </w:r>
      <w:r>
        <w:rPr>
          <w:w w:val="101.24999999999993"/>
          <w:rFonts w:ascii="" w:hAnsi="" w:eastAsia=""/>
          <w:color w:val="4A5462"/>
          <w:sz w:val="16"/>
        </w:rPr>
        <w:t>往</w:t>
      </w:r>
      <w:r>
        <w:rPr>
          <w:w w:val="101.40304565429688"/>
          <w:rFonts w:ascii="" w:hAnsi="" w:eastAsia=""/>
          <w:color w:val="4A5462"/>
          <w:sz w:val="16"/>
        </w:rPr>
        <w:t>"</w:t>
      </w:r>
      <w:r>
        <w:rPr>
          <w:w w:val="101.24999999999993"/>
          <w:rFonts w:ascii="" w:hAnsi="" w:eastAsia=""/>
          <w:color w:val="4A5462"/>
          <w:sz w:val="16"/>
        </w:rPr>
        <w:t>间</w:t>
      </w:r>
      <w:r>
        <w:rPr>
          <w:w w:val="101.24999999999993"/>
          <w:rFonts w:ascii="" w:hAnsi="" w:eastAsia=""/>
          <w:color w:val="4A5462"/>
          <w:sz w:val="16"/>
        </w:rPr>
        <w:t>歇</w:t>
      </w:r>
      <w:r>
        <w:rPr>
          <w:w w:val="101.25000000000011"/>
          <w:rFonts w:ascii="" w:hAnsi="" w:eastAsia=""/>
          <w:color w:val="4A5462"/>
          <w:sz w:val="16"/>
        </w:rPr>
        <w:t>性</w:t>
      </w:r>
      <w:r>
        <w:rPr>
          <w:w w:val="101.24999999999993"/>
          <w:rFonts w:ascii="" w:hAnsi="" w:eastAsia=""/>
          <w:color w:val="4A5462"/>
          <w:sz w:val="16"/>
        </w:rPr>
        <w:t>中</w:t>
      </w:r>
      <w:r>
        <w:rPr>
          <w:w w:val="101.25000000000011"/>
          <w:rFonts w:ascii="" w:hAnsi="" w:eastAsia=""/>
          <w:color w:val="4A5462"/>
          <w:sz w:val="16"/>
        </w:rPr>
        <w:t>辍</w:t>
      </w:r>
      <w:r>
        <w:rPr>
          <w:w w:val="101.24999999999993"/>
          <w:rFonts w:ascii="" w:hAnsi="" w:eastAsia=""/>
          <w:color w:val="4A5462"/>
          <w:sz w:val="16"/>
        </w:rPr>
        <w:t>后</w:t>
      </w:r>
      <w:r>
        <w:rPr>
          <w:w w:val="101.40304565429688"/>
          <w:rFonts w:ascii="" w:hAnsi="" w:eastAsia=""/>
          <w:color w:val="4A5462"/>
          <w:sz w:val="16"/>
        </w:rPr>
        <w:t>再</w:t>
      </w:r>
      <w:r>
        <w:rPr>
          <w:w w:val="101.25000000000028"/>
          <w:rFonts w:ascii="" w:hAnsi="" w:eastAsia=""/>
          <w:color w:val="4A5462"/>
          <w:sz w:val="16"/>
        </w:rPr>
        <w:t>次</w:t>
      </w:r>
      <w:r>
        <w:rPr>
          <w:w w:val="101.24999999999993"/>
          <w:rFonts w:ascii="" w:hAnsi="" w:eastAsia=""/>
          <w:color w:val="4A5462"/>
          <w:sz w:val="16"/>
        </w:rPr>
        <w:t>使</w:t>
      </w:r>
      <w:r>
        <w:rPr>
          <w:w w:val="101.24999999999993"/>
          <w:rFonts w:ascii="" w:hAnsi="" w:eastAsia=""/>
          <w:color w:val="4A5462"/>
          <w:sz w:val="16"/>
        </w:rPr>
        <w:t>用</w:t>
      </w:r>
      <w:r>
        <w:rPr>
          <w:w w:val="101.40304565429688"/>
          <w:rFonts w:ascii="" w:hAnsi="" w:eastAsia=""/>
          <w:color w:val="4A5462"/>
          <w:sz w:val="16"/>
        </w:rPr>
        <w:t>"</w:t>
      </w:r>
      <w:r>
        <w:rPr>
          <w:w w:val="101.40304565429688"/>
          <w:rFonts w:ascii="" w:hAnsi="" w:eastAsia=""/>
          <w:color w:val="4A5462"/>
          <w:sz w:val="16"/>
        </w:rPr>
        <w:t>的</w:t>
      </w:r>
      <w:r>
        <w:rPr>
          <w:w w:val="101.24999999999993"/>
          <w:rFonts w:ascii="" w:hAnsi="" w:eastAsia=""/>
          <w:color w:val="4A5462"/>
          <w:sz w:val="16"/>
        </w:rPr>
        <w:t>等</w:t>
      </w:r>
      <w:r>
        <w:rPr>
          <w:w w:val="101.24999999999993"/>
          <w:rFonts w:ascii="" w:hAnsi="" w:eastAsia=""/>
          <w:color w:val="4A5462"/>
          <w:sz w:val="16"/>
        </w:rPr>
        <w:t>效</w:t>
      </w:r>
      <w:r>
        <w:rPr>
          <w:w w:val="101.25000000000028"/>
          <w:rFonts w:ascii="" w:hAnsi="" w:eastAsia=""/>
          <w:color w:val="4A5462"/>
          <w:sz w:val="16"/>
        </w:rPr>
        <w:t>路</w:t>
      </w:r>
      <w:r>
        <w:rPr>
          <w:w w:val="101.24999999999993"/>
          <w:rFonts w:ascii="" w:hAnsi="" w:eastAsia=""/>
          <w:color w:val="4A5462"/>
          <w:sz w:val="16"/>
        </w:rPr>
        <w:t>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6.0" w:type="dxa"/>
      </w:tblPr>
      <w:tblGrid>
        <w:gridCol w:w="4820"/>
        <w:gridCol w:w="6000"/>
      </w:tblGrid>
      <w:tr>
        <w:trPr>
          <w:trHeight w:hRule="exact" w:val="298"/>
        </w:trPr>
        <w:tc>
          <w:tcPr>
            <w:tcW w:type="dxa" w:w="48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230" w:right="0" w:firstLine="0"/>
              <w:jc w:val="left"/>
            </w:pPr>
            <w:r>
              <w:rPr>
                <w:w w:val="101.25000000000001"/>
                <w:rFonts w:ascii="" w:hAnsi="" w:eastAsia=""/>
                <w:color w:val="1F2937"/>
                <w:sz w:val="16"/>
              </w:rPr>
              <w:t>组</w:t>
            </w:r>
            <w:r>
              <w:rPr>
                <w:w w:val="101.25000000000001"/>
                <w:rFonts w:ascii="" w:hAnsi="" w:eastAsia=""/>
                <w:color w:val="1F2937"/>
                <w:sz w:val="16"/>
              </w:rPr>
              <w:t>态</w:t>
            </w:r>
            <w:r>
              <w:rPr>
                <w:w w:val="101.40304565429688"/>
                <w:rFonts w:ascii="" w:hAnsi="" w:eastAsia=""/>
                <w:color w:val="1F2937"/>
                <w:sz w:val="16"/>
              </w:rPr>
              <w:t>1</w:t>
            </w:r>
          </w:p>
        </w:tc>
        <w:tc>
          <w:tcPr>
            <w:tcW w:type="dxa" w:w="6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4" w:firstLine="0"/>
              <w:jc w:val="right"/>
            </w:pPr>
            <w:r>
              <w:rPr>
                <w:w w:val="101.40304565429688"/>
                <w:rFonts w:ascii="" w:hAnsi="" w:eastAsia=""/>
                <w:color w:val="374050"/>
                <w:sz w:val="14"/>
              </w:rPr>
              <w:t>一</w:t>
            </w:r>
            <w:r>
              <w:rPr>
                <w:w w:val="101.40304565429688"/>
                <w:rFonts w:ascii="" w:hAnsi="" w:eastAsia=""/>
                <w:color w:val="374050"/>
                <w:sz w:val="14"/>
              </w:rPr>
              <w:t>致</w:t>
            </w:r>
            <w:r>
              <w:rPr>
                <w:w w:val="101.40304565429688"/>
                <w:rFonts w:ascii="" w:hAnsi="" w:eastAsia=""/>
                <w:color w:val="374050"/>
                <w:sz w:val="14"/>
              </w:rPr>
              <w:t>性</w:t>
            </w:r>
            <w:r>
              <w:rPr>
                <w:w w:val="102.37963580737157"/>
                <w:rFonts w:ascii="" w:hAnsi="" w:eastAsia=""/>
                <w:color w:val="374050"/>
                <w:sz w:val="13"/>
              </w:rPr>
              <w:t xml:space="preserve">: </w:t>
            </w:r>
            <w:r>
              <w:rPr>
                <w:w w:val="101.40304565429688"/>
                <w:rFonts w:ascii="" w:hAnsi="" w:eastAsia=""/>
                <w:color w:val="16A24A"/>
                <w:sz w:val="14"/>
              </w:rPr>
              <w:t>1.000</w:t>
            </w:r>
            <w:r>
              <w:rPr>
                <w:w w:val="101.40304565429688"/>
                <w:rFonts w:ascii="" w:hAnsi="" w:eastAsia=""/>
                <w:color w:val="374050"/>
                <w:sz w:val="14"/>
              </w:rPr>
              <w:t>覆</w:t>
            </w:r>
            <w:r>
              <w:rPr>
                <w:w w:val="101.40304565429688"/>
                <w:rFonts w:ascii="" w:hAnsi="" w:eastAsia=""/>
                <w:color w:val="374050"/>
                <w:sz w:val="14"/>
              </w:rPr>
              <w:t>盖</w:t>
            </w:r>
            <w:r>
              <w:rPr>
                <w:w w:val="101.40304565429688"/>
                <w:rFonts w:ascii="" w:hAnsi="" w:eastAsia=""/>
                <w:color w:val="374050"/>
                <w:sz w:val="14"/>
              </w:rPr>
              <w:t>度</w:t>
            </w:r>
            <w:r>
              <w:rPr>
                <w:w w:val="102.37963580737157"/>
                <w:rFonts w:ascii="" w:hAnsi="" w:eastAsia=""/>
                <w:color w:val="374050"/>
                <w:sz w:val="13"/>
              </w:rPr>
              <w:t xml:space="preserve">: </w:t>
            </w:r>
            <w:r>
              <w:rPr>
                <w:w w:val="101.40304565429688"/>
                <w:rFonts w:ascii="" w:hAnsi="" w:eastAsia=""/>
                <w:color w:val="16A24A"/>
                <w:sz w:val="14"/>
              </w:rPr>
              <w:t>0.012</w:t>
            </w:r>
          </w:p>
        </w:tc>
      </w:tr>
    </w:tbl>
    <w:p>
      <w:pPr>
        <w:autoSpaceDN w:val="0"/>
        <w:autoSpaceDE w:val="0"/>
        <w:widowControl/>
        <w:spacing w:line="140" w:lineRule="exact" w:before="88" w:after="0"/>
        <w:ind w:left="426" w:right="0" w:firstLine="0"/>
        <w:jc w:val="left"/>
      </w:pPr>
      <w:r>
        <w:rPr>
          <w:w w:val="101.40304565429688"/>
          <w:rFonts w:ascii="" w:hAnsi="" w:eastAsia=""/>
          <w:color w:val="4A5462"/>
          <w:sz w:val="14"/>
        </w:rPr>
        <w:t>核</w:t>
      </w:r>
      <w:r>
        <w:rPr>
          <w:w w:val="101.40304565429688"/>
          <w:rFonts w:ascii="" w:hAnsi="" w:eastAsia=""/>
          <w:color w:val="4A5462"/>
          <w:sz w:val="14"/>
        </w:rPr>
        <w:t>心</w:t>
      </w:r>
      <w:r>
        <w:rPr>
          <w:w w:val="101.40304565429688"/>
          <w:rFonts w:ascii="" w:hAnsi="" w:eastAsia=""/>
          <w:color w:val="4A5462"/>
          <w:sz w:val="14"/>
        </w:rPr>
        <w:t>条件</w:t>
      </w:r>
      <w:r>
        <w:rPr>
          <w:w w:val="101.40304565429688"/>
          <w:rFonts w:ascii="" w:hAnsi="" w:eastAsia=""/>
          <w:color w:val="4A5462"/>
          <w:sz w:val="14"/>
        </w:rPr>
        <w:t>：</w:t>
      </w:r>
      <w:r>
        <w:rPr>
          <w:w w:val="101.40304565429688"/>
          <w:rFonts w:ascii="" w:hAnsi="" w:eastAsia=""/>
          <w:color w:val="4A5462"/>
          <w:sz w:val="14"/>
        </w:rPr>
        <w:t>无</w:t>
      </w:r>
      <w:r>
        <w:rPr>
          <w:w w:val="101.40304565429688"/>
          <w:rFonts w:ascii="" w:hAnsi="" w:eastAsia=""/>
          <w:color w:val="4A5462"/>
          <w:sz w:val="14"/>
        </w:rPr>
        <w:t>核</w:t>
      </w:r>
      <w:r>
        <w:rPr>
          <w:rFonts w:ascii="" w:hAnsi="" w:eastAsia=""/>
          <w:color w:val="4A5462"/>
          <w:sz w:val="14"/>
        </w:rPr>
        <w:t>心</w:t>
      </w:r>
      <w:r>
        <w:rPr>
          <w:w w:val="101.40304565429688"/>
          <w:rFonts w:ascii="" w:hAnsi="" w:eastAsia=""/>
          <w:color w:val="4A5462"/>
          <w:sz w:val="14"/>
        </w:rPr>
        <w:t>条件</w:t>
      </w:r>
    </w:p>
    <w:p>
      <w:pPr>
        <w:autoSpaceDN w:val="0"/>
        <w:autoSpaceDE w:val="0"/>
        <w:widowControl/>
        <w:spacing w:line="194" w:lineRule="exact" w:before="142" w:after="0"/>
        <w:ind w:left="426" w:right="0" w:firstLine="0"/>
        <w:jc w:val="left"/>
      </w:pPr>
      <w:r>
        <w:rPr>
          <w:w w:val="101.40304565429688"/>
          <w:rFonts w:ascii="" w:hAnsi="" w:eastAsia=""/>
          <w:color w:val="4A5462"/>
          <w:sz w:val="14"/>
        </w:rPr>
        <w:t>边</w:t>
      </w:r>
      <w:r>
        <w:rPr>
          <w:w w:val="101.40304565429688"/>
          <w:rFonts w:ascii="" w:hAnsi="" w:eastAsia=""/>
          <w:color w:val="4A5462"/>
          <w:sz w:val="14"/>
        </w:rPr>
        <w:t>缘</w:t>
      </w:r>
      <w:r>
        <w:rPr>
          <w:w w:val="101.40304565429688"/>
          <w:rFonts w:ascii="" w:hAnsi="" w:eastAsia=""/>
          <w:color w:val="4A5462"/>
          <w:sz w:val="14"/>
        </w:rPr>
        <w:t>条件</w:t>
      </w:r>
      <w:r>
        <w:rPr>
          <w:w w:val="101.40304565429688"/>
          <w:rFonts w:ascii="" w:hAnsi="" w:eastAsia=""/>
          <w:color w:val="4A5462"/>
          <w:sz w:val="14"/>
        </w:rPr>
        <w:t>：</w:t>
      </w:r>
      <w:r>
        <w:rPr>
          <w:w w:val="101.40304565429688"/>
          <w:rFonts w:ascii="" w:hAnsi="" w:eastAsia=""/>
          <w:color w:val="4A5462"/>
          <w:sz w:val="14"/>
        </w:rPr>
        <w:t>隐私</w:t>
      </w:r>
      <w:r>
        <w:rPr>
          <w:rFonts w:ascii="" w:hAnsi="" w:eastAsia=""/>
          <w:color w:val="4A5462"/>
          <w:sz w:val="14"/>
        </w:rPr>
        <w:t>侵</w:t>
      </w:r>
      <w:r>
        <w:rPr>
          <w:w w:val="101.40304565429688"/>
          <w:rFonts w:ascii="" w:hAnsi="" w:eastAsia=""/>
          <w:color w:val="4A5462"/>
          <w:sz w:val="14"/>
        </w:rPr>
        <w:t>犯</w:t>
      </w:r>
      <w:r>
        <w:rPr>
          <w:w w:val="101.40304565429688"/>
          <w:rFonts w:ascii="" w:hAnsi="" w:eastAsia=""/>
          <w:color w:val="4A5462"/>
          <w:sz w:val="14"/>
        </w:rPr>
        <w:t>担</w:t>
      </w:r>
      <w:r>
        <w:rPr>
          <w:w w:val="101.40304565429688"/>
          <w:rFonts w:ascii="" w:hAnsi="" w:eastAsia=""/>
          <w:color w:val="4A5462"/>
          <w:sz w:val="14"/>
        </w:rPr>
        <w:t>忧</w:t>
      </w:r>
      <w:r>
        <w:rPr>
          <w:rFonts w:ascii="" w:hAnsi="" w:eastAsia=""/>
          <w:color w:val="4A5462"/>
          <w:sz w:val="13"/>
        </w:rPr>
        <w:t xml:space="preserve">, </w:t>
      </w:r>
      <w:r>
        <w:rPr>
          <w:w w:val="101.40304565429688"/>
          <w:rFonts w:ascii="" w:hAnsi="" w:eastAsia=""/>
          <w:color w:val="4A5462"/>
          <w:sz w:val="14"/>
        </w:rPr>
        <w:t>情</w:t>
      </w:r>
      <w:r>
        <w:rPr>
          <w:w w:val="101.40304565429688"/>
          <w:rFonts w:ascii="" w:hAnsi="" w:eastAsia=""/>
          <w:color w:val="4A5462"/>
          <w:sz w:val="14"/>
        </w:rPr>
        <w:t>感</w:t>
      </w:r>
      <w:r>
        <w:rPr>
          <w:w w:val="101.40304565429688"/>
          <w:rFonts w:ascii="" w:hAnsi="" w:eastAsia=""/>
          <w:color w:val="4A5462"/>
          <w:sz w:val="14"/>
        </w:rPr>
        <w:t>疏</w:t>
      </w:r>
      <w:r>
        <w:rPr>
          <w:w w:val="101.40304565429688"/>
          <w:rFonts w:ascii="" w:hAnsi="" w:eastAsia=""/>
          <w:color w:val="4A5462"/>
          <w:sz w:val="14"/>
        </w:rPr>
        <w:t>离</w:t>
      </w:r>
      <w:r>
        <w:rPr>
          <w:w w:val="101.40304565429688"/>
          <w:rFonts w:ascii="" w:hAnsi="" w:eastAsia=""/>
          <w:color w:val="4A5462"/>
          <w:sz w:val="14"/>
        </w:rPr>
        <w:t>感</w:t>
      </w:r>
      <w:r>
        <w:rPr>
          <w:rFonts w:ascii="" w:hAnsi="" w:eastAsia=""/>
          <w:color w:val="4A5462"/>
          <w:sz w:val="13"/>
        </w:rPr>
        <w:t xml:space="preserve">, </w:t>
      </w:r>
      <w:r>
        <w:rPr>
          <w:w w:val="101.40304565429688"/>
          <w:rFonts w:ascii="" w:hAnsi="" w:eastAsia=""/>
          <w:color w:val="4A5462"/>
          <w:sz w:val="14"/>
        </w:rPr>
        <w:t>社会</w:t>
      </w:r>
      <w:r>
        <w:rPr>
          <w:w w:val="101.40304565429688"/>
          <w:rFonts w:ascii="" w:hAnsi="" w:eastAsia=""/>
          <w:color w:val="4A5462"/>
          <w:sz w:val="14"/>
        </w:rPr>
        <w:t>规</w:t>
      </w:r>
      <w:r>
        <w:rPr>
          <w:w w:val="101.40304565429688"/>
          <w:rFonts w:ascii="" w:hAnsi="" w:eastAsia=""/>
          <w:color w:val="4A5462"/>
          <w:sz w:val="14"/>
        </w:rPr>
        <w:t>范</w:t>
      </w:r>
      <w:r>
        <w:rPr>
          <w:w w:val="101.40304565429688"/>
          <w:rFonts w:ascii="" w:hAnsi="" w:eastAsia=""/>
          <w:color w:val="4A5462"/>
          <w:sz w:val="14"/>
        </w:rPr>
        <w:t>影</w:t>
      </w:r>
      <w:r>
        <w:rPr>
          <w:rFonts w:ascii="" w:hAnsi="" w:eastAsia=""/>
          <w:color w:val="4A5462"/>
          <w:sz w:val="14"/>
        </w:rPr>
        <w:t>响</w:t>
      </w:r>
      <w:r>
        <w:rPr>
          <w:rFonts w:ascii="" w:hAnsi="" w:eastAsia=""/>
          <w:color w:val="4A5462"/>
          <w:sz w:val="13"/>
        </w:rPr>
        <w:t xml:space="preserve">, </w:t>
      </w:r>
      <w:r>
        <w:rPr>
          <w:w w:val="101.40304565429688"/>
          <w:rFonts w:ascii="" w:hAnsi="" w:eastAsia=""/>
          <w:color w:val="4A5462"/>
          <w:sz w:val="14"/>
        </w:rPr>
        <w:t>再</w:t>
      </w:r>
      <w:r>
        <w:rPr>
          <w:w w:val="101.40304565429688"/>
          <w:rFonts w:ascii="" w:hAnsi="" w:eastAsia=""/>
          <w:color w:val="4A5462"/>
          <w:sz w:val="14"/>
        </w:rPr>
        <w:t>启</w:t>
      </w:r>
      <w:r>
        <w:rPr>
          <w:w w:val="101.40304565429688"/>
          <w:rFonts w:ascii="" w:hAnsi="" w:eastAsia=""/>
          <w:color w:val="4A5462"/>
          <w:sz w:val="14"/>
        </w:rPr>
        <w:t>用</w:t>
      </w:r>
      <w:r>
        <w:rPr>
          <w:w w:val="101.40304565429688"/>
          <w:rFonts w:ascii="" w:hAnsi="" w:eastAsia=""/>
          <w:color w:val="4A5462"/>
          <w:sz w:val="14"/>
        </w:rPr>
        <w:t>触</w:t>
      </w:r>
      <w:r>
        <w:rPr>
          <w:w w:val="101.40304565429688"/>
          <w:rFonts w:ascii="" w:hAnsi="" w:eastAsia=""/>
          <w:color w:val="4A5462"/>
          <w:sz w:val="14"/>
        </w:rPr>
        <w:t>发</w:t>
      </w:r>
      <w:r>
        <w:rPr>
          <w:w w:val="101.40304565429688"/>
          <w:rFonts w:ascii="" w:hAnsi="" w:eastAsia=""/>
          <w:color w:val="4A5462"/>
          <w:sz w:val="14"/>
        </w:rPr>
        <w:t>事件</w:t>
      </w:r>
      <w:r>
        <w:rPr>
          <w:rFonts w:ascii="" w:hAnsi="" w:eastAsia=""/>
          <w:color w:val="4A5462"/>
          <w:sz w:val="13"/>
        </w:rPr>
        <w:t xml:space="preserve">, </w:t>
      </w:r>
      <w:r>
        <w:rPr>
          <w:w w:val="101.40304565429688"/>
          <w:rFonts w:ascii="" w:hAnsi="" w:eastAsia=""/>
          <w:color w:val="4A5462"/>
          <w:sz w:val="14"/>
        </w:rPr>
        <w:t>用户特</w:t>
      </w:r>
      <w:r>
        <w:rPr>
          <w:w w:val="101.40304565429688"/>
          <w:rFonts w:ascii="" w:hAnsi="" w:eastAsia=""/>
          <w:color w:val="4A5462"/>
          <w:sz w:val="14"/>
        </w:rPr>
        <w:t>征</w:t>
      </w:r>
      <w:r>
        <w:rPr>
          <w:w w:val="101.40304565429688"/>
          <w:rFonts w:ascii="" w:hAnsi="" w:eastAsia=""/>
          <w:color w:val="4A5462"/>
          <w:sz w:val="14"/>
        </w:rPr>
        <w:t>调</w:t>
      </w:r>
      <w:r>
        <w:rPr>
          <w:w w:val="101.40304565429688"/>
          <w:rFonts w:ascii="" w:hAnsi="" w:eastAsia=""/>
          <w:color w:val="4A5462"/>
          <w:sz w:val="14"/>
        </w:rPr>
        <w:t>节</w:t>
      </w:r>
    </w:p>
    <w:p>
      <w:pPr>
        <w:autoSpaceDN w:val="0"/>
        <w:autoSpaceDE w:val="0"/>
        <w:widowControl/>
        <w:spacing w:line="122" w:lineRule="exact" w:before="118" w:after="500"/>
        <w:ind w:left="426" w:right="0" w:firstLine="0"/>
        <w:jc w:val="left"/>
      </w:pPr>
      <w:r>
        <w:rPr>
          <w:rFonts w:ascii="" w:hAnsi="" w:eastAsia=""/>
          <w:color w:val="24262B"/>
          <w:sz w:val="12"/>
        </w:rPr>
        <w:t>解</w:t>
      </w:r>
      <w:r>
        <w:rPr>
          <w:w w:val="101.40304565429688"/>
          <w:rFonts w:ascii="" w:hAnsi="" w:eastAsia=""/>
          <w:color w:val="24262B"/>
          <w:sz w:val="12"/>
        </w:rPr>
        <w:t>释</w:t>
      </w:r>
      <w:r>
        <w:rPr>
          <w:w w:val="101.40304565429688"/>
          <w:rFonts w:ascii="" w:hAnsi="" w:eastAsia=""/>
          <w:color w:val="24262B"/>
          <w:sz w:val="12"/>
        </w:rPr>
        <w:t>：</w:t>
      </w:r>
      <w:r>
        <w:rPr>
          <w:w w:val="101.40304565429688"/>
          <w:rFonts w:ascii="" w:hAnsi="" w:eastAsia=""/>
          <w:color w:val="24262B"/>
          <w:sz w:val="12"/>
        </w:rPr>
        <w:t>存</w:t>
      </w:r>
      <w:r>
        <w:rPr>
          <w:w w:val="101.40304565429688"/>
          <w:rFonts w:ascii="" w:hAnsi="" w:eastAsia=""/>
          <w:color w:val="24262B"/>
          <w:sz w:val="12"/>
        </w:rPr>
        <w:t>在</w:t>
      </w:r>
      <w:r>
        <w:rPr>
          <w:w w:val="101.40304565429688"/>
          <w:rFonts w:ascii="" w:hAnsi="" w:eastAsia=""/>
          <w:color w:val="24262B"/>
          <w:sz w:val="12"/>
        </w:rPr>
        <w:t>一</w:t>
      </w:r>
      <w:r>
        <w:rPr>
          <w:w w:val="101.40304565429688"/>
          <w:rFonts w:ascii="" w:hAnsi="" w:eastAsia=""/>
          <w:color w:val="24262B"/>
          <w:sz w:val="12"/>
        </w:rPr>
        <w:t>种</w:t>
      </w:r>
      <w:r>
        <w:rPr>
          <w:rFonts w:ascii="" w:hAnsi="" w:eastAsia=""/>
          <w:color w:val="24262B"/>
          <w:sz w:val="12"/>
        </w:rPr>
        <w:t>组</w:t>
      </w:r>
      <w:r>
        <w:rPr>
          <w:w w:val="101.40304565429688"/>
          <w:rFonts w:ascii="" w:hAnsi="" w:eastAsia=""/>
          <w:color w:val="24262B"/>
          <w:sz w:val="12"/>
        </w:rPr>
        <w:t>态</w:t>
      </w:r>
      <w:r>
        <w:rPr>
          <w:w w:val="101.40304565429688"/>
          <w:rFonts w:ascii="" w:hAnsi="" w:eastAsia=""/>
          <w:color w:val="24262B"/>
          <w:sz w:val="12"/>
        </w:rPr>
        <w:t>，</w:t>
      </w:r>
      <w:r>
        <w:rPr>
          <w:w w:val="101.40304565429688"/>
          <w:rFonts w:ascii="" w:hAnsi="" w:eastAsia=""/>
          <w:color w:val="24262B"/>
          <w:sz w:val="12"/>
        </w:rPr>
        <w:t>其</w:t>
      </w:r>
      <w:r>
        <w:rPr>
          <w:w w:val="101.40304565429688"/>
          <w:rFonts w:ascii="" w:hAnsi="" w:eastAsia=""/>
          <w:color w:val="24262B"/>
          <w:sz w:val="12"/>
        </w:rPr>
        <w:t>中</w:t>
      </w:r>
      <w:r>
        <w:rPr>
          <w:rFonts w:ascii="" w:hAnsi="" w:eastAsia=""/>
          <w:color w:val="24262B"/>
          <w:sz w:val="12"/>
        </w:rPr>
        <w:t>多个</w:t>
      </w:r>
      <w:r>
        <w:rPr>
          <w:w w:val="101.40304565429688"/>
          <w:rFonts w:ascii="" w:hAnsi="" w:eastAsia=""/>
          <w:color w:val="24262B"/>
          <w:sz w:val="12"/>
        </w:rPr>
        <w:t>条件共</w:t>
      </w:r>
      <w:r>
        <w:rPr>
          <w:w w:val="101.24999999999993"/>
          <w:rFonts w:ascii="" w:hAnsi="" w:eastAsia=""/>
          <w:color w:val="24262B"/>
          <w:sz w:val="12"/>
        </w:rPr>
        <w:t>同作用于</w:t>
      </w:r>
      <w:r>
        <w:rPr>
          <w:w w:val="101.40304565429688"/>
          <w:rFonts w:ascii="" w:hAnsi="" w:eastAsia=""/>
          <w:color w:val="24262B"/>
          <w:sz w:val="12"/>
        </w:rPr>
        <w:t>再</w:t>
      </w:r>
      <w:r>
        <w:rPr>
          <w:w w:val="101.40304565429688"/>
          <w:rFonts w:ascii="" w:hAnsi="" w:eastAsia=""/>
          <w:color w:val="24262B"/>
          <w:sz w:val="12"/>
        </w:rPr>
        <w:t>次</w:t>
      </w:r>
      <w:r>
        <w:rPr>
          <w:w w:val="101.40304565429688"/>
          <w:rFonts w:ascii="" w:hAnsi="" w:eastAsia=""/>
          <w:color w:val="24262B"/>
          <w:sz w:val="12"/>
        </w:rPr>
        <w:t>使</w:t>
      </w:r>
      <w:r>
        <w:rPr>
          <w:w w:val="101.40304565429688"/>
          <w:rFonts w:ascii="" w:hAnsi="" w:eastAsia=""/>
          <w:color w:val="24262B"/>
          <w:sz w:val="12"/>
        </w:rPr>
        <w:t>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6.0" w:type="dxa"/>
      </w:tblPr>
      <w:tblGrid>
        <w:gridCol w:w="4820"/>
        <w:gridCol w:w="6000"/>
      </w:tblGrid>
      <w:tr>
        <w:trPr>
          <w:trHeight w:hRule="exact" w:val="300"/>
        </w:trPr>
        <w:tc>
          <w:tcPr>
            <w:tcW w:type="dxa" w:w="48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4" w:after="0"/>
              <w:ind w:left="230" w:right="0" w:firstLine="0"/>
              <w:jc w:val="left"/>
            </w:pPr>
            <w:r>
              <w:rPr>
                <w:w w:val="101.25000000000001"/>
                <w:rFonts w:ascii="" w:hAnsi="" w:eastAsia=""/>
                <w:color w:val="1F2937"/>
                <w:sz w:val="16"/>
              </w:rPr>
              <w:t>组</w:t>
            </w:r>
            <w:r>
              <w:rPr>
                <w:w w:val="101.25000000000001"/>
                <w:rFonts w:ascii="" w:hAnsi="" w:eastAsia=""/>
                <w:color w:val="1F2937"/>
                <w:sz w:val="16"/>
              </w:rPr>
              <w:t>态</w:t>
            </w:r>
            <w:r>
              <w:rPr>
                <w:w w:val="101.40304565429688"/>
                <w:rFonts w:ascii="" w:hAnsi="" w:eastAsia=""/>
                <w:color w:val="1F2937"/>
                <w:sz w:val="16"/>
              </w:rPr>
              <w:t>3</w:t>
            </w:r>
          </w:p>
        </w:tc>
        <w:tc>
          <w:tcPr>
            <w:tcW w:type="dxa" w:w="6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4" w:firstLine="0"/>
              <w:jc w:val="right"/>
            </w:pPr>
            <w:r>
              <w:rPr>
                <w:w w:val="101.40304565429688"/>
                <w:rFonts w:ascii="" w:hAnsi="" w:eastAsia=""/>
                <w:color w:val="374050"/>
                <w:sz w:val="14"/>
              </w:rPr>
              <w:t>一</w:t>
            </w:r>
            <w:r>
              <w:rPr>
                <w:w w:val="101.40304565429688"/>
                <w:rFonts w:ascii="" w:hAnsi="" w:eastAsia=""/>
                <w:color w:val="374050"/>
                <w:sz w:val="14"/>
              </w:rPr>
              <w:t>致</w:t>
            </w:r>
            <w:r>
              <w:rPr>
                <w:w w:val="101.40304565429688"/>
                <w:rFonts w:ascii="" w:hAnsi="" w:eastAsia=""/>
                <w:color w:val="374050"/>
                <w:sz w:val="14"/>
              </w:rPr>
              <w:t>性</w:t>
            </w:r>
            <w:r>
              <w:rPr>
                <w:w w:val="102.37963580737157"/>
                <w:rFonts w:ascii="" w:hAnsi="" w:eastAsia=""/>
                <w:color w:val="374050"/>
                <w:sz w:val="13"/>
              </w:rPr>
              <w:t xml:space="preserve">: </w:t>
            </w:r>
            <w:r>
              <w:rPr>
                <w:w w:val="101.40304565429688"/>
                <w:rFonts w:ascii="" w:hAnsi="" w:eastAsia=""/>
                <w:color w:val="2562EB"/>
                <w:sz w:val="14"/>
              </w:rPr>
              <w:t>0.810</w:t>
            </w:r>
            <w:r>
              <w:rPr>
                <w:w w:val="101.40304565429688"/>
                <w:rFonts w:ascii="" w:hAnsi="" w:eastAsia=""/>
                <w:color w:val="374050"/>
                <w:sz w:val="14"/>
              </w:rPr>
              <w:t>覆</w:t>
            </w:r>
            <w:r>
              <w:rPr>
                <w:w w:val="101.40304565429688"/>
                <w:rFonts w:ascii="" w:hAnsi="" w:eastAsia=""/>
                <w:color w:val="374050"/>
                <w:sz w:val="14"/>
              </w:rPr>
              <w:t>盖</w:t>
            </w:r>
            <w:r>
              <w:rPr>
                <w:w w:val="101.40304565429688"/>
                <w:rFonts w:ascii="" w:hAnsi="" w:eastAsia=""/>
                <w:color w:val="374050"/>
                <w:sz w:val="14"/>
              </w:rPr>
              <w:t>度</w:t>
            </w:r>
            <w:r>
              <w:rPr>
                <w:w w:val="102.37963580737157"/>
                <w:rFonts w:ascii="" w:hAnsi="" w:eastAsia=""/>
                <w:color w:val="374050"/>
                <w:sz w:val="13"/>
              </w:rPr>
              <w:t xml:space="preserve">: </w:t>
            </w:r>
            <w:r>
              <w:rPr>
                <w:w w:val="101.40304565429688"/>
                <w:rFonts w:ascii="" w:hAnsi="" w:eastAsia=""/>
                <w:color w:val="2562EB"/>
                <w:sz w:val="14"/>
              </w:rPr>
              <w:t>0.041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426" w:right="3312" w:firstLine="0"/>
        <w:jc w:val="left"/>
      </w:pPr>
      <w:r>
        <w:rPr>
          <w:w w:val="101.40304565429688"/>
          <w:rFonts w:ascii="" w:hAnsi="" w:eastAsia=""/>
          <w:color w:val="4A5462"/>
          <w:sz w:val="14"/>
        </w:rPr>
        <w:t>核</w:t>
      </w:r>
      <w:r>
        <w:rPr>
          <w:w w:val="101.40304565429688"/>
          <w:rFonts w:ascii="" w:hAnsi="" w:eastAsia=""/>
          <w:color w:val="4A5462"/>
          <w:sz w:val="14"/>
        </w:rPr>
        <w:t>心</w:t>
      </w:r>
      <w:r>
        <w:rPr>
          <w:w w:val="101.40304565429688"/>
          <w:rFonts w:ascii="" w:hAnsi="" w:eastAsia=""/>
          <w:color w:val="4A5462"/>
          <w:sz w:val="14"/>
        </w:rPr>
        <w:t>条件</w:t>
      </w:r>
      <w:r>
        <w:rPr>
          <w:w w:val="101.40304565429688"/>
          <w:rFonts w:ascii="" w:hAnsi="" w:eastAsia=""/>
          <w:color w:val="4A5462"/>
          <w:sz w:val="14"/>
        </w:rPr>
        <w:t>：</w:t>
      </w:r>
      <w:r>
        <w:rPr>
          <w:w w:val="101.40304565429688"/>
          <w:rFonts w:ascii="" w:hAnsi="" w:eastAsia=""/>
          <w:color w:val="4A5462"/>
          <w:sz w:val="14"/>
        </w:rPr>
        <w:t>无</w:t>
      </w:r>
      <w:r>
        <w:rPr>
          <w:w w:val="101.40304565429688"/>
          <w:rFonts w:ascii="" w:hAnsi="" w:eastAsia=""/>
          <w:color w:val="4A5462"/>
          <w:sz w:val="14"/>
        </w:rPr>
        <w:t>核</w:t>
      </w:r>
      <w:r>
        <w:rPr>
          <w:rFonts w:ascii="" w:hAnsi="" w:eastAsia=""/>
          <w:color w:val="4A5462"/>
          <w:sz w:val="14"/>
        </w:rPr>
        <w:t>心</w:t>
      </w:r>
      <w:r>
        <w:rPr>
          <w:w w:val="101.40304565429688"/>
          <w:rFonts w:ascii="" w:hAnsi="" w:eastAsia=""/>
          <w:color w:val="4A5462"/>
          <w:sz w:val="14"/>
        </w:rPr>
        <w:t>条件</w:t>
      </w:r>
      <w:r>
        <w:br/>
      </w:r>
      <w:r>
        <w:rPr>
          <w:w w:val="101.40304565429688"/>
          <w:rFonts w:ascii="" w:hAnsi="" w:eastAsia=""/>
          <w:color w:val="4A5462"/>
          <w:sz w:val="14"/>
        </w:rPr>
        <w:t>边</w:t>
      </w:r>
      <w:r>
        <w:rPr>
          <w:w w:val="101.40304565429688"/>
          <w:rFonts w:ascii="" w:hAnsi="" w:eastAsia=""/>
          <w:color w:val="4A5462"/>
          <w:sz w:val="14"/>
        </w:rPr>
        <w:t>缘</w:t>
      </w:r>
      <w:r>
        <w:rPr>
          <w:w w:val="101.40304565429688"/>
          <w:rFonts w:ascii="" w:hAnsi="" w:eastAsia=""/>
          <w:color w:val="4A5462"/>
          <w:sz w:val="14"/>
        </w:rPr>
        <w:t>条件</w:t>
      </w:r>
      <w:r>
        <w:rPr>
          <w:w w:val="101.40304565429688"/>
          <w:rFonts w:ascii="" w:hAnsi="" w:eastAsia=""/>
          <w:color w:val="4A5462"/>
          <w:sz w:val="14"/>
        </w:rPr>
        <w:t>：</w:t>
      </w:r>
      <w:r>
        <w:rPr>
          <w:w w:val="101.40304565429688"/>
          <w:rFonts w:ascii="" w:hAnsi="" w:eastAsia=""/>
          <w:color w:val="4A5462"/>
          <w:sz w:val="14"/>
        </w:rPr>
        <w:t>隐私</w:t>
      </w:r>
      <w:r>
        <w:rPr>
          <w:rFonts w:ascii="" w:hAnsi="" w:eastAsia=""/>
          <w:color w:val="4A5462"/>
          <w:sz w:val="14"/>
        </w:rPr>
        <w:t>侵</w:t>
      </w:r>
      <w:r>
        <w:rPr>
          <w:w w:val="101.40304565429688"/>
          <w:rFonts w:ascii="" w:hAnsi="" w:eastAsia=""/>
          <w:color w:val="4A5462"/>
          <w:sz w:val="14"/>
        </w:rPr>
        <w:t>犯</w:t>
      </w:r>
      <w:r>
        <w:rPr>
          <w:w w:val="101.40304565429688"/>
          <w:rFonts w:ascii="" w:hAnsi="" w:eastAsia=""/>
          <w:color w:val="4A5462"/>
          <w:sz w:val="14"/>
        </w:rPr>
        <w:t>担</w:t>
      </w:r>
      <w:r>
        <w:rPr>
          <w:w w:val="101.40304565429688"/>
          <w:rFonts w:ascii="" w:hAnsi="" w:eastAsia=""/>
          <w:color w:val="4A5462"/>
          <w:sz w:val="14"/>
        </w:rPr>
        <w:t>忧</w:t>
      </w:r>
      <w:r>
        <w:rPr>
          <w:rFonts w:ascii="" w:hAnsi="" w:eastAsia=""/>
          <w:color w:val="4A5462"/>
          <w:sz w:val="13"/>
        </w:rPr>
        <w:t xml:space="preserve">, </w:t>
      </w:r>
      <w:r>
        <w:rPr>
          <w:w w:val="101.40304565429688"/>
          <w:rFonts w:ascii="" w:hAnsi="" w:eastAsia=""/>
          <w:color w:val="4A5462"/>
          <w:sz w:val="14"/>
        </w:rPr>
        <w:t>情</w:t>
      </w:r>
      <w:r>
        <w:rPr>
          <w:w w:val="101.40304565429688"/>
          <w:rFonts w:ascii="" w:hAnsi="" w:eastAsia=""/>
          <w:color w:val="4A5462"/>
          <w:sz w:val="14"/>
        </w:rPr>
        <w:t>感</w:t>
      </w:r>
      <w:r>
        <w:rPr>
          <w:w w:val="101.40304565429688"/>
          <w:rFonts w:ascii="" w:hAnsi="" w:eastAsia=""/>
          <w:color w:val="4A5462"/>
          <w:sz w:val="14"/>
        </w:rPr>
        <w:t>疏</w:t>
      </w:r>
      <w:r>
        <w:rPr>
          <w:w w:val="101.40304565429688"/>
          <w:rFonts w:ascii="" w:hAnsi="" w:eastAsia=""/>
          <w:color w:val="4A5462"/>
          <w:sz w:val="14"/>
        </w:rPr>
        <w:t>离</w:t>
      </w:r>
      <w:r>
        <w:rPr>
          <w:w w:val="101.40304565429688"/>
          <w:rFonts w:ascii="" w:hAnsi="" w:eastAsia=""/>
          <w:color w:val="4A5462"/>
          <w:sz w:val="14"/>
        </w:rPr>
        <w:t>感</w:t>
      </w:r>
      <w:r>
        <w:rPr>
          <w:rFonts w:ascii="" w:hAnsi="" w:eastAsia=""/>
          <w:color w:val="4A5462"/>
          <w:sz w:val="13"/>
        </w:rPr>
        <w:t xml:space="preserve">, </w:t>
      </w:r>
      <w:r>
        <w:rPr>
          <w:w w:val="101.40304565429688"/>
          <w:rFonts w:ascii="" w:hAnsi="" w:eastAsia=""/>
          <w:color w:val="4A5462"/>
          <w:sz w:val="14"/>
        </w:rPr>
        <w:t>信息可信度</w:t>
      </w:r>
      <w:r>
        <w:rPr>
          <w:rFonts w:ascii="" w:hAnsi="" w:eastAsia=""/>
          <w:color w:val="4A5462"/>
          <w:sz w:val="14"/>
        </w:rPr>
        <w:t>质</w:t>
      </w:r>
      <w:r>
        <w:rPr>
          <w:w w:val="101.40304565429688"/>
          <w:rFonts w:ascii="" w:hAnsi="" w:eastAsia=""/>
          <w:color w:val="4A5462"/>
          <w:sz w:val="14"/>
        </w:rPr>
        <w:t>疑</w:t>
      </w:r>
      <w:r>
        <w:rPr>
          <w:rFonts w:ascii="" w:hAnsi="" w:eastAsia=""/>
          <w:color w:val="4A5462"/>
          <w:sz w:val="13"/>
        </w:rPr>
        <w:t xml:space="preserve">, </w:t>
      </w:r>
      <w:r>
        <w:rPr>
          <w:w w:val="101.40304565429688"/>
          <w:rFonts w:ascii="" w:hAnsi="" w:eastAsia=""/>
          <w:color w:val="4A5462"/>
          <w:sz w:val="14"/>
        </w:rPr>
        <w:t>交</w:t>
      </w:r>
      <w:r>
        <w:rPr>
          <w:w w:val="101.40304565429688"/>
          <w:rFonts w:ascii="" w:hAnsi="" w:eastAsia=""/>
          <w:color w:val="4A5462"/>
          <w:sz w:val="14"/>
        </w:rPr>
        <w:t>互界</w:t>
      </w:r>
      <w:r>
        <w:rPr>
          <w:w w:val="101.40304565429688"/>
          <w:rFonts w:ascii="" w:hAnsi="" w:eastAsia=""/>
          <w:color w:val="4A5462"/>
          <w:sz w:val="14"/>
        </w:rPr>
        <w:t>面</w:t>
      </w:r>
      <w:r>
        <w:rPr>
          <w:w w:val="101.40304565429688"/>
          <w:rFonts w:ascii="" w:hAnsi="" w:eastAsia=""/>
          <w:color w:val="4A5462"/>
          <w:sz w:val="14"/>
        </w:rPr>
        <w:t>障</w:t>
      </w:r>
      <w:r>
        <w:rPr>
          <w:w w:val="101.40304565429688"/>
          <w:rFonts w:ascii="" w:hAnsi="" w:eastAsia=""/>
          <w:color w:val="4A5462"/>
          <w:sz w:val="14"/>
        </w:rPr>
        <w:t>碍</w:t>
      </w:r>
      <w:r>
        <w:rPr>
          <w:rFonts w:ascii="" w:hAnsi="" w:eastAsia=""/>
          <w:color w:val="4A5462"/>
          <w:sz w:val="13"/>
        </w:rPr>
        <w:t xml:space="preserve">, </w:t>
      </w:r>
      <w:r>
        <w:rPr>
          <w:w w:val="101.40304565429688"/>
          <w:rFonts w:ascii="" w:hAnsi="" w:eastAsia=""/>
          <w:color w:val="4A5462"/>
          <w:sz w:val="14"/>
        </w:rPr>
        <w:t>社会</w:t>
      </w:r>
      <w:r>
        <w:rPr>
          <w:w w:val="101.40304565429688"/>
          <w:rFonts w:ascii="" w:hAnsi="" w:eastAsia=""/>
          <w:color w:val="4A5462"/>
          <w:sz w:val="14"/>
        </w:rPr>
        <w:t>规</w:t>
      </w:r>
      <w:r>
        <w:rPr>
          <w:w w:val="101.40304565429688"/>
          <w:rFonts w:ascii="" w:hAnsi="" w:eastAsia=""/>
          <w:color w:val="4A5462"/>
          <w:sz w:val="14"/>
        </w:rPr>
        <w:t>范</w:t>
      </w:r>
      <w:r>
        <w:rPr>
          <w:w w:val="101.40304565429688"/>
          <w:rFonts w:ascii="" w:hAnsi="" w:eastAsia=""/>
          <w:color w:val="4A5462"/>
          <w:sz w:val="14"/>
        </w:rPr>
        <w:t>影</w:t>
      </w:r>
      <w:r>
        <w:rPr>
          <w:w w:val="101.40304565429688"/>
          <w:rFonts w:ascii="" w:hAnsi="" w:eastAsia=""/>
          <w:color w:val="4A5462"/>
          <w:sz w:val="14"/>
        </w:rPr>
        <w:t>响</w:t>
      </w:r>
      <w:r>
        <w:rPr>
          <w:w w:val="96.84560143940435"/>
          <w:rFonts w:ascii="" w:hAnsi="" w:eastAsia=""/>
          <w:color w:val="4A5462"/>
          <w:sz w:val="13"/>
        </w:rPr>
        <w:t xml:space="preserve">, </w:t>
      </w:r>
      <w:r>
        <w:rPr>
          <w:w w:val="101.40304565429688"/>
          <w:rFonts w:ascii="" w:hAnsi="" w:eastAsia=""/>
          <w:color w:val="4A5462"/>
          <w:sz w:val="14"/>
        </w:rPr>
        <w:t>再</w:t>
      </w:r>
      <w:r>
        <w:rPr>
          <w:w w:val="101.40304565429688"/>
          <w:rFonts w:ascii="" w:hAnsi="" w:eastAsia=""/>
          <w:color w:val="4A5462"/>
          <w:sz w:val="14"/>
        </w:rPr>
        <w:t>启</w:t>
      </w:r>
      <w:r>
        <w:rPr>
          <w:w w:val="101.40304565429688"/>
          <w:rFonts w:ascii="" w:hAnsi="" w:eastAsia=""/>
          <w:color w:val="4A5462"/>
          <w:sz w:val="14"/>
        </w:rPr>
        <w:t>用</w:t>
      </w:r>
      <w:r>
        <w:rPr>
          <w:w w:val="101.40304565429688"/>
          <w:rFonts w:ascii="" w:hAnsi="" w:eastAsia=""/>
          <w:color w:val="4A5462"/>
          <w:sz w:val="14"/>
        </w:rPr>
        <w:t>触</w:t>
      </w:r>
      <w:r>
        <w:rPr>
          <w:w w:val="101.40304565429688"/>
          <w:rFonts w:ascii="" w:hAnsi="" w:eastAsia=""/>
          <w:color w:val="4A5462"/>
          <w:sz w:val="14"/>
        </w:rPr>
        <w:t>发</w:t>
      </w:r>
      <w:r>
        <w:rPr>
          <w:w w:val="101.40304565429688"/>
          <w:rFonts w:ascii="" w:hAnsi="" w:eastAsia=""/>
          <w:color w:val="4A5462"/>
          <w:sz w:val="14"/>
        </w:rPr>
        <w:t>事件</w:t>
      </w:r>
      <w:r>
        <w:rPr>
          <w:rFonts w:ascii="" w:hAnsi="" w:eastAsia=""/>
          <w:color w:val="4A5462"/>
          <w:sz w:val="13"/>
        </w:rPr>
        <w:t xml:space="preserve">, </w:t>
      </w:r>
      <w:r>
        <w:rPr>
          <w:w w:val="101.40304565429688"/>
          <w:rFonts w:ascii="" w:hAnsi="" w:eastAsia=""/>
          <w:color w:val="4A5462"/>
          <w:sz w:val="14"/>
        </w:rPr>
        <w:t>用户特</w:t>
      </w:r>
      <w:r>
        <w:rPr>
          <w:w w:val="101.40304565429688"/>
          <w:rFonts w:ascii="" w:hAnsi="" w:eastAsia=""/>
          <w:color w:val="4A5462"/>
          <w:sz w:val="14"/>
        </w:rPr>
        <w:t>征</w:t>
      </w:r>
      <w:r>
        <w:rPr>
          <w:w w:val="101.40304565429688"/>
          <w:rFonts w:ascii="" w:hAnsi="" w:eastAsia=""/>
          <w:color w:val="4A5462"/>
          <w:sz w:val="14"/>
        </w:rPr>
        <w:t>调</w:t>
      </w:r>
      <w:r>
        <w:rPr>
          <w:w w:val="101.40304565429688"/>
          <w:rFonts w:ascii="" w:hAnsi="" w:eastAsia=""/>
          <w:color w:val="4A5462"/>
          <w:sz w:val="14"/>
        </w:rPr>
        <w:t>节</w:t>
      </w:r>
    </w:p>
    <w:p>
      <w:pPr>
        <w:autoSpaceDN w:val="0"/>
        <w:autoSpaceDE w:val="0"/>
        <w:widowControl/>
        <w:spacing w:line="120" w:lineRule="exact" w:before="120" w:after="500"/>
        <w:ind w:left="426" w:right="0" w:firstLine="0"/>
        <w:jc w:val="left"/>
      </w:pPr>
      <w:r>
        <w:rPr>
          <w:rFonts w:ascii="" w:hAnsi="" w:eastAsia=""/>
          <w:color w:val="24262B"/>
          <w:sz w:val="12"/>
        </w:rPr>
        <w:t>解</w:t>
      </w:r>
      <w:r>
        <w:rPr>
          <w:w w:val="101.40304565429688"/>
          <w:rFonts w:ascii="" w:hAnsi="" w:eastAsia=""/>
          <w:color w:val="24262B"/>
          <w:sz w:val="12"/>
        </w:rPr>
        <w:t>释</w:t>
      </w:r>
      <w:r>
        <w:rPr>
          <w:w w:val="101.40304565429688"/>
          <w:rFonts w:ascii="" w:hAnsi="" w:eastAsia=""/>
          <w:color w:val="24262B"/>
          <w:sz w:val="12"/>
        </w:rPr>
        <w:t>：</w:t>
      </w:r>
      <w:r>
        <w:rPr>
          <w:w w:val="101.40304565429688"/>
          <w:rFonts w:ascii="" w:hAnsi="" w:eastAsia=""/>
          <w:color w:val="24262B"/>
          <w:sz w:val="12"/>
        </w:rPr>
        <w:t>当技</w:t>
      </w:r>
      <w:r>
        <w:rPr>
          <w:w w:val="101.40304565429688"/>
          <w:rFonts w:ascii="" w:hAnsi="" w:eastAsia=""/>
          <w:color w:val="24262B"/>
          <w:sz w:val="12"/>
        </w:rPr>
        <w:t>术</w:t>
      </w:r>
      <w:r>
        <w:rPr>
          <w:w w:val="101.40304565429688"/>
          <w:rFonts w:ascii="" w:hAnsi="" w:eastAsia=""/>
          <w:color w:val="24262B"/>
          <w:sz w:val="12"/>
        </w:rPr>
        <w:t>障</w:t>
      </w:r>
      <w:r>
        <w:rPr>
          <w:rFonts w:ascii="" w:hAnsi="" w:eastAsia=""/>
          <w:color w:val="24262B"/>
          <w:sz w:val="12"/>
        </w:rPr>
        <w:t>碍</w:t>
      </w:r>
      <w:r>
        <w:rPr>
          <w:w w:val="101.40304565429688"/>
          <w:rFonts w:ascii="" w:hAnsi="" w:eastAsia=""/>
          <w:color w:val="24262B"/>
          <w:sz w:val="12"/>
        </w:rPr>
        <w:t>和心理</w:t>
      </w:r>
      <w:r>
        <w:rPr>
          <w:w w:val="101.40304565429688"/>
          <w:rFonts w:ascii="" w:hAnsi="" w:eastAsia=""/>
          <w:color w:val="24262B"/>
          <w:sz w:val="12"/>
        </w:rPr>
        <w:t>矛</w:t>
      </w:r>
      <w:r>
        <w:rPr>
          <w:w w:val="101.40304565429688"/>
          <w:rFonts w:ascii="" w:hAnsi="" w:eastAsia=""/>
          <w:color w:val="24262B"/>
          <w:sz w:val="12"/>
        </w:rPr>
        <w:t>盾</w:t>
      </w:r>
      <w:r>
        <w:rPr>
          <w:rFonts w:ascii="" w:hAnsi="" w:eastAsia=""/>
          <w:color w:val="24262B"/>
          <w:sz w:val="12"/>
        </w:rPr>
        <w:t>同时</w:t>
      </w:r>
      <w:r>
        <w:rPr>
          <w:w w:val="101.40304565429688"/>
          <w:rFonts w:ascii="" w:hAnsi="" w:eastAsia=""/>
          <w:color w:val="24262B"/>
          <w:sz w:val="12"/>
        </w:rPr>
        <w:t>存</w:t>
      </w:r>
      <w:r>
        <w:rPr>
          <w:w w:val="101.40304565429688"/>
          <w:rFonts w:ascii="" w:hAnsi="" w:eastAsia=""/>
          <w:color w:val="24262B"/>
          <w:sz w:val="12"/>
        </w:rPr>
        <w:t>在时</w:t>
      </w:r>
      <w:r>
        <w:rPr>
          <w:w w:val="101.40304565429688"/>
          <w:rFonts w:ascii="" w:hAnsi="" w:eastAsia=""/>
          <w:color w:val="24262B"/>
          <w:sz w:val="12"/>
        </w:rPr>
        <w:t>，</w:t>
      </w:r>
      <w:r>
        <w:rPr>
          <w:rFonts w:ascii="" w:hAnsi="" w:eastAsia=""/>
          <w:color w:val="24262B"/>
          <w:sz w:val="12"/>
        </w:rPr>
        <w:t>也</w:t>
      </w:r>
      <w:r>
        <w:rPr>
          <w:w w:val="101.40304565429688"/>
          <w:rFonts w:ascii="" w:hAnsi="" w:eastAsia=""/>
          <w:color w:val="24262B"/>
          <w:sz w:val="12"/>
        </w:rPr>
        <w:t>可能</w:t>
      </w:r>
      <w:r>
        <w:rPr>
          <w:w w:val="101.40304565429688"/>
          <w:rFonts w:ascii="" w:hAnsi="" w:eastAsia=""/>
          <w:color w:val="24262B"/>
          <w:sz w:val="12"/>
        </w:rPr>
        <w:t>导</w:t>
      </w:r>
      <w:r>
        <w:rPr>
          <w:w w:val="101.40304565429688"/>
          <w:rFonts w:ascii="" w:hAnsi="" w:eastAsia=""/>
          <w:color w:val="24262B"/>
          <w:sz w:val="12"/>
        </w:rPr>
        <w:t>致再</w:t>
      </w:r>
      <w:r>
        <w:rPr>
          <w:w w:val="101.40304565429688"/>
          <w:rFonts w:ascii="" w:hAnsi="" w:eastAsia=""/>
          <w:color w:val="24262B"/>
          <w:sz w:val="12"/>
        </w:rPr>
        <w:t>次</w:t>
      </w:r>
      <w:r>
        <w:rPr>
          <w:rFonts w:ascii="" w:hAnsi="" w:eastAsia=""/>
          <w:color w:val="24262B"/>
          <w:sz w:val="12"/>
        </w:rPr>
        <w:t>使</w:t>
      </w:r>
      <w:r>
        <w:rPr>
          <w:w w:val="101.40304565429688"/>
          <w:rFonts w:ascii="" w:hAnsi="" w:eastAsia=""/>
          <w:color w:val="24262B"/>
          <w:sz w:val="12"/>
        </w:rPr>
        <w:t>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6.0" w:type="dxa"/>
      </w:tblPr>
      <w:tblGrid>
        <w:gridCol w:w="4860"/>
        <w:gridCol w:w="5960"/>
      </w:tblGrid>
      <w:tr>
        <w:trPr>
          <w:trHeight w:hRule="exact" w:val="300"/>
        </w:trPr>
        <w:tc>
          <w:tcPr>
            <w:tcW w:type="dxa" w:w="48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4" w:after="0"/>
              <w:ind w:left="230" w:right="0" w:firstLine="0"/>
              <w:jc w:val="left"/>
            </w:pPr>
            <w:r>
              <w:rPr>
                <w:w w:val="101.25000000000001"/>
                <w:rFonts w:ascii="" w:hAnsi="" w:eastAsia=""/>
                <w:color w:val="1F2937"/>
                <w:sz w:val="16"/>
              </w:rPr>
              <w:t>组</w:t>
            </w:r>
            <w:r>
              <w:rPr>
                <w:w w:val="101.25000000000001"/>
                <w:rFonts w:ascii="" w:hAnsi="" w:eastAsia=""/>
                <w:color w:val="1F2937"/>
                <w:sz w:val="16"/>
              </w:rPr>
              <w:t>态</w:t>
            </w:r>
            <w:r>
              <w:rPr>
                <w:w w:val="101.40304565429688"/>
                <w:rFonts w:ascii="" w:hAnsi="" w:eastAsia=""/>
                <w:color w:val="1F2937"/>
                <w:sz w:val="16"/>
              </w:rPr>
              <w:t>25</w:t>
            </w:r>
          </w:p>
        </w:tc>
        <w:tc>
          <w:tcPr>
            <w:tcW w:type="dxa" w:w="59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4" w:firstLine="0"/>
              <w:jc w:val="right"/>
            </w:pPr>
            <w:r>
              <w:rPr>
                <w:w w:val="101.40304565429688"/>
                <w:rFonts w:ascii="" w:hAnsi="" w:eastAsia=""/>
                <w:color w:val="374050"/>
                <w:sz w:val="14"/>
              </w:rPr>
              <w:t>一</w:t>
            </w:r>
            <w:r>
              <w:rPr>
                <w:w w:val="101.40304565429688"/>
                <w:rFonts w:ascii="" w:hAnsi="" w:eastAsia=""/>
                <w:color w:val="374050"/>
                <w:sz w:val="14"/>
              </w:rPr>
              <w:t>致</w:t>
            </w:r>
            <w:r>
              <w:rPr>
                <w:w w:val="101.40304565429688"/>
                <w:rFonts w:ascii="" w:hAnsi="" w:eastAsia=""/>
                <w:color w:val="374050"/>
                <w:sz w:val="14"/>
              </w:rPr>
              <w:t>性</w:t>
            </w:r>
            <w:r>
              <w:rPr>
                <w:w w:val="102.37963580737157"/>
                <w:rFonts w:ascii="" w:hAnsi="" w:eastAsia=""/>
                <w:color w:val="374050"/>
                <w:sz w:val="13"/>
              </w:rPr>
              <w:t xml:space="preserve">: </w:t>
            </w:r>
            <w:r>
              <w:rPr>
                <w:w w:val="101.40304565429688"/>
                <w:rFonts w:ascii="" w:hAnsi="" w:eastAsia=""/>
                <w:color w:val="5D2095"/>
                <w:sz w:val="14"/>
              </w:rPr>
              <w:t>1.000</w:t>
            </w:r>
            <w:r>
              <w:rPr>
                <w:w w:val="101.40304565429688"/>
                <w:rFonts w:ascii="" w:hAnsi="" w:eastAsia=""/>
                <w:color w:val="374050"/>
                <w:sz w:val="14"/>
              </w:rPr>
              <w:t>覆</w:t>
            </w:r>
            <w:r>
              <w:rPr>
                <w:w w:val="101.40304565429688"/>
                <w:rFonts w:ascii="" w:hAnsi="" w:eastAsia=""/>
                <w:color w:val="374050"/>
                <w:sz w:val="14"/>
              </w:rPr>
              <w:t>盖</w:t>
            </w:r>
            <w:r>
              <w:rPr>
                <w:w w:val="101.40304565429688"/>
                <w:rFonts w:ascii="" w:hAnsi="" w:eastAsia=""/>
                <w:color w:val="374050"/>
                <w:sz w:val="14"/>
              </w:rPr>
              <w:t>度</w:t>
            </w:r>
            <w:r>
              <w:rPr>
                <w:w w:val="102.37963580737157"/>
                <w:rFonts w:ascii="" w:hAnsi="" w:eastAsia=""/>
                <w:color w:val="374050"/>
                <w:sz w:val="13"/>
              </w:rPr>
              <w:t xml:space="preserve">: </w:t>
            </w:r>
            <w:r>
              <w:rPr>
                <w:w w:val="101.40304565429688"/>
                <w:rFonts w:ascii="" w:hAnsi="" w:eastAsia=""/>
                <w:color w:val="5D2095"/>
                <w:sz w:val="14"/>
              </w:rPr>
              <w:t>0.022</w:t>
            </w:r>
          </w:p>
        </w:tc>
      </w:tr>
    </w:tbl>
    <w:p>
      <w:pPr>
        <w:autoSpaceDN w:val="0"/>
        <w:autoSpaceDE w:val="0"/>
        <w:widowControl/>
        <w:spacing w:line="142" w:lineRule="exact" w:before="86" w:after="0"/>
        <w:ind w:left="426" w:right="0" w:firstLine="0"/>
        <w:jc w:val="left"/>
      </w:pPr>
      <w:r>
        <w:rPr>
          <w:w w:val="101.40304565429688"/>
          <w:rFonts w:ascii="" w:hAnsi="" w:eastAsia=""/>
          <w:color w:val="4A5462"/>
          <w:sz w:val="14"/>
        </w:rPr>
        <w:t>核</w:t>
      </w:r>
      <w:r>
        <w:rPr>
          <w:w w:val="101.40304565429688"/>
          <w:rFonts w:ascii="" w:hAnsi="" w:eastAsia=""/>
          <w:color w:val="4A5462"/>
          <w:sz w:val="14"/>
        </w:rPr>
        <w:t>心</w:t>
      </w:r>
      <w:r>
        <w:rPr>
          <w:w w:val="101.40304565429688"/>
          <w:rFonts w:ascii="" w:hAnsi="" w:eastAsia=""/>
          <w:color w:val="4A5462"/>
          <w:sz w:val="14"/>
        </w:rPr>
        <w:t>条件</w:t>
      </w:r>
      <w:r>
        <w:rPr>
          <w:w w:val="101.40304565429688"/>
          <w:rFonts w:ascii="" w:hAnsi="" w:eastAsia=""/>
          <w:color w:val="4A5462"/>
          <w:sz w:val="14"/>
        </w:rPr>
        <w:t>：</w:t>
      </w:r>
      <w:r>
        <w:rPr>
          <w:w w:val="101.40304565429688"/>
          <w:rFonts w:ascii="" w:hAnsi="" w:eastAsia=""/>
          <w:color w:val="4A5462"/>
          <w:sz w:val="14"/>
        </w:rPr>
        <w:t>无</w:t>
      </w:r>
      <w:r>
        <w:rPr>
          <w:w w:val="101.40304565429688"/>
          <w:rFonts w:ascii="" w:hAnsi="" w:eastAsia=""/>
          <w:color w:val="4A5462"/>
          <w:sz w:val="14"/>
        </w:rPr>
        <w:t>核</w:t>
      </w:r>
      <w:r>
        <w:rPr>
          <w:rFonts w:ascii="" w:hAnsi="" w:eastAsia=""/>
          <w:color w:val="4A5462"/>
          <w:sz w:val="14"/>
        </w:rPr>
        <w:t>心</w:t>
      </w:r>
      <w:r>
        <w:rPr>
          <w:w w:val="101.40304565429688"/>
          <w:rFonts w:ascii="" w:hAnsi="" w:eastAsia=""/>
          <w:color w:val="4A5462"/>
          <w:sz w:val="14"/>
        </w:rPr>
        <w:t>条件</w:t>
      </w:r>
    </w:p>
    <w:p>
      <w:pPr>
        <w:autoSpaceDN w:val="0"/>
        <w:autoSpaceDE w:val="0"/>
        <w:widowControl/>
        <w:spacing w:line="192" w:lineRule="exact" w:before="142" w:after="0"/>
        <w:ind w:left="426" w:right="0" w:firstLine="0"/>
        <w:jc w:val="left"/>
      </w:pPr>
      <w:r>
        <w:rPr>
          <w:w w:val="101.40304565429688"/>
          <w:rFonts w:ascii="" w:hAnsi="" w:eastAsia=""/>
          <w:color w:val="4A5462"/>
          <w:sz w:val="14"/>
        </w:rPr>
        <w:t>边</w:t>
      </w:r>
      <w:r>
        <w:rPr>
          <w:w w:val="101.40304565429688"/>
          <w:rFonts w:ascii="" w:hAnsi="" w:eastAsia=""/>
          <w:color w:val="4A5462"/>
          <w:sz w:val="14"/>
        </w:rPr>
        <w:t>缘</w:t>
      </w:r>
      <w:r>
        <w:rPr>
          <w:w w:val="101.40304565429688"/>
          <w:rFonts w:ascii="" w:hAnsi="" w:eastAsia=""/>
          <w:color w:val="4A5462"/>
          <w:sz w:val="14"/>
        </w:rPr>
        <w:t>条件</w:t>
      </w:r>
      <w:r>
        <w:rPr>
          <w:w w:val="101.40304565429688"/>
          <w:rFonts w:ascii="" w:hAnsi="" w:eastAsia=""/>
          <w:color w:val="4A5462"/>
          <w:sz w:val="14"/>
        </w:rPr>
        <w:t>：</w:t>
      </w:r>
      <w:r>
        <w:rPr>
          <w:w w:val="101.40304565429688"/>
          <w:rFonts w:ascii="" w:hAnsi="" w:eastAsia=""/>
          <w:color w:val="4A5462"/>
          <w:sz w:val="14"/>
        </w:rPr>
        <w:t>情</w:t>
      </w:r>
      <w:r>
        <w:rPr>
          <w:w w:val="101.40304565429688"/>
          <w:rFonts w:ascii="" w:hAnsi="" w:eastAsia=""/>
          <w:color w:val="4A5462"/>
          <w:sz w:val="14"/>
        </w:rPr>
        <w:t>感</w:t>
      </w:r>
      <w:r>
        <w:rPr>
          <w:rFonts w:ascii="" w:hAnsi="" w:eastAsia=""/>
          <w:color w:val="4A5462"/>
          <w:sz w:val="14"/>
        </w:rPr>
        <w:t>疏</w:t>
      </w:r>
      <w:r>
        <w:rPr>
          <w:w w:val="101.40304565429688"/>
          <w:rFonts w:ascii="" w:hAnsi="" w:eastAsia=""/>
          <w:color w:val="4A5462"/>
          <w:sz w:val="14"/>
        </w:rPr>
        <w:t>离</w:t>
      </w:r>
      <w:r>
        <w:rPr>
          <w:w w:val="101.40304565429688"/>
          <w:rFonts w:ascii="" w:hAnsi="" w:eastAsia=""/>
          <w:color w:val="4A5462"/>
          <w:sz w:val="14"/>
        </w:rPr>
        <w:t>感</w:t>
      </w:r>
      <w:r>
        <w:rPr>
          <w:rFonts w:ascii="" w:hAnsi="" w:eastAsia=""/>
          <w:color w:val="4A5462"/>
          <w:sz w:val="13"/>
        </w:rPr>
        <w:t xml:space="preserve">, </w:t>
      </w:r>
      <w:r>
        <w:rPr>
          <w:w w:val="101.40304565429688"/>
          <w:rFonts w:ascii="" w:hAnsi="" w:eastAsia=""/>
          <w:color w:val="4A5462"/>
          <w:sz w:val="14"/>
        </w:rPr>
        <w:t>功</w:t>
      </w:r>
      <w:r>
        <w:rPr>
          <w:w w:val="101.40304565429688"/>
          <w:rFonts w:ascii="" w:hAnsi="" w:eastAsia=""/>
          <w:color w:val="4A5462"/>
          <w:sz w:val="14"/>
        </w:rPr>
        <w:t>能</w:t>
      </w:r>
      <w:r>
        <w:rPr>
          <w:w w:val="101.40304565429688"/>
          <w:rFonts w:ascii="" w:hAnsi="" w:eastAsia=""/>
          <w:color w:val="4A5462"/>
          <w:sz w:val="14"/>
        </w:rPr>
        <w:t>局</w:t>
      </w:r>
      <w:r>
        <w:rPr>
          <w:w w:val="101.40304565429688"/>
          <w:rFonts w:ascii="" w:hAnsi="" w:eastAsia=""/>
          <w:color w:val="4A5462"/>
          <w:sz w:val="14"/>
        </w:rPr>
        <w:t>限</w:t>
      </w:r>
      <w:r>
        <w:rPr>
          <w:w w:val="101.40304565429688"/>
          <w:rFonts w:ascii="" w:hAnsi="" w:eastAsia=""/>
          <w:color w:val="4A5462"/>
          <w:sz w:val="14"/>
        </w:rPr>
        <w:t>性</w:t>
      </w:r>
      <w:r>
        <w:rPr>
          <w:rFonts w:ascii="" w:hAnsi="" w:eastAsia=""/>
          <w:color w:val="4A5462"/>
          <w:sz w:val="13"/>
        </w:rPr>
        <w:t xml:space="preserve">, </w:t>
      </w:r>
      <w:r>
        <w:rPr>
          <w:w w:val="101.40304565429688"/>
          <w:rFonts w:ascii="" w:hAnsi="" w:eastAsia=""/>
          <w:color w:val="4A5462"/>
          <w:sz w:val="14"/>
        </w:rPr>
        <w:t>交</w:t>
      </w:r>
      <w:r>
        <w:rPr>
          <w:w w:val="101.40304565429688"/>
          <w:rFonts w:ascii="" w:hAnsi="" w:eastAsia=""/>
          <w:color w:val="4A5462"/>
          <w:sz w:val="14"/>
        </w:rPr>
        <w:t>互界</w:t>
      </w:r>
      <w:r>
        <w:rPr>
          <w:w w:val="101.40304565429688"/>
          <w:rFonts w:ascii="" w:hAnsi="" w:eastAsia=""/>
          <w:color w:val="4A5462"/>
          <w:sz w:val="14"/>
        </w:rPr>
        <w:t>面</w:t>
      </w:r>
      <w:r>
        <w:rPr>
          <w:w w:val="101.40304565429688"/>
          <w:rFonts w:ascii="" w:hAnsi="" w:eastAsia=""/>
          <w:color w:val="4A5462"/>
          <w:sz w:val="14"/>
        </w:rPr>
        <w:t>障</w:t>
      </w:r>
      <w:r>
        <w:rPr>
          <w:w w:val="101.40304565429688"/>
          <w:rFonts w:ascii="" w:hAnsi="" w:eastAsia=""/>
          <w:color w:val="4A5462"/>
          <w:sz w:val="14"/>
        </w:rPr>
        <w:t>碍</w:t>
      </w:r>
      <w:r>
        <w:rPr>
          <w:w w:val="96.84560143940435"/>
          <w:rFonts w:ascii="" w:hAnsi="" w:eastAsia=""/>
          <w:color w:val="4A5462"/>
          <w:sz w:val="13"/>
        </w:rPr>
        <w:t xml:space="preserve">, </w:t>
      </w:r>
      <w:r>
        <w:rPr>
          <w:w w:val="101.40304565429688"/>
          <w:rFonts w:ascii="" w:hAnsi="" w:eastAsia=""/>
          <w:color w:val="4A5462"/>
          <w:sz w:val="14"/>
        </w:rPr>
        <w:t>社会</w:t>
      </w:r>
      <w:r>
        <w:rPr>
          <w:w w:val="101.40304565429688"/>
          <w:rFonts w:ascii="" w:hAnsi="" w:eastAsia=""/>
          <w:color w:val="4A5462"/>
          <w:sz w:val="14"/>
        </w:rPr>
        <w:t>规</w:t>
      </w:r>
      <w:r>
        <w:rPr>
          <w:w w:val="101.40304565429688"/>
          <w:rFonts w:ascii="" w:hAnsi="" w:eastAsia=""/>
          <w:color w:val="4A5462"/>
          <w:sz w:val="14"/>
        </w:rPr>
        <w:t>范</w:t>
      </w:r>
      <w:r>
        <w:rPr>
          <w:w w:val="101.40304565429688"/>
          <w:rFonts w:ascii="" w:hAnsi="" w:eastAsia=""/>
          <w:color w:val="4A5462"/>
          <w:sz w:val="14"/>
        </w:rPr>
        <w:t>影</w:t>
      </w:r>
      <w:r>
        <w:rPr>
          <w:w w:val="101.40304565429688"/>
          <w:rFonts w:ascii="" w:hAnsi="" w:eastAsia=""/>
          <w:color w:val="4A5462"/>
          <w:sz w:val="14"/>
        </w:rPr>
        <w:t>响</w:t>
      </w:r>
      <w:r>
        <w:rPr>
          <w:rFonts w:ascii="" w:hAnsi="" w:eastAsia=""/>
          <w:color w:val="4A5462"/>
          <w:sz w:val="13"/>
        </w:rPr>
        <w:t xml:space="preserve">, </w:t>
      </w:r>
      <w:r>
        <w:rPr>
          <w:w w:val="101.40304565429688"/>
          <w:rFonts w:ascii="" w:hAnsi="" w:eastAsia=""/>
          <w:color w:val="4A5462"/>
          <w:sz w:val="14"/>
        </w:rPr>
        <w:t>再</w:t>
      </w:r>
      <w:r>
        <w:rPr>
          <w:w w:val="101.40304565429688"/>
          <w:rFonts w:ascii="" w:hAnsi="" w:eastAsia=""/>
          <w:color w:val="4A5462"/>
          <w:sz w:val="14"/>
        </w:rPr>
        <w:t>启</w:t>
      </w:r>
      <w:r>
        <w:rPr>
          <w:w w:val="101.40304565429688"/>
          <w:rFonts w:ascii="" w:hAnsi="" w:eastAsia=""/>
          <w:color w:val="4A5462"/>
          <w:sz w:val="14"/>
        </w:rPr>
        <w:t>用</w:t>
      </w:r>
      <w:r>
        <w:rPr>
          <w:w w:val="101.40304565429688"/>
          <w:rFonts w:ascii="" w:hAnsi="" w:eastAsia=""/>
          <w:color w:val="4A5462"/>
          <w:sz w:val="14"/>
        </w:rPr>
        <w:t>触</w:t>
      </w:r>
      <w:r>
        <w:rPr>
          <w:w w:val="101.40304565429688"/>
          <w:rFonts w:ascii="" w:hAnsi="" w:eastAsia=""/>
          <w:color w:val="4A5462"/>
          <w:sz w:val="14"/>
        </w:rPr>
        <w:t>发</w:t>
      </w:r>
      <w:r>
        <w:rPr>
          <w:w w:val="101.40304565429688"/>
          <w:rFonts w:ascii="" w:hAnsi="" w:eastAsia=""/>
          <w:color w:val="4A5462"/>
          <w:sz w:val="14"/>
        </w:rPr>
        <w:t>事件</w:t>
      </w:r>
      <w:r>
        <w:rPr>
          <w:w w:val="96.84560143940435"/>
          <w:rFonts w:ascii="" w:hAnsi="" w:eastAsia=""/>
          <w:color w:val="4A5462"/>
          <w:sz w:val="13"/>
        </w:rPr>
        <w:t xml:space="preserve">, </w:t>
      </w:r>
      <w:r>
        <w:rPr>
          <w:w w:val="101.40304565429688"/>
          <w:rFonts w:ascii="" w:hAnsi="" w:eastAsia=""/>
          <w:color w:val="4A5462"/>
          <w:sz w:val="14"/>
        </w:rPr>
        <w:t>用户特</w:t>
      </w:r>
      <w:r>
        <w:rPr>
          <w:w w:val="101.40304565429688"/>
          <w:rFonts w:ascii="" w:hAnsi="" w:eastAsia=""/>
          <w:color w:val="4A5462"/>
          <w:sz w:val="14"/>
        </w:rPr>
        <w:t>征</w:t>
      </w:r>
      <w:r>
        <w:rPr>
          <w:w w:val="101.40304565429688"/>
          <w:rFonts w:ascii="" w:hAnsi="" w:eastAsia=""/>
          <w:color w:val="4A5462"/>
          <w:sz w:val="14"/>
        </w:rPr>
        <w:t>调</w:t>
      </w:r>
      <w:r>
        <w:rPr>
          <w:w w:val="101.40304565429688"/>
          <w:rFonts w:ascii="" w:hAnsi="" w:eastAsia=""/>
          <w:color w:val="4A5462"/>
          <w:sz w:val="14"/>
        </w:rPr>
        <w:t>节</w:t>
      </w:r>
    </w:p>
    <w:p>
      <w:pPr>
        <w:autoSpaceDN w:val="0"/>
        <w:autoSpaceDE w:val="0"/>
        <w:widowControl/>
        <w:spacing w:line="120" w:lineRule="exact" w:before="120" w:after="0"/>
        <w:ind w:left="426" w:right="0" w:firstLine="0"/>
        <w:jc w:val="left"/>
      </w:pPr>
      <w:r>
        <w:rPr>
          <w:rFonts w:ascii="" w:hAnsi="" w:eastAsia=""/>
          <w:color w:val="24262B"/>
          <w:sz w:val="12"/>
        </w:rPr>
        <w:t>解</w:t>
      </w:r>
      <w:r>
        <w:rPr>
          <w:w w:val="101.40304565429688"/>
          <w:rFonts w:ascii="" w:hAnsi="" w:eastAsia=""/>
          <w:color w:val="24262B"/>
          <w:sz w:val="12"/>
        </w:rPr>
        <w:t>释</w:t>
      </w:r>
      <w:r>
        <w:rPr>
          <w:w w:val="101.40304565429688"/>
          <w:rFonts w:ascii="" w:hAnsi="" w:eastAsia=""/>
          <w:color w:val="24262B"/>
          <w:sz w:val="12"/>
        </w:rPr>
        <w:t>：</w:t>
      </w:r>
      <w:r>
        <w:rPr>
          <w:w w:val="101.40304565429688"/>
          <w:rFonts w:ascii="" w:hAnsi="" w:eastAsia=""/>
          <w:color w:val="24262B"/>
          <w:sz w:val="12"/>
        </w:rPr>
        <w:t>另</w:t>
      </w:r>
      <w:r>
        <w:rPr>
          <w:w w:val="101.40304565429688"/>
          <w:rFonts w:ascii="" w:hAnsi="" w:eastAsia=""/>
          <w:color w:val="24262B"/>
          <w:sz w:val="12"/>
        </w:rPr>
        <w:t>一</w:t>
      </w:r>
      <w:r>
        <w:rPr>
          <w:w w:val="101.40304565429688"/>
          <w:rFonts w:ascii="" w:hAnsi="" w:eastAsia=""/>
          <w:color w:val="24262B"/>
          <w:sz w:val="12"/>
        </w:rPr>
        <w:t>种</w:t>
      </w:r>
      <w:r>
        <w:rPr>
          <w:w w:val="101.40304565429688"/>
          <w:rFonts w:ascii="" w:hAnsi="" w:eastAsia=""/>
          <w:color w:val="24262B"/>
          <w:sz w:val="12"/>
        </w:rPr>
        <w:t>有</w:t>
      </w:r>
      <w:r>
        <w:rPr>
          <w:rFonts w:ascii="" w:hAnsi="" w:eastAsia=""/>
          <w:color w:val="24262B"/>
          <w:sz w:val="12"/>
        </w:rPr>
        <w:t>效</w:t>
      </w:r>
      <w:r>
        <w:rPr>
          <w:w w:val="101.40304565429688"/>
          <w:rFonts w:ascii="" w:hAnsi="" w:eastAsia=""/>
          <w:color w:val="24262B"/>
          <w:sz w:val="12"/>
        </w:rPr>
        <w:t>的</w:t>
      </w:r>
      <w:r>
        <w:rPr>
          <w:w w:val="101.40304565429688"/>
          <w:rFonts w:ascii="" w:hAnsi="" w:eastAsia=""/>
          <w:color w:val="24262B"/>
          <w:sz w:val="12"/>
        </w:rPr>
        <w:t>路</w:t>
      </w:r>
      <w:r>
        <w:rPr>
          <w:w w:val="101.40304565429688"/>
          <w:rFonts w:ascii="" w:hAnsi="" w:eastAsia=""/>
          <w:color w:val="24262B"/>
          <w:sz w:val="12"/>
        </w:rPr>
        <w:t>径</w:t>
      </w:r>
      <w:r>
        <w:rPr>
          <w:w w:val="101.40304565429688"/>
          <w:rFonts w:ascii="" w:hAnsi="" w:eastAsia=""/>
          <w:color w:val="24262B"/>
          <w:sz w:val="12"/>
        </w:rPr>
        <w:t>组</w:t>
      </w:r>
      <w:r>
        <w:rPr>
          <w:w w:val="101.40304565429688"/>
          <w:rFonts w:ascii="" w:hAnsi="" w:eastAsia=""/>
          <w:color w:val="24262B"/>
          <w:sz w:val="12"/>
        </w:rPr>
        <w:t>合</w:t>
      </w:r>
    </w:p>
    <w:p>
      <w:pPr>
        <w:autoSpaceDN w:val="0"/>
        <w:autoSpaceDE w:val="0"/>
        <w:widowControl/>
        <w:spacing w:line="254" w:lineRule="exact" w:before="774" w:after="0"/>
        <w:ind w:left="0" w:right="0" w:firstLine="0"/>
        <w:jc w:val="left"/>
      </w:pPr>
      <w:r>
        <w:rPr>
          <w:w w:val="101.00000000000003"/>
          <w:rFonts w:ascii="" w:hAnsi="" w:eastAsia=""/>
          <w:color w:val="1F2937"/>
          <w:sz w:val="20"/>
        </w:rPr>
        <w:t>三</w:t>
      </w:r>
      <w:r>
        <w:rPr>
          <w:rFonts w:ascii="" w:hAnsi="" w:eastAsia=""/>
          <w:color w:val="1F2937"/>
          <w:sz w:val="20"/>
        </w:rPr>
        <w:t>、</w:t>
      </w:r>
      <w:r>
        <w:rPr>
          <w:w w:val="101.40304565429688"/>
          <w:rFonts w:ascii="5XC5y9UG+SourceSerifPro" w:hAnsi="5XC5y9UG+SourceSerifPro" w:eastAsia="5XC5y9UG+SourceSerifPro"/>
          <w:color w:val="1F2937"/>
          <w:sz w:val="20"/>
        </w:rPr>
        <w:t>fsQCA</w:t>
      </w:r>
      <w:r>
        <w:rPr>
          <w:w w:val="101.00000000000003"/>
          <w:rFonts w:ascii="" w:hAnsi="" w:eastAsia=""/>
          <w:color w:val="1F2937"/>
          <w:sz w:val="20"/>
        </w:rPr>
        <w:t>结</w:t>
      </w:r>
      <w:r>
        <w:rPr>
          <w:w w:val="101.40304565429688"/>
          <w:rFonts w:ascii="" w:hAnsi="" w:eastAsia=""/>
          <w:color w:val="1F2937"/>
          <w:sz w:val="20"/>
        </w:rPr>
        <w:t>果</w:t>
      </w:r>
      <w:r>
        <w:rPr>
          <w:rFonts w:ascii="" w:hAnsi="" w:eastAsia=""/>
          <w:color w:val="1F2937"/>
          <w:sz w:val="20"/>
        </w:rPr>
        <w:t>可</w:t>
      </w:r>
      <w:r>
        <w:rPr>
          <w:w w:val="101.40304565429688"/>
          <w:rFonts w:ascii="" w:hAnsi="" w:eastAsia=""/>
          <w:color w:val="1F2937"/>
          <w:sz w:val="20"/>
        </w:rPr>
        <w:t>视</w:t>
      </w:r>
      <w:r>
        <w:rPr>
          <w:rFonts w:ascii="" w:hAnsi="" w:eastAsia=""/>
          <w:color w:val="1F2937"/>
          <w:sz w:val="20"/>
        </w:rPr>
        <w:t>化</w:t>
      </w:r>
    </w:p>
    <w:p>
      <w:pPr>
        <w:sectPr>
          <w:pgSz w:w="11918" w:h="16858"/>
          <w:pgMar w:top="72" w:right="642" w:bottom="1440" w:left="244" w:header="720" w:footer="720" w:gutter="0"/>
          <w:cols w:num="1" w:equalWidth="0" w:space="720">
            <w:col w:w="11031" w:space="0"/>
          </w:cols>
          <w:docGrid w:linePitch="360"/>
        </w:sectPr>
      </w:pPr>
    </w:p>
    <w:p>
      <w:pPr>
        <w:autoSpaceDN w:val="0"/>
        <w:autoSpaceDE w:val="0"/>
        <w:widowControl/>
        <w:spacing w:line="304" w:lineRule="exact" w:before="392" w:after="0"/>
        <w:ind w:left="862" w:right="0" w:firstLine="0"/>
        <w:jc w:val="left"/>
      </w:pPr>
      <w:r>
        <w:rPr>
          <w:w w:val="101.3333333333333"/>
          <w:rFonts w:ascii="" w:hAnsi="" w:eastAsia=""/>
          <w:color w:val="1F2937"/>
          <w:sz w:val="30"/>
        </w:rPr>
        <w:t>研</w:t>
      </w:r>
      <w:r>
        <w:rPr>
          <w:w w:val="101.33333333333334"/>
          <w:rFonts w:ascii="" w:hAnsi="" w:eastAsia=""/>
          <w:color w:val="1F2937"/>
          <w:sz w:val="30"/>
        </w:rPr>
        <w:t>究</w:t>
      </w:r>
      <w:r>
        <w:rPr>
          <w:w w:val="101.33333333333334"/>
          <w:rFonts w:ascii="" w:hAnsi="" w:eastAsia=""/>
          <w:color w:val="1F2937"/>
          <w:sz w:val="30"/>
        </w:rPr>
        <w:t>结</w:t>
      </w:r>
      <w:r>
        <w:rPr>
          <w:w w:val="101.33333333333334"/>
          <w:rFonts w:ascii="" w:hAnsi="" w:eastAsia=""/>
          <w:color w:val="1F2937"/>
          <w:sz w:val="30"/>
        </w:rPr>
        <w:t>论</w:t>
      </w:r>
      <w:r>
        <w:rPr>
          <w:w w:val="101.33333333333326"/>
          <w:rFonts w:ascii="" w:hAnsi="" w:eastAsia=""/>
          <w:color w:val="1F2937"/>
          <w:sz w:val="30"/>
        </w:rPr>
        <w:t>与</w:t>
      </w:r>
      <w:r>
        <w:rPr>
          <w:w w:val="101.40304565429688"/>
          <w:rFonts w:ascii="" w:hAnsi="" w:eastAsia=""/>
          <w:color w:val="1F2937"/>
          <w:sz w:val="30"/>
        </w:rPr>
        <w:t>理</w:t>
      </w:r>
      <w:r>
        <w:rPr>
          <w:w w:val="101.33333333333326"/>
          <w:rFonts w:ascii="" w:hAnsi="" w:eastAsia=""/>
          <w:color w:val="1F2937"/>
          <w:sz w:val="30"/>
        </w:rPr>
        <w:t>论</w:t>
      </w:r>
      <w:r>
        <w:rPr>
          <w:w w:val="101.33333333333346"/>
          <w:rFonts w:ascii="" w:hAnsi="" w:eastAsia=""/>
          <w:color w:val="1F2937"/>
          <w:sz w:val="30"/>
        </w:rPr>
        <w:t>贡</w:t>
      </w:r>
      <w:r>
        <w:rPr>
          <w:w w:val="101.33333333333326"/>
          <w:rFonts w:ascii="" w:hAnsi="" w:eastAsia=""/>
          <w:color w:val="1F2937"/>
          <w:sz w:val="30"/>
        </w:rPr>
        <w:t>献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7930" cy="10628116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7930" cy="106281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137160</wp:posOffset>
            </wp:positionH>
            <wp:positionV relativeFrom="page">
              <wp:posOffset>709930</wp:posOffset>
            </wp:positionV>
            <wp:extent cx="7299960" cy="3554763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299960" cy="355476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400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711200</wp:posOffset>
            </wp:positionV>
            <wp:extent cx="7277100" cy="35306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3530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5000" behindDoc="1" locked="0" layoutInCell="1" allowOverlap="1">
            <wp:simplePos x="0" y="0"/>
            <wp:positionH relativeFrom="page">
              <wp:posOffset>137160</wp:posOffset>
            </wp:positionH>
            <wp:positionV relativeFrom="page">
              <wp:posOffset>4432300</wp:posOffset>
            </wp:positionV>
            <wp:extent cx="7299960" cy="3144273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299960" cy="31442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600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4432300</wp:posOffset>
            </wp:positionV>
            <wp:extent cx="7277100" cy="31242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3124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700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8153400</wp:posOffset>
            </wp:positionV>
            <wp:extent cx="7277100" cy="10033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1003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800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9309100</wp:posOffset>
            </wp:positionV>
            <wp:extent cx="7277100" cy="10033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1003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154940</wp:posOffset>
            </wp:positionH>
            <wp:positionV relativeFrom="page">
              <wp:posOffset>205740</wp:posOffset>
            </wp:positionV>
            <wp:extent cx="314960" cy="310761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14960" cy="31076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255270</wp:posOffset>
            </wp:positionH>
            <wp:positionV relativeFrom="page">
              <wp:posOffset>295910</wp:posOffset>
            </wp:positionV>
            <wp:extent cx="113029" cy="13396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13029" cy="1339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4" w:lineRule="exact" w:before="712" w:after="0"/>
        <w:ind w:left="496" w:right="0" w:firstLine="0"/>
        <w:jc w:val="left"/>
      </w:pPr>
      <w:r>
        <w:rPr>
          <w:w w:val="101.40304565429688"/>
          <w:rFonts w:ascii="" w:hAnsi="" w:eastAsia=""/>
          <w:color w:val="1F2937"/>
          <w:sz w:val="24"/>
        </w:rPr>
        <w:t>主</w:t>
      </w:r>
      <w:r>
        <w:rPr>
          <w:w w:val="101.40304565429688"/>
          <w:rFonts w:ascii="" w:hAnsi="" w:eastAsia=""/>
          <w:color w:val="1F2937"/>
          <w:sz w:val="24"/>
        </w:rPr>
        <w:t>要</w:t>
      </w:r>
      <w:r>
        <w:rPr>
          <w:rFonts w:ascii="" w:hAnsi="" w:eastAsia=""/>
          <w:color w:val="1F2937"/>
          <w:sz w:val="24"/>
        </w:rPr>
        <w:t>研</w:t>
      </w:r>
      <w:r>
        <w:rPr>
          <w:w w:val="101.40304565429688"/>
          <w:rFonts w:ascii="" w:hAnsi="" w:eastAsia=""/>
          <w:color w:val="1F2937"/>
          <w:sz w:val="24"/>
        </w:rPr>
        <w:t>究</w:t>
      </w:r>
      <w:r>
        <w:rPr>
          <w:w w:val="101.40304565429688"/>
          <w:rFonts w:ascii="" w:hAnsi="" w:eastAsia=""/>
          <w:color w:val="1F2937"/>
          <w:sz w:val="24"/>
        </w:rPr>
        <w:t>发</w:t>
      </w:r>
      <w:r>
        <w:rPr>
          <w:w w:val="101.40304565429688"/>
          <w:rFonts w:ascii="" w:hAnsi="" w:eastAsia=""/>
          <w:color w:val="1F2937"/>
          <w:sz w:val="24"/>
        </w:rPr>
        <w:t>现</w:t>
      </w:r>
    </w:p>
    <w:p>
      <w:pPr>
        <w:autoSpaceDN w:val="0"/>
        <w:autoSpaceDE w:val="0"/>
        <w:widowControl/>
        <w:spacing w:line="164" w:lineRule="exact" w:before="436" w:after="0"/>
        <w:ind w:left="660" w:right="0" w:firstLine="0"/>
        <w:jc w:val="left"/>
      </w:pPr>
      <w:r>
        <w:rPr>
          <w:w w:val="98.92086432739157"/>
          <w:rFonts w:ascii="" w:hAnsi="" w:eastAsia=""/>
          <w:color w:val="1F2937"/>
          <w:sz w:val="16"/>
        </w:rPr>
        <w:t xml:space="preserve">1. </w:t>
      </w:r>
      <w:r>
        <w:rPr>
          <w:w w:val="101.25000000000001"/>
          <w:rFonts w:ascii="" w:hAnsi="" w:eastAsia=""/>
          <w:color w:val="1F2937"/>
          <w:sz w:val="16"/>
        </w:rPr>
        <w:t>间</w:t>
      </w:r>
      <w:r>
        <w:rPr>
          <w:w w:val="101.25000000000001"/>
          <w:rFonts w:ascii="" w:hAnsi="" w:eastAsia=""/>
          <w:color w:val="1F2937"/>
          <w:sz w:val="16"/>
        </w:rPr>
        <w:t>歇</w:t>
      </w:r>
      <w:r>
        <w:rPr>
          <w:w w:val="101.40304565429688"/>
          <w:rFonts w:ascii="" w:hAnsi="" w:eastAsia=""/>
          <w:color w:val="1F2937"/>
          <w:sz w:val="16"/>
        </w:rPr>
        <w:t>性</w:t>
      </w:r>
      <w:r>
        <w:rPr>
          <w:w w:val="101.24999999999993"/>
          <w:rFonts w:ascii="" w:hAnsi="" w:eastAsia=""/>
          <w:color w:val="1F2937"/>
          <w:sz w:val="16"/>
        </w:rPr>
        <w:t>中</w:t>
      </w:r>
      <w:r>
        <w:rPr>
          <w:w w:val="101.25000000000011"/>
          <w:rFonts w:ascii="" w:hAnsi="" w:eastAsia=""/>
          <w:color w:val="1F2937"/>
          <w:sz w:val="16"/>
        </w:rPr>
        <w:t>辍</w:t>
      </w:r>
      <w:r>
        <w:rPr>
          <w:w w:val="101.24999999999993"/>
          <w:rFonts w:ascii="" w:hAnsi="" w:eastAsia=""/>
          <w:color w:val="1F2937"/>
          <w:sz w:val="16"/>
        </w:rPr>
        <w:t>的</w:t>
      </w:r>
      <w:r>
        <w:rPr>
          <w:w w:val="101.24999999999993"/>
          <w:rFonts w:ascii="" w:hAnsi="" w:eastAsia=""/>
          <w:color w:val="1F2937"/>
          <w:sz w:val="16"/>
        </w:rPr>
        <w:t>多</w:t>
      </w:r>
      <w:r>
        <w:rPr>
          <w:w w:val="101.25000000000011"/>
          <w:rFonts w:ascii="" w:hAnsi="" w:eastAsia=""/>
          <w:color w:val="1F2937"/>
          <w:sz w:val="16"/>
        </w:rPr>
        <w:t>重</w:t>
      </w:r>
      <w:r>
        <w:rPr>
          <w:w w:val="101.24999999999993"/>
          <w:rFonts w:ascii="" w:hAnsi="" w:eastAsia=""/>
          <w:color w:val="1F2937"/>
          <w:sz w:val="16"/>
        </w:rPr>
        <w:t>形</w:t>
      </w:r>
      <w:r>
        <w:rPr>
          <w:w w:val="101.25000000000011"/>
          <w:rFonts w:ascii="" w:hAnsi="" w:eastAsia=""/>
          <w:color w:val="1F2937"/>
          <w:sz w:val="16"/>
        </w:rPr>
        <w:t>成</w:t>
      </w:r>
      <w:r>
        <w:rPr>
          <w:w w:val="101.40304565429688"/>
          <w:rFonts w:ascii="" w:hAnsi="" w:eastAsia=""/>
          <w:color w:val="1F2937"/>
          <w:sz w:val="16"/>
        </w:rPr>
        <w:t>路</w:t>
      </w:r>
      <w:r>
        <w:rPr>
          <w:w w:val="101.24999999999993"/>
          <w:rFonts w:ascii="" w:hAnsi="" w:eastAsia=""/>
          <w:color w:val="1F2937"/>
          <w:sz w:val="16"/>
        </w:rPr>
        <w:t>径</w:t>
      </w:r>
    </w:p>
    <w:p>
      <w:pPr>
        <w:autoSpaceDN w:val="0"/>
        <w:autoSpaceDE w:val="0"/>
        <w:widowControl/>
        <w:spacing w:line="168" w:lineRule="exact" w:before="160" w:after="0"/>
        <w:ind w:left="0" w:right="0" w:firstLine="0"/>
        <w:jc w:val="center"/>
      </w:pPr>
      <w:r>
        <w:rPr>
          <w:w w:val="101.25000000000001"/>
          <w:rFonts w:ascii="" w:hAnsi="" w:eastAsia=""/>
          <w:color w:val="4A5462"/>
          <w:sz w:val="16"/>
        </w:rPr>
        <w:t>用户</w:t>
      </w:r>
      <w:r>
        <w:rPr>
          <w:w w:val="101.24999999999993"/>
          <w:rFonts w:ascii="" w:hAnsi="" w:eastAsia=""/>
          <w:color w:val="4A5462"/>
          <w:sz w:val="16"/>
        </w:rPr>
        <w:t>中</w:t>
      </w:r>
      <w:r>
        <w:rPr>
          <w:w w:val="101.25000000000011"/>
          <w:rFonts w:ascii="" w:hAnsi="" w:eastAsia=""/>
          <w:color w:val="4A5462"/>
          <w:sz w:val="16"/>
        </w:rPr>
        <w:t>辍</w:t>
      </w:r>
      <w:r>
        <w:rPr>
          <w:w w:val="101.24999999999993"/>
          <w:rFonts w:ascii="" w:hAnsi="" w:eastAsia=""/>
          <w:color w:val="4A5462"/>
          <w:sz w:val="16"/>
        </w:rPr>
        <w:t>行为</w:t>
      </w:r>
      <w:r>
        <w:rPr>
          <w:w w:val="101.25000000000011"/>
          <w:rFonts w:ascii="" w:hAnsi="" w:eastAsia=""/>
          <w:color w:val="4A5462"/>
          <w:sz w:val="16"/>
        </w:rPr>
        <w:t>并</w:t>
      </w:r>
      <w:r>
        <w:rPr>
          <w:w w:val="101.40304565429688"/>
          <w:rFonts w:ascii="" w:hAnsi="" w:eastAsia=""/>
          <w:color w:val="4A5462"/>
          <w:sz w:val="16"/>
        </w:rPr>
        <w:t>非</w:t>
      </w:r>
      <w:r>
        <w:rPr>
          <w:w w:val="101.24999999999993"/>
          <w:rFonts w:ascii="" w:hAnsi="" w:eastAsia=""/>
          <w:color w:val="4A5462"/>
          <w:sz w:val="16"/>
        </w:rPr>
        <w:t>单</w:t>
      </w:r>
      <w:r>
        <w:rPr>
          <w:w w:val="101.24999999999993"/>
          <w:rFonts w:ascii="" w:hAnsi="" w:eastAsia=""/>
          <w:color w:val="4A5462"/>
          <w:sz w:val="16"/>
        </w:rPr>
        <w:t>一</w:t>
      </w:r>
      <w:r>
        <w:rPr>
          <w:w w:val="101.25000000000011"/>
          <w:rFonts w:ascii="" w:hAnsi="" w:eastAsia=""/>
          <w:color w:val="4A5462"/>
          <w:sz w:val="16"/>
        </w:rPr>
        <w:t>因</w:t>
      </w:r>
      <w:r>
        <w:rPr>
          <w:w w:val="101.25000000000011"/>
          <w:rFonts w:ascii="" w:hAnsi="" w:eastAsia=""/>
          <w:color w:val="4A5462"/>
          <w:sz w:val="16"/>
        </w:rPr>
        <w:t>素</w:t>
      </w:r>
      <w:r>
        <w:rPr>
          <w:w w:val="101.24999999999993"/>
          <w:rFonts w:ascii="" w:hAnsi="" w:eastAsia=""/>
          <w:color w:val="4A5462"/>
          <w:sz w:val="16"/>
        </w:rPr>
        <w:t>导</w:t>
      </w:r>
      <w:r>
        <w:rPr>
          <w:w w:val="101.24999999999993"/>
          <w:rFonts w:ascii="" w:hAnsi="" w:eastAsia=""/>
          <w:color w:val="4A5462"/>
          <w:sz w:val="16"/>
        </w:rPr>
        <w:t>致</w:t>
      </w:r>
      <w:r>
        <w:rPr>
          <w:w w:val="101.24999999999993"/>
          <w:rFonts w:ascii="" w:hAnsi="" w:eastAsia=""/>
          <w:color w:val="4A5462"/>
          <w:sz w:val="16"/>
        </w:rPr>
        <w:t>，</w:t>
      </w:r>
      <w:r>
        <w:rPr>
          <w:w w:val="101.40304565429688"/>
          <w:rFonts w:ascii="" w:hAnsi="" w:eastAsia=""/>
          <w:color w:val="4A5462"/>
          <w:sz w:val="16"/>
        </w:rPr>
        <w:t>而</w:t>
      </w:r>
      <w:r>
        <w:rPr>
          <w:w w:val="101.24999999999993"/>
          <w:rFonts w:ascii="" w:hAnsi="" w:eastAsia=""/>
          <w:color w:val="4A5462"/>
          <w:sz w:val="16"/>
        </w:rPr>
        <w:t>是</w:t>
      </w:r>
      <w:r>
        <w:rPr>
          <w:w w:val="101.24999999999993"/>
          <w:rFonts w:ascii="" w:hAnsi="" w:eastAsia=""/>
          <w:color w:val="4A5462"/>
          <w:sz w:val="16"/>
        </w:rPr>
        <w:t>隐私</w:t>
      </w:r>
      <w:r>
        <w:rPr>
          <w:w w:val="101.24999999999993"/>
          <w:rFonts w:ascii="" w:hAnsi="" w:eastAsia=""/>
          <w:color w:val="4A5462"/>
          <w:sz w:val="16"/>
        </w:rPr>
        <w:t>担</w:t>
      </w:r>
      <w:r>
        <w:rPr>
          <w:w w:val="101.25000000000028"/>
          <w:rFonts w:ascii="" w:hAnsi="" w:eastAsia=""/>
          <w:color w:val="4A5462"/>
          <w:sz w:val="16"/>
        </w:rPr>
        <w:t>忧</w:t>
      </w:r>
      <w:r>
        <w:rPr>
          <w:w w:val="101.24999999999993"/>
          <w:rFonts w:ascii="" w:hAnsi="" w:eastAsia=""/>
          <w:color w:val="4A5462"/>
          <w:sz w:val="16"/>
        </w:rPr>
        <w:t>、</w:t>
      </w:r>
      <w:r>
        <w:rPr>
          <w:w w:val="101.24999999999993"/>
          <w:rFonts w:ascii="" w:hAnsi="" w:eastAsia=""/>
          <w:color w:val="4A5462"/>
          <w:sz w:val="16"/>
        </w:rPr>
        <w:t>功</w:t>
      </w:r>
      <w:r>
        <w:rPr>
          <w:w w:val="101.40304565429688"/>
          <w:rFonts w:ascii="" w:hAnsi="" w:eastAsia=""/>
          <w:color w:val="4A5462"/>
          <w:sz w:val="16"/>
        </w:rPr>
        <w:t>能</w:t>
      </w:r>
      <w:r>
        <w:rPr>
          <w:w w:val="101.25000000000028"/>
          <w:rFonts w:ascii="" w:hAnsi="" w:eastAsia=""/>
          <w:color w:val="4A5462"/>
          <w:sz w:val="16"/>
        </w:rPr>
        <w:t>局</w:t>
      </w:r>
      <w:r>
        <w:rPr>
          <w:w w:val="101.24999999999993"/>
          <w:rFonts w:ascii="" w:hAnsi="" w:eastAsia=""/>
          <w:color w:val="4A5462"/>
          <w:sz w:val="16"/>
        </w:rPr>
        <w:t>限</w:t>
      </w:r>
      <w:r>
        <w:rPr>
          <w:w w:val="101.24999999999993"/>
          <w:rFonts w:ascii="" w:hAnsi="" w:eastAsia=""/>
          <w:color w:val="4A5462"/>
          <w:sz w:val="16"/>
        </w:rPr>
        <w:t>、</w:t>
      </w:r>
      <w:r>
        <w:rPr>
          <w:w w:val="101.25000000000028"/>
          <w:rFonts w:ascii="" w:hAnsi="" w:eastAsia=""/>
          <w:color w:val="4A5462"/>
          <w:sz w:val="16"/>
        </w:rPr>
        <w:t>情</w:t>
      </w:r>
      <w:r>
        <w:rPr>
          <w:w w:val="101.24999999999957"/>
          <w:rFonts w:ascii="" w:hAnsi="" w:eastAsia=""/>
          <w:color w:val="4A5462"/>
          <w:sz w:val="16"/>
        </w:rPr>
        <w:t>感</w:t>
      </w:r>
      <w:r>
        <w:rPr>
          <w:w w:val="101.25000000000028"/>
          <w:rFonts w:ascii="" w:hAnsi="" w:eastAsia=""/>
          <w:color w:val="4A5462"/>
          <w:sz w:val="16"/>
        </w:rPr>
        <w:t>疏</w:t>
      </w:r>
      <w:r>
        <w:rPr>
          <w:w w:val="101.24999999999957"/>
          <w:rFonts w:ascii="" w:hAnsi="" w:eastAsia=""/>
          <w:color w:val="4A5462"/>
          <w:sz w:val="16"/>
        </w:rPr>
        <w:t>离</w:t>
      </w:r>
      <w:r>
        <w:rPr>
          <w:w w:val="101.25000000000028"/>
          <w:rFonts w:ascii="" w:hAnsi="" w:eastAsia=""/>
          <w:color w:val="4A5462"/>
          <w:sz w:val="16"/>
        </w:rPr>
        <w:t>、</w:t>
      </w:r>
      <w:r>
        <w:rPr>
          <w:w w:val="101.40304565429688"/>
          <w:rFonts w:ascii="" w:hAnsi="" w:eastAsia=""/>
          <w:color w:val="4A5462"/>
          <w:sz w:val="16"/>
        </w:rPr>
        <w:t>社会</w:t>
      </w:r>
      <w:r>
        <w:rPr>
          <w:w w:val="101.24999999999957"/>
          <w:rFonts w:ascii="" w:hAnsi="" w:eastAsia=""/>
          <w:color w:val="4A5462"/>
          <w:sz w:val="16"/>
        </w:rPr>
        <w:t>规</w:t>
      </w:r>
      <w:r>
        <w:rPr>
          <w:w w:val="101.25000000000028"/>
          <w:rFonts w:ascii="" w:hAnsi="" w:eastAsia=""/>
          <w:color w:val="4A5462"/>
          <w:sz w:val="16"/>
        </w:rPr>
        <w:t>范</w:t>
      </w:r>
      <w:r>
        <w:rPr>
          <w:w w:val="101.24999999999993"/>
          <w:rFonts w:ascii="" w:hAnsi="" w:eastAsia=""/>
          <w:color w:val="4A5462"/>
          <w:sz w:val="16"/>
        </w:rPr>
        <w:t>等多</w:t>
      </w:r>
      <w:r>
        <w:rPr>
          <w:w w:val="101.40304565429688"/>
          <w:rFonts w:ascii="" w:hAnsi="" w:eastAsia=""/>
          <w:color w:val="4A5462"/>
          <w:sz w:val="16"/>
        </w:rPr>
        <w:t>重条件</w:t>
      </w:r>
      <w:r>
        <w:rPr>
          <w:w w:val="101.24999999999957"/>
          <w:rFonts w:ascii="" w:hAnsi="" w:eastAsia=""/>
          <w:color w:val="4A5462"/>
          <w:sz w:val="16"/>
        </w:rPr>
        <w:t>组</w:t>
      </w:r>
      <w:r>
        <w:rPr>
          <w:w w:val="101.25000000000004"/>
          <w:rFonts w:ascii="" w:hAnsi="" w:eastAsia=""/>
          <w:color w:val="4A5462"/>
          <w:sz w:val="16"/>
        </w:rPr>
        <w:t>合作用</w:t>
      </w:r>
      <w:r>
        <w:rPr>
          <w:w w:val="101.25000000000028"/>
          <w:rFonts w:ascii="" w:hAnsi="" w:eastAsia=""/>
          <w:color w:val="4A5462"/>
          <w:sz w:val="16"/>
        </w:rPr>
        <w:t>的</w:t>
      </w:r>
      <w:r>
        <w:rPr>
          <w:w w:val="101.24999999999957"/>
          <w:rFonts w:ascii="" w:hAnsi="" w:eastAsia=""/>
          <w:color w:val="4A5462"/>
          <w:sz w:val="16"/>
        </w:rPr>
        <w:t>结</w:t>
      </w:r>
      <w:r>
        <w:rPr>
          <w:w w:val="101.25000000000028"/>
          <w:rFonts w:ascii="" w:hAnsi="" w:eastAsia=""/>
          <w:color w:val="4A5462"/>
          <w:sz w:val="16"/>
        </w:rPr>
        <w:t>果</w:t>
      </w:r>
      <w:r>
        <w:rPr>
          <w:w w:val="101.40304565429688"/>
          <w:rFonts w:ascii="" w:hAnsi="" w:eastAsia=""/>
          <w:color w:val="4A5462"/>
          <w:sz w:val="16"/>
        </w:rPr>
        <w:t>。</w:t>
      </w:r>
      <w:r>
        <w:rPr>
          <w:w w:val="101.86757240360396"/>
          <w:rFonts w:ascii="" w:hAnsi="" w:eastAsia=""/>
          <w:color w:val="4A5462"/>
          <w:sz w:val="15"/>
        </w:rPr>
        <w:t>fsQCA</w:t>
      </w:r>
      <w:r>
        <w:rPr>
          <w:w w:val="101.25000000000028"/>
          <w:rFonts w:ascii="" w:hAnsi="" w:eastAsia=""/>
          <w:color w:val="4A5462"/>
          <w:sz w:val="16"/>
        </w:rPr>
        <w:t>识</w:t>
      </w:r>
      <w:r>
        <w:rPr>
          <w:w w:val="101.24999999999957"/>
          <w:rFonts w:ascii="" w:hAnsi="" w:eastAsia=""/>
          <w:color w:val="4A5462"/>
          <w:sz w:val="16"/>
        </w:rPr>
        <w:t>别</w:t>
      </w:r>
      <w:r>
        <w:rPr>
          <w:w w:val="101.25000000000028"/>
          <w:rFonts w:ascii="" w:hAnsi="" w:eastAsia=""/>
          <w:color w:val="4A5462"/>
          <w:sz w:val="16"/>
        </w:rPr>
        <w:t>出</w:t>
      </w:r>
      <w:r>
        <w:rPr>
          <w:w w:val="101.16906578937777"/>
          <w:rFonts w:ascii="" w:hAnsi="" w:eastAsia=""/>
          <w:color w:val="4A5462"/>
          <w:sz w:val="16"/>
        </w:rPr>
        <w:t>3</w:t>
      </w:r>
      <w:r>
        <w:rPr>
          <w:w w:val="101.24999999999957"/>
          <w:rFonts w:ascii="" w:hAnsi="" w:eastAsia=""/>
          <w:color w:val="4A5462"/>
          <w:sz w:val="16"/>
        </w:rPr>
        <w:t>条</w:t>
      </w:r>
      <w:r>
        <w:rPr>
          <w:w w:val="101.25000000000028"/>
          <w:rFonts w:ascii="" w:hAnsi="" w:eastAsia=""/>
          <w:color w:val="4A5462"/>
          <w:sz w:val="16"/>
        </w:rPr>
        <w:t>等</w:t>
      </w:r>
      <w:r>
        <w:rPr>
          <w:w w:val="101.25000000000028"/>
          <w:rFonts w:ascii="" w:hAnsi="" w:eastAsia=""/>
          <w:color w:val="4A5462"/>
          <w:sz w:val="16"/>
        </w:rPr>
        <w:t>效组</w:t>
      </w:r>
      <w:r>
        <w:rPr>
          <w:w w:val="101.40304565429688"/>
          <w:rFonts w:ascii="" w:hAnsi="" w:eastAsia=""/>
          <w:color w:val="4A5462"/>
          <w:sz w:val="16"/>
        </w:rPr>
        <w:t>态路</w:t>
      </w:r>
      <w:r>
        <w:rPr>
          <w:w w:val="101.25000000000028"/>
          <w:rFonts w:ascii="" w:hAnsi="" w:eastAsia=""/>
          <w:color w:val="4A5462"/>
          <w:sz w:val="16"/>
        </w:rPr>
        <w:t>径</w:t>
      </w:r>
      <w:r>
        <w:rPr>
          <w:w w:val="101.25000000000028"/>
          <w:rFonts w:ascii="" w:hAnsi="" w:eastAsia=""/>
          <w:color w:val="4A5462"/>
          <w:sz w:val="16"/>
        </w:rPr>
        <w:t>，</w:t>
      </w:r>
      <w:r>
        <w:rPr>
          <w:w w:val="101.24999999999886"/>
          <w:rFonts w:ascii="" w:hAnsi="" w:eastAsia=""/>
          <w:color w:val="4A5462"/>
          <w:sz w:val="16"/>
        </w:rPr>
        <w:t>证</w:t>
      </w:r>
      <w:r>
        <w:rPr>
          <w:w w:val="101.25000000000028"/>
          <w:rFonts w:ascii="" w:hAnsi="" w:eastAsia=""/>
          <w:color w:val="4A5462"/>
          <w:sz w:val="16"/>
        </w:rPr>
        <w:t>实</w:t>
      </w:r>
    </w:p>
    <w:p>
      <w:pPr>
        <w:autoSpaceDN w:val="0"/>
        <w:autoSpaceDE w:val="0"/>
        <w:widowControl/>
        <w:spacing w:line="196" w:lineRule="exact" w:before="42" w:after="0"/>
        <w:ind w:left="660" w:right="0" w:firstLine="0"/>
        <w:jc w:val="left"/>
      </w:pPr>
      <w:r>
        <w:rPr>
          <w:w w:val="101.25000000000001"/>
          <w:rFonts w:ascii="" w:hAnsi="" w:eastAsia=""/>
          <w:color w:val="4A5462"/>
          <w:sz w:val="16"/>
        </w:rPr>
        <w:t>了</w:t>
      </w:r>
      <w:r>
        <w:rPr>
          <w:w w:val="101.40304565429688"/>
          <w:rFonts w:ascii="" w:hAnsi="" w:eastAsia=""/>
          <w:color w:val="4A5462"/>
          <w:sz w:val="16"/>
        </w:rPr>
        <w:t>"</w:t>
      </w:r>
      <w:r>
        <w:rPr>
          <w:w w:val="101.25000000000001"/>
          <w:rFonts w:ascii="" w:hAnsi="" w:eastAsia=""/>
          <w:color w:val="4A5462"/>
          <w:sz w:val="16"/>
        </w:rPr>
        <w:t>殊</w:t>
      </w:r>
      <w:r>
        <w:rPr>
          <w:w w:val="101.25000000000001"/>
          <w:rFonts w:ascii="" w:hAnsi="" w:eastAsia=""/>
          <w:color w:val="4A5462"/>
          <w:sz w:val="16"/>
        </w:rPr>
        <w:t>途</w:t>
      </w:r>
      <w:r>
        <w:rPr>
          <w:w w:val="101.40304565429688"/>
          <w:rFonts w:ascii="" w:hAnsi="" w:eastAsia=""/>
          <w:color w:val="4A5462"/>
          <w:sz w:val="16"/>
        </w:rPr>
        <w:t>同</w:t>
      </w:r>
      <w:r>
        <w:rPr>
          <w:w w:val="101.25000000000011"/>
          <w:rFonts w:ascii="" w:hAnsi="" w:eastAsia=""/>
          <w:color w:val="4A5462"/>
          <w:sz w:val="16"/>
        </w:rPr>
        <w:t>归</w:t>
      </w:r>
      <w:r>
        <w:rPr>
          <w:w w:val="101.40304565429688"/>
          <w:rFonts w:ascii="" w:hAnsi="" w:eastAsia=""/>
          <w:color w:val="4A5462"/>
          <w:sz w:val="16"/>
        </w:rPr>
        <w:t>"</w:t>
      </w:r>
      <w:r>
        <w:rPr>
          <w:w w:val="101.24999999999993"/>
          <w:rFonts w:ascii="" w:hAnsi="" w:eastAsia=""/>
          <w:color w:val="4A5462"/>
          <w:sz w:val="16"/>
        </w:rPr>
        <w:t>效</w:t>
      </w:r>
      <w:r>
        <w:rPr>
          <w:w w:val="101.25000000000011"/>
          <w:rFonts w:ascii="" w:hAnsi="" w:eastAsia=""/>
          <w:color w:val="4A5462"/>
          <w:sz w:val="16"/>
        </w:rPr>
        <w:t>应</w:t>
      </w:r>
      <w:r>
        <w:rPr>
          <w:w w:val="101.40304565429688"/>
          <w:rFonts w:ascii="" w:hAnsi="" w:eastAsia=""/>
          <w:color w:val="4A5462"/>
          <w:sz w:val="16"/>
        </w:rPr>
        <w:t>。</w:t>
      </w:r>
    </w:p>
    <w:p>
      <w:pPr>
        <w:autoSpaceDN w:val="0"/>
        <w:autoSpaceDE w:val="0"/>
        <w:widowControl/>
        <w:spacing w:line="164" w:lineRule="exact" w:before="568" w:after="0"/>
        <w:ind w:left="660" w:right="0" w:firstLine="0"/>
        <w:jc w:val="left"/>
      </w:pPr>
      <w:r>
        <w:rPr>
          <w:w w:val="98.92086432739157"/>
          <w:rFonts w:ascii="" w:hAnsi="" w:eastAsia=""/>
          <w:color w:val="1F2937"/>
          <w:sz w:val="16"/>
        </w:rPr>
        <w:t xml:space="preserve">2. </w:t>
      </w:r>
      <w:r>
        <w:rPr>
          <w:w w:val="101.25000000000001"/>
          <w:rFonts w:ascii="" w:hAnsi="" w:eastAsia=""/>
          <w:color w:val="1F2937"/>
          <w:sz w:val="16"/>
        </w:rPr>
        <w:t>动</w:t>
      </w:r>
      <w:r>
        <w:rPr>
          <w:w w:val="101.25000000000001"/>
          <w:rFonts w:ascii="" w:hAnsi="" w:eastAsia=""/>
          <w:color w:val="1F2937"/>
          <w:sz w:val="16"/>
        </w:rPr>
        <w:t>态</w:t>
      </w:r>
      <w:r>
        <w:rPr>
          <w:w w:val="101.40304565429688"/>
          <w:rFonts w:ascii="" w:hAnsi="" w:eastAsia=""/>
          <w:color w:val="1F2937"/>
          <w:sz w:val="16"/>
        </w:rPr>
        <w:t>生</w:t>
      </w:r>
      <w:r>
        <w:rPr>
          <w:w w:val="101.24999999999993"/>
          <w:rFonts w:ascii="" w:hAnsi="" w:eastAsia=""/>
          <w:color w:val="1F2937"/>
          <w:sz w:val="16"/>
        </w:rPr>
        <w:t>命</w:t>
      </w:r>
      <w:r>
        <w:rPr>
          <w:w w:val="101.25000000000011"/>
          <w:rFonts w:ascii="" w:hAnsi="" w:eastAsia=""/>
          <w:color w:val="1F2937"/>
          <w:sz w:val="16"/>
        </w:rPr>
        <w:t>周</w:t>
      </w:r>
      <w:r>
        <w:rPr>
          <w:w w:val="101.24999999999993"/>
          <w:rFonts w:ascii="" w:hAnsi="" w:eastAsia=""/>
          <w:color w:val="1F2937"/>
          <w:sz w:val="16"/>
        </w:rPr>
        <w:t>期</w:t>
      </w:r>
      <w:r>
        <w:rPr>
          <w:w w:val="101.24999999999993"/>
          <w:rFonts w:ascii="" w:hAnsi="" w:eastAsia=""/>
          <w:color w:val="1F2937"/>
          <w:sz w:val="16"/>
        </w:rPr>
        <w:t>视</w:t>
      </w:r>
      <w:r>
        <w:rPr>
          <w:w w:val="101.25000000000011"/>
          <w:rFonts w:ascii="" w:hAnsi="" w:eastAsia=""/>
          <w:color w:val="1F2937"/>
          <w:sz w:val="16"/>
        </w:rPr>
        <w:t>角</w:t>
      </w:r>
      <w:r>
        <w:rPr>
          <w:w w:val="101.24999999999993"/>
          <w:rFonts w:ascii="" w:hAnsi="" w:eastAsia=""/>
          <w:color w:val="1F2937"/>
          <w:sz w:val="16"/>
        </w:rPr>
        <w:t>的</w:t>
      </w:r>
      <w:r>
        <w:rPr>
          <w:w w:val="101.25000000000011"/>
          <w:rFonts w:ascii="" w:hAnsi="" w:eastAsia=""/>
          <w:color w:val="1F2937"/>
          <w:sz w:val="16"/>
        </w:rPr>
        <w:t>重</w:t>
      </w:r>
      <w:r>
        <w:rPr>
          <w:w w:val="101.40304565429688"/>
          <w:rFonts w:ascii="" w:hAnsi="" w:eastAsia=""/>
          <w:color w:val="1F2937"/>
          <w:sz w:val="16"/>
        </w:rPr>
        <w:t>要性</w:t>
      </w:r>
    </w:p>
    <w:p>
      <w:pPr>
        <w:autoSpaceDN w:val="0"/>
        <w:autoSpaceDE w:val="0"/>
        <w:widowControl/>
        <w:spacing w:line="214" w:lineRule="exact" w:before="128" w:after="0"/>
        <w:ind w:left="660" w:right="0" w:firstLine="0"/>
        <w:jc w:val="left"/>
      </w:pPr>
      <w:r>
        <w:rPr>
          <w:w w:val="101.25000000000001"/>
          <w:rFonts w:ascii="" w:hAnsi="" w:eastAsia=""/>
          <w:color w:val="4A5462"/>
          <w:sz w:val="16"/>
        </w:rPr>
        <w:t>用户行为</w:t>
      </w:r>
      <w:r>
        <w:rPr>
          <w:w w:val="101.24999999999993"/>
          <w:rFonts w:ascii="" w:hAnsi="" w:eastAsia=""/>
          <w:color w:val="4A5462"/>
          <w:sz w:val="16"/>
        </w:rPr>
        <w:t>呈</w:t>
      </w:r>
      <w:r>
        <w:rPr>
          <w:w w:val="101.24999999999993"/>
          <w:rFonts w:ascii="" w:hAnsi="" w:eastAsia=""/>
          <w:color w:val="4A5462"/>
          <w:sz w:val="16"/>
        </w:rPr>
        <w:t>现</w:t>
      </w:r>
      <w:r>
        <w:rPr>
          <w:w w:val="101.40304565429688"/>
          <w:rFonts w:ascii="" w:hAnsi="" w:eastAsia=""/>
          <w:color w:val="4A5462"/>
          <w:sz w:val="16"/>
        </w:rPr>
        <w:t>"</w:t>
      </w:r>
      <w:r>
        <w:rPr>
          <w:w w:val="101.24999999999993"/>
          <w:rFonts w:ascii="" w:hAnsi="" w:eastAsia=""/>
          <w:color w:val="4A5462"/>
          <w:sz w:val="16"/>
        </w:rPr>
        <w:t>需</w:t>
      </w:r>
      <w:r>
        <w:rPr>
          <w:w w:val="101.25000000000011"/>
          <w:rFonts w:ascii="" w:hAnsi="" w:eastAsia=""/>
          <w:color w:val="4A5462"/>
          <w:sz w:val="16"/>
        </w:rPr>
        <w:t>求</w:t>
      </w:r>
      <w:r>
        <w:rPr>
          <w:w w:val="101.24999999999993"/>
          <w:rFonts w:ascii="" w:hAnsi="" w:eastAsia=""/>
          <w:color w:val="4A5462"/>
          <w:sz w:val="16"/>
        </w:rPr>
        <w:t>驱</w:t>
      </w:r>
      <w:r>
        <w:rPr>
          <w:w w:val="101.25000000000011"/>
          <w:rFonts w:ascii="" w:hAnsi="" w:eastAsia=""/>
          <w:color w:val="4A5462"/>
          <w:sz w:val="16"/>
        </w:rPr>
        <w:t>动</w:t>
      </w:r>
      <w:r>
        <w:rPr>
          <w:w w:val="101.24999999999993"/>
          <w:rFonts w:ascii="" w:hAnsi="" w:eastAsia=""/>
          <w:color w:val="4A5462"/>
          <w:sz w:val="16"/>
        </w:rPr>
        <w:t>→</w:t>
      </w:r>
      <w:r>
        <w:rPr>
          <w:w w:val="101.40304565429688"/>
          <w:rFonts w:ascii="" w:hAnsi="" w:eastAsia=""/>
          <w:color w:val="4A5462"/>
          <w:sz w:val="16"/>
        </w:rPr>
        <w:t>使</w:t>
      </w:r>
      <w:r>
        <w:rPr>
          <w:w w:val="101.25000000000028"/>
          <w:rFonts w:ascii="" w:hAnsi="" w:eastAsia=""/>
          <w:color w:val="4A5462"/>
          <w:sz w:val="16"/>
        </w:rPr>
        <w:t>用</w:t>
      </w:r>
      <w:r>
        <w:rPr>
          <w:w w:val="101.24999999999993"/>
          <w:rFonts w:ascii="" w:hAnsi="" w:eastAsia=""/>
          <w:color w:val="4A5462"/>
          <w:sz w:val="16"/>
        </w:rPr>
        <w:t>→</w:t>
      </w:r>
      <w:r>
        <w:rPr>
          <w:w w:val="101.24999999999993"/>
          <w:rFonts w:ascii="" w:hAnsi="" w:eastAsia=""/>
          <w:color w:val="4A5462"/>
          <w:sz w:val="16"/>
        </w:rPr>
        <w:t>需</w:t>
      </w:r>
      <w:r>
        <w:rPr>
          <w:w w:val="101.24999999999993"/>
          <w:rFonts w:ascii="" w:hAnsi="" w:eastAsia=""/>
          <w:color w:val="4A5462"/>
          <w:sz w:val="16"/>
        </w:rPr>
        <w:t>求消</w:t>
      </w:r>
      <w:r>
        <w:rPr>
          <w:w w:val="101.25000000000028"/>
          <w:rFonts w:ascii="" w:hAnsi="" w:eastAsia=""/>
          <w:color w:val="4A5462"/>
          <w:sz w:val="16"/>
        </w:rPr>
        <w:t>失</w:t>
      </w:r>
      <w:r>
        <w:rPr>
          <w:w w:val="101.24999999999993"/>
          <w:rFonts w:ascii="" w:hAnsi="" w:eastAsia=""/>
          <w:color w:val="4A5462"/>
          <w:sz w:val="16"/>
        </w:rPr>
        <w:t>→</w:t>
      </w:r>
      <w:r>
        <w:rPr>
          <w:w w:val="101.40304565429688"/>
          <w:rFonts w:ascii="" w:hAnsi="" w:eastAsia=""/>
          <w:color w:val="4A5462"/>
          <w:sz w:val="16"/>
        </w:rPr>
        <w:t>中</w:t>
      </w:r>
      <w:r>
        <w:rPr>
          <w:w w:val="101.24999999999993"/>
          <w:rFonts w:ascii="" w:hAnsi="" w:eastAsia=""/>
          <w:color w:val="4A5462"/>
          <w:sz w:val="16"/>
        </w:rPr>
        <w:t>辍</w:t>
      </w:r>
      <w:r>
        <w:rPr>
          <w:w w:val="101.25000000000028"/>
          <w:rFonts w:ascii="" w:hAnsi="" w:eastAsia=""/>
          <w:color w:val="4A5462"/>
          <w:sz w:val="16"/>
        </w:rPr>
        <w:t>→</w:t>
      </w:r>
      <w:r>
        <w:rPr>
          <w:w w:val="101.24999999999993"/>
          <w:rFonts w:ascii="" w:hAnsi="" w:eastAsia=""/>
          <w:color w:val="4A5462"/>
          <w:sz w:val="16"/>
        </w:rPr>
        <w:t>需</w:t>
      </w:r>
      <w:r>
        <w:rPr>
          <w:w w:val="101.24999999999993"/>
          <w:rFonts w:ascii="" w:hAnsi="" w:eastAsia=""/>
          <w:color w:val="4A5462"/>
          <w:sz w:val="16"/>
        </w:rPr>
        <w:t>求重</w:t>
      </w:r>
      <w:r>
        <w:rPr>
          <w:w w:val="101.24999999999993"/>
          <w:rFonts w:ascii="" w:hAnsi="" w:eastAsia=""/>
          <w:color w:val="4A5462"/>
          <w:sz w:val="16"/>
        </w:rPr>
        <w:t>现</w:t>
      </w:r>
      <w:r>
        <w:rPr>
          <w:w w:val="101.25000000000028"/>
          <w:rFonts w:ascii="" w:hAnsi="" w:eastAsia=""/>
          <w:color w:val="4A5462"/>
          <w:sz w:val="16"/>
        </w:rPr>
        <w:t>→</w:t>
      </w:r>
      <w:r>
        <w:rPr>
          <w:w w:val="101.40304565429688"/>
          <w:rFonts w:ascii="" w:hAnsi="" w:eastAsia=""/>
          <w:color w:val="4A5462"/>
          <w:sz w:val="16"/>
        </w:rPr>
        <w:t>再</w:t>
      </w:r>
      <w:r>
        <w:rPr>
          <w:w w:val="101.25000000000028"/>
          <w:rFonts w:ascii="" w:hAnsi="" w:eastAsia=""/>
          <w:color w:val="4A5462"/>
          <w:sz w:val="16"/>
        </w:rPr>
        <w:t>启</w:t>
      </w:r>
      <w:r>
        <w:rPr>
          <w:w w:val="101.24999999999957"/>
          <w:rFonts w:ascii="" w:hAnsi="" w:eastAsia=""/>
          <w:color w:val="4A5462"/>
          <w:sz w:val="16"/>
        </w:rPr>
        <w:t>用</w:t>
      </w:r>
      <w:r>
        <w:rPr>
          <w:w w:val="101.40304565429688"/>
          <w:rFonts w:ascii="" w:hAnsi="" w:eastAsia=""/>
          <w:color w:val="4A5462"/>
          <w:sz w:val="16"/>
        </w:rPr>
        <w:t>"</w:t>
      </w:r>
      <w:r>
        <w:rPr>
          <w:w w:val="101.25000000000028"/>
          <w:rFonts w:ascii="" w:hAnsi="" w:eastAsia=""/>
          <w:color w:val="4A5462"/>
          <w:sz w:val="16"/>
        </w:rPr>
        <w:t>的</w:t>
      </w:r>
      <w:r>
        <w:rPr>
          <w:w w:val="101.40304565429688"/>
          <w:rFonts w:ascii="" w:hAnsi="" w:eastAsia=""/>
          <w:color w:val="4A5462"/>
          <w:sz w:val="16"/>
        </w:rPr>
        <w:t>周</w:t>
      </w:r>
      <w:r>
        <w:rPr>
          <w:w w:val="101.24999999999957"/>
          <w:rFonts w:ascii="" w:hAnsi="" w:eastAsia=""/>
          <w:color w:val="4A5462"/>
          <w:sz w:val="16"/>
        </w:rPr>
        <w:t>期</w:t>
      </w:r>
      <w:r>
        <w:rPr>
          <w:w w:val="101.25000000000028"/>
          <w:rFonts w:ascii="" w:hAnsi="" w:eastAsia=""/>
          <w:color w:val="4A5462"/>
          <w:sz w:val="16"/>
        </w:rPr>
        <w:t>性</w:t>
      </w:r>
      <w:r>
        <w:rPr>
          <w:w w:val="101.25000000000028"/>
          <w:rFonts w:ascii="" w:hAnsi="" w:eastAsia=""/>
          <w:color w:val="4A5462"/>
          <w:sz w:val="16"/>
        </w:rPr>
        <w:t>波</w:t>
      </w:r>
      <w:r>
        <w:rPr>
          <w:w w:val="101.24999999999957"/>
          <w:rFonts w:ascii="" w:hAnsi="" w:eastAsia=""/>
          <w:color w:val="4A5462"/>
          <w:sz w:val="16"/>
        </w:rPr>
        <w:t>动</w:t>
      </w:r>
      <w:r>
        <w:rPr>
          <w:w w:val="101.25000000000028"/>
          <w:rFonts w:ascii="" w:hAnsi="" w:eastAsia=""/>
          <w:color w:val="4A5462"/>
          <w:sz w:val="16"/>
        </w:rPr>
        <w:t>。</w:t>
      </w:r>
      <w:r>
        <w:rPr>
          <w:w w:val="101.24999999999957"/>
          <w:rFonts w:ascii="" w:hAnsi="" w:eastAsia=""/>
          <w:color w:val="4A5462"/>
          <w:sz w:val="16"/>
        </w:rPr>
        <w:t>再</w:t>
      </w:r>
      <w:r>
        <w:rPr>
          <w:w w:val="101.25000000000028"/>
          <w:rFonts w:ascii="" w:hAnsi="" w:eastAsia=""/>
          <w:color w:val="4A5462"/>
          <w:sz w:val="16"/>
        </w:rPr>
        <w:t>启</w:t>
      </w:r>
      <w:r>
        <w:rPr>
          <w:w w:val="101.40304565429688"/>
          <w:rFonts w:ascii="" w:hAnsi="" w:eastAsia=""/>
          <w:color w:val="4A5462"/>
          <w:sz w:val="16"/>
        </w:rPr>
        <w:t>用</w:t>
      </w:r>
      <w:r>
        <w:rPr>
          <w:w w:val="101.25000000000028"/>
          <w:rFonts w:ascii="" w:hAnsi="" w:eastAsia=""/>
          <w:color w:val="4A5462"/>
          <w:sz w:val="16"/>
        </w:rPr>
        <w:t>触</w:t>
      </w:r>
      <w:r>
        <w:rPr>
          <w:w w:val="101.24999999999957"/>
          <w:rFonts w:ascii="" w:hAnsi="" w:eastAsia=""/>
          <w:color w:val="4A5462"/>
          <w:sz w:val="16"/>
        </w:rPr>
        <w:t>发</w:t>
      </w:r>
      <w:r>
        <w:rPr>
          <w:w w:val="101.25000000000028"/>
          <w:rFonts w:ascii="" w:hAnsi="" w:eastAsia=""/>
          <w:color w:val="4A5462"/>
          <w:sz w:val="16"/>
        </w:rPr>
        <w:t>事件</w:t>
      </w:r>
      <w:r>
        <w:rPr>
          <w:w w:val="101.35135004518634"/>
          <w:rFonts w:ascii="" w:hAnsi="" w:eastAsia=""/>
          <w:color w:val="4A5462"/>
          <w:sz w:val="16"/>
        </w:rPr>
        <w:t>(</w:t>
      </w:r>
      <w:r>
        <w:rPr>
          <w:w w:val="101.40304565429688"/>
          <w:rFonts w:ascii="" w:hAnsi="" w:eastAsia=""/>
          <w:color w:val="4A5462"/>
          <w:sz w:val="16"/>
        </w:rPr>
        <w:t>一</w:t>
      </w:r>
      <w:r>
        <w:rPr>
          <w:w w:val="101.25000000000028"/>
          <w:rFonts w:ascii="" w:hAnsi="" w:eastAsia=""/>
          <w:color w:val="4A5462"/>
          <w:sz w:val="16"/>
        </w:rPr>
        <w:t>致</w:t>
      </w:r>
      <w:r>
        <w:rPr>
          <w:w w:val="101.24999999999957"/>
          <w:rFonts w:ascii="" w:hAnsi="" w:eastAsia=""/>
          <w:color w:val="4A5462"/>
          <w:sz w:val="16"/>
        </w:rPr>
        <w:t>性</w:t>
      </w:r>
      <w:r>
        <w:rPr>
          <w:w w:val="101.40304565429688"/>
          <w:rFonts w:ascii="" w:hAnsi="" w:eastAsia=""/>
          <w:color w:val="4A5462"/>
          <w:sz w:val="16"/>
        </w:rPr>
        <w:t>0.793)</w:t>
      </w:r>
      <w:r>
        <w:rPr>
          <w:w w:val="101.25000000000028"/>
          <w:rFonts w:ascii="" w:hAnsi="" w:eastAsia=""/>
          <w:color w:val="4A5462"/>
          <w:sz w:val="16"/>
        </w:rPr>
        <w:t>是</w:t>
      </w:r>
      <w:r>
        <w:rPr>
          <w:w w:val="101.24999999999957"/>
          <w:rFonts w:ascii="" w:hAnsi="" w:eastAsia=""/>
          <w:color w:val="4A5462"/>
          <w:sz w:val="16"/>
        </w:rPr>
        <w:t>促</w:t>
      </w:r>
      <w:r>
        <w:rPr>
          <w:w w:val="101.25000000000028"/>
          <w:rFonts w:ascii="" w:hAnsi="" w:eastAsia=""/>
          <w:color w:val="4A5462"/>
          <w:sz w:val="16"/>
        </w:rPr>
        <w:t>使</w:t>
      </w:r>
      <w:r>
        <w:rPr>
          <w:w w:val="101.40304565429688"/>
          <w:rFonts w:ascii="" w:hAnsi="" w:eastAsia=""/>
          <w:color w:val="4A5462"/>
          <w:sz w:val="16"/>
        </w:rPr>
        <w:t>用户回</w:t>
      </w:r>
      <w:r>
        <w:rPr>
          <w:w w:val="101.25000000000028"/>
          <w:rFonts w:ascii="" w:hAnsi="" w:eastAsia=""/>
          <w:color w:val="4A5462"/>
          <w:sz w:val="16"/>
        </w:rPr>
        <w:t>归</w:t>
      </w:r>
      <w:r>
        <w:rPr>
          <w:w w:val="101.25000000000028"/>
          <w:rFonts w:ascii="" w:hAnsi="" w:eastAsia=""/>
          <w:color w:val="4A5462"/>
          <w:sz w:val="16"/>
        </w:rPr>
        <w:t>的</w:t>
      </w:r>
      <w:r>
        <w:rPr>
          <w:w w:val="101.25000000000028"/>
          <w:rFonts w:ascii="" w:hAnsi="" w:eastAsia=""/>
          <w:color w:val="4A5462"/>
          <w:sz w:val="16"/>
        </w:rPr>
        <w:t>关</w:t>
      </w:r>
      <w:r>
        <w:rPr>
          <w:w w:val="101.24999999999957"/>
          <w:rFonts w:ascii="" w:hAnsi="" w:eastAsia=""/>
          <w:color w:val="4A5462"/>
          <w:sz w:val="16"/>
        </w:rPr>
        <w:t>键必</w:t>
      </w:r>
      <w:r>
        <w:rPr>
          <w:w w:val="101.25000000000028"/>
          <w:rFonts w:ascii="" w:hAnsi="" w:eastAsia=""/>
          <w:color w:val="4A5462"/>
          <w:sz w:val="16"/>
        </w:rPr>
        <w:t>要</w:t>
      </w:r>
      <w:r>
        <w:rPr>
          <w:w w:val="101.25000000000028"/>
          <w:rFonts w:ascii="" w:hAnsi="" w:eastAsia=""/>
          <w:color w:val="4A5462"/>
          <w:sz w:val="16"/>
        </w:rPr>
        <w:t>条</w:t>
      </w:r>
    </w:p>
    <w:p>
      <w:pPr>
        <w:autoSpaceDN w:val="0"/>
        <w:autoSpaceDE w:val="0"/>
        <w:widowControl/>
        <w:spacing w:line="162" w:lineRule="exact" w:before="62" w:after="0"/>
        <w:ind w:left="660" w:right="0" w:firstLine="0"/>
        <w:jc w:val="left"/>
      </w:pPr>
      <w:r>
        <w:rPr>
          <w:w w:val="101.25000000000001"/>
          <w:rFonts w:ascii="" w:hAnsi="" w:eastAsia=""/>
          <w:color w:val="4A5462"/>
          <w:sz w:val="16"/>
        </w:rPr>
        <w:t>件</w:t>
      </w:r>
      <w:r>
        <w:rPr>
          <w:w w:val="101.25000000000001"/>
          <w:rFonts w:ascii="" w:hAnsi="" w:eastAsia=""/>
          <w:color w:val="4A5462"/>
          <w:sz w:val="16"/>
        </w:rPr>
        <w:t>。</w:t>
      </w:r>
    </w:p>
    <w:p>
      <w:pPr>
        <w:autoSpaceDN w:val="0"/>
        <w:autoSpaceDE w:val="0"/>
        <w:widowControl/>
        <w:spacing w:line="166" w:lineRule="exact" w:before="568" w:after="0"/>
        <w:ind w:left="660" w:right="0" w:firstLine="0"/>
        <w:jc w:val="left"/>
      </w:pPr>
      <w:r>
        <w:rPr>
          <w:w w:val="98.92086432739157"/>
          <w:rFonts w:ascii="" w:hAnsi="" w:eastAsia=""/>
          <w:color w:val="1F2937"/>
          <w:sz w:val="16"/>
        </w:rPr>
        <w:t xml:space="preserve">3. </w:t>
      </w:r>
      <w:r>
        <w:rPr>
          <w:w w:val="101.40304565429688"/>
          <w:rFonts w:ascii="" w:hAnsi="" w:eastAsia=""/>
          <w:color w:val="1F2937"/>
          <w:sz w:val="16"/>
        </w:rPr>
        <w:t>用户特</w:t>
      </w:r>
      <w:r>
        <w:rPr>
          <w:w w:val="101.24999999999993"/>
          <w:rFonts w:ascii="" w:hAnsi="" w:eastAsia=""/>
          <w:color w:val="1F2937"/>
          <w:sz w:val="16"/>
        </w:rPr>
        <w:t>征</w:t>
      </w:r>
      <w:r>
        <w:rPr>
          <w:w w:val="101.25000000000011"/>
          <w:rFonts w:ascii="" w:hAnsi="" w:eastAsia=""/>
          <w:color w:val="1F2937"/>
          <w:sz w:val="16"/>
        </w:rPr>
        <w:t>的</w:t>
      </w:r>
      <w:r>
        <w:rPr>
          <w:w w:val="101.24999999999993"/>
          <w:rFonts w:ascii="" w:hAnsi="" w:eastAsia=""/>
          <w:color w:val="1F2937"/>
          <w:sz w:val="16"/>
        </w:rPr>
        <w:t>调</w:t>
      </w:r>
      <w:r>
        <w:rPr>
          <w:w w:val="101.24999999999993"/>
          <w:rFonts w:ascii="" w:hAnsi="" w:eastAsia=""/>
          <w:color w:val="1F2937"/>
          <w:sz w:val="16"/>
        </w:rPr>
        <w:t>节</w:t>
      </w:r>
      <w:r>
        <w:rPr>
          <w:w w:val="101.25000000000001"/>
          <w:rFonts w:ascii="" w:hAnsi="" w:eastAsia=""/>
          <w:color w:val="1F2937"/>
          <w:sz w:val="16"/>
        </w:rPr>
        <w:t>作用</w:t>
      </w:r>
    </w:p>
    <w:p>
      <w:pPr>
        <w:autoSpaceDN w:val="0"/>
        <w:autoSpaceDE w:val="0"/>
        <w:widowControl/>
        <w:spacing w:line="164" w:lineRule="exact" w:before="158" w:after="0"/>
        <w:ind w:left="660" w:right="0" w:firstLine="0"/>
        <w:jc w:val="left"/>
      </w:pPr>
      <w:r>
        <w:rPr>
          <w:w w:val="102.99823711114719"/>
          <w:rFonts w:ascii="" w:hAnsi="" w:eastAsia=""/>
          <w:color w:val="4A5462"/>
          <w:sz w:val="15"/>
        </w:rPr>
        <w:t>AI</w:t>
      </w:r>
      <w:r>
        <w:rPr>
          <w:w w:val="101.25000000000001"/>
          <w:rFonts w:ascii="" w:hAnsi="" w:eastAsia=""/>
          <w:color w:val="4A5462"/>
          <w:sz w:val="16"/>
        </w:rPr>
        <w:t>素养</w:t>
      </w:r>
      <w:r>
        <w:rPr>
          <w:w w:val="101.24999999999993"/>
          <w:rFonts w:ascii="" w:hAnsi="" w:eastAsia=""/>
          <w:color w:val="4A5462"/>
          <w:sz w:val="16"/>
        </w:rPr>
        <w:t>水</w:t>
      </w:r>
      <w:r>
        <w:rPr>
          <w:w w:val="101.25000000000004"/>
          <w:rFonts w:ascii="" w:hAnsi="" w:eastAsia=""/>
          <w:color w:val="4A5462"/>
          <w:sz w:val="16"/>
        </w:rPr>
        <w:t>平和年</w:t>
      </w:r>
      <w:r>
        <w:rPr>
          <w:w w:val="101.40304565429688"/>
          <w:rFonts w:ascii="" w:hAnsi="" w:eastAsia=""/>
          <w:color w:val="4A5462"/>
          <w:sz w:val="16"/>
        </w:rPr>
        <w:t>龄</w:t>
      </w:r>
      <w:r>
        <w:rPr>
          <w:w w:val="101.25000000000011"/>
          <w:rFonts w:ascii="" w:hAnsi="" w:eastAsia=""/>
          <w:color w:val="4A5462"/>
          <w:sz w:val="16"/>
        </w:rPr>
        <w:t>代</w:t>
      </w:r>
      <w:r>
        <w:rPr>
          <w:w w:val="101.24999999999993"/>
          <w:rFonts w:ascii="" w:hAnsi="" w:eastAsia=""/>
          <w:color w:val="4A5462"/>
          <w:sz w:val="16"/>
        </w:rPr>
        <w:t>际</w:t>
      </w:r>
      <w:r>
        <w:rPr>
          <w:w w:val="101.25000000000001"/>
          <w:rFonts w:ascii="" w:hAnsi="" w:eastAsia=""/>
          <w:color w:val="4A5462"/>
          <w:sz w:val="16"/>
        </w:rPr>
        <w:t>差异</w:t>
      </w:r>
      <w:r>
        <w:rPr>
          <w:w w:val="101.24999999999993"/>
          <w:rFonts w:ascii="" w:hAnsi="" w:eastAsia=""/>
          <w:color w:val="4A5462"/>
          <w:sz w:val="16"/>
        </w:rPr>
        <w:t>显</w:t>
      </w:r>
      <w:r>
        <w:rPr>
          <w:w w:val="101.24999999999993"/>
          <w:rFonts w:ascii="" w:hAnsi="" w:eastAsia=""/>
          <w:color w:val="4A5462"/>
          <w:sz w:val="16"/>
        </w:rPr>
        <w:t>著</w:t>
      </w:r>
      <w:r>
        <w:rPr>
          <w:w w:val="101.25000000000028"/>
          <w:rFonts w:ascii="" w:hAnsi="" w:eastAsia=""/>
          <w:color w:val="4A5462"/>
          <w:sz w:val="16"/>
        </w:rPr>
        <w:t>调</w:t>
      </w:r>
      <w:r>
        <w:rPr>
          <w:w w:val="101.24999999999993"/>
          <w:rFonts w:ascii="" w:hAnsi="" w:eastAsia=""/>
          <w:color w:val="4A5462"/>
          <w:sz w:val="16"/>
        </w:rPr>
        <w:t>节</w:t>
      </w:r>
      <w:r>
        <w:rPr>
          <w:w w:val="101.40304565429688"/>
          <w:rFonts w:ascii="" w:hAnsi="" w:eastAsia=""/>
          <w:color w:val="4A5462"/>
          <w:sz w:val="16"/>
        </w:rPr>
        <w:t>技</w:t>
      </w:r>
      <w:r>
        <w:rPr>
          <w:w w:val="101.24999999999993"/>
          <w:rFonts w:ascii="" w:hAnsi="" w:eastAsia=""/>
          <w:color w:val="4A5462"/>
          <w:sz w:val="16"/>
        </w:rPr>
        <w:t>术</w:t>
      </w:r>
      <w:r>
        <w:rPr>
          <w:w w:val="101.25000000000028"/>
          <w:rFonts w:ascii="" w:hAnsi="" w:eastAsia=""/>
          <w:color w:val="4A5462"/>
          <w:sz w:val="16"/>
        </w:rPr>
        <w:t>障</w:t>
      </w:r>
      <w:r>
        <w:rPr>
          <w:w w:val="101.24999999999993"/>
          <w:rFonts w:ascii="" w:hAnsi="" w:eastAsia=""/>
          <w:color w:val="4A5462"/>
          <w:sz w:val="16"/>
        </w:rPr>
        <w:t>碍</w:t>
      </w:r>
      <w:r>
        <w:rPr>
          <w:w w:val="101.24999999999993"/>
          <w:rFonts w:ascii="" w:hAnsi="" w:eastAsia=""/>
          <w:color w:val="4A5462"/>
          <w:sz w:val="16"/>
        </w:rPr>
        <w:t>对</w:t>
      </w:r>
      <w:r>
        <w:rPr>
          <w:w w:val="101.24999999999993"/>
          <w:rFonts w:ascii="" w:hAnsi="" w:eastAsia=""/>
          <w:color w:val="4A5462"/>
          <w:sz w:val="16"/>
        </w:rPr>
        <w:t>中</w:t>
      </w:r>
      <w:r>
        <w:rPr>
          <w:w w:val="101.24999999999993"/>
          <w:rFonts w:ascii="" w:hAnsi="" w:eastAsia=""/>
          <w:color w:val="4A5462"/>
          <w:sz w:val="16"/>
        </w:rPr>
        <w:t>辍</w:t>
      </w:r>
      <w:r>
        <w:rPr>
          <w:w w:val="101.40304565429688"/>
          <w:rFonts w:ascii="" w:hAnsi="" w:eastAsia=""/>
          <w:color w:val="4A5462"/>
          <w:sz w:val="16"/>
        </w:rPr>
        <w:t>行为</w:t>
      </w:r>
      <w:r>
        <w:rPr>
          <w:w w:val="101.24999999999993"/>
          <w:rFonts w:ascii="" w:hAnsi="" w:eastAsia=""/>
          <w:color w:val="4A5462"/>
          <w:sz w:val="16"/>
        </w:rPr>
        <w:t>的</w:t>
      </w:r>
      <w:r>
        <w:rPr>
          <w:w w:val="101.24999999999993"/>
          <w:rFonts w:ascii="" w:hAnsi="" w:eastAsia=""/>
          <w:color w:val="4A5462"/>
          <w:sz w:val="16"/>
        </w:rPr>
        <w:t>影</w:t>
      </w:r>
      <w:r>
        <w:rPr>
          <w:w w:val="101.25000000000028"/>
          <w:rFonts w:ascii="" w:hAnsi="" w:eastAsia=""/>
          <w:color w:val="4A5462"/>
          <w:sz w:val="16"/>
        </w:rPr>
        <w:t>响</w:t>
      </w:r>
      <w:r>
        <w:rPr>
          <w:w w:val="101.24999999999957"/>
          <w:rFonts w:ascii="" w:hAnsi="" w:eastAsia=""/>
          <w:color w:val="4A5462"/>
          <w:sz w:val="16"/>
        </w:rPr>
        <w:t>。</w:t>
      </w:r>
      <w:r>
        <w:rPr>
          <w:w w:val="101.25000000000028"/>
          <w:rFonts w:ascii="" w:hAnsi="" w:eastAsia=""/>
          <w:color w:val="4A5462"/>
          <w:sz w:val="16"/>
        </w:rPr>
        <w:t>高</w:t>
      </w:r>
      <w:r>
        <w:rPr>
          <w:w w:val="102.99823711114739"/>
          <w:rFonts w:ascii="" w:hAnsi="" w:eastAsia=""/>
          <w:color w:val="4A5462"/>
          <w:sz w:val="15"/>
        </w:rPr>
        <w:t>AI</w:t>
      </w:r>
      <w:r>
        <w:rPr>
          <w:w w:val="101.40304565429688"/>
          <w:rFonts w:ascii="" w:hAnsi="" w:eastAsia=""/>
          <w:color w:val="4A5462"/>
          <w:sz w:val="16"/>
        </w:rPr>
        <w:t>素养</w:t>
      </w:r>
      <w:r>
        <w:rPr>
          <w:w w:val="101.24999999999993"/>
          <w:rFonts w:ascii="" w:hAnsi="" w:eastAsia=""/>
          <w:color w:val="4A5462"/>
          <w:sz w:val="16"/>
        </w:rPr>
        <w:t>用户更能</w:t>
      </w:r>
      <w:r>
        <w:rPr>
          <w:w w:val="101.25000000000028"/>
          <w:rFonts w:ascii="" w:hAnsi="" w:eastAsia=""/>
          <w:color w:val="4A5462"/>
          <w:sz w:val="16"/>
        </w:rPr>
        <w:t>容</w:t>
      </w:r>
      <w:r>
        <w:rPr>
          <w:w w:val="101.24999999999957"/>
          <w:rFonts w:ascii="" w:hAnsi="" w:eastAsia=""/>
          <w:color w:val="4A5462"/>
          <w:sz w:val="16"/>
        </w:rPr>
        <w:t>忍</w:t>
      </w:r>
      <w:r>
        <w:rPr>
          <w:w w:val="101.25000000000028"/>
          <w:rFonts w:ascii="" w:hAnsi="" w:eastAsia=""/>
          <w:color w:val="4A5462"/>
          <w:sz w:val="16"/>
        </w:rPr>
        <w:t>功</w:t>
      </w:r>
      <w:r>
        <w:rPr>
          <w:w w:val="101.40304565429688"/>
          <w:rFonts w:ascii="" w:hAnsi="" w:eastAsia=""/>
          <w:color w:val="4A5462"/>
          <w:sz w:val="16"/>
        </w:rPr>
        <w:t>能</w:t>
      </w:r>
      <w:r>
        <w:rPr>
          <w:w w:val="101.25000000000028"/>
          <w:rFonts w:ascii="" w:hAnsi="" w:eastAsia=""/>
          <w:color w:val="4A5462"/>
          <w:sz w:val="16"/>
        </w:rPr>
        <w:t>局</w:t>
      </w:r>
      <w:r>
        <w:rPr>
          <w:w w:val="101.24999999999957"/>
          <w:rFonts w:ascii="" w:hAnsi="" w:eastAsia=""/>
          <w:color w:val="4A5462"/>
          <w:sz w:val="16"/>
        </w:rPr>
        <w:t>限</w:t>
      </w:r>
      <w:r>
        <w:rPr>
          <w:w w:val="101.25000000000028"/>
          <w:rFonts w:ascii="" w:hAnsi="" w:eastAsia=""/>
          <w:color w:val="4A5462"/>
          <w:sz w:val="16"/>
        </w:rPr>
        <w:t>，</w:t>
      </w:r>
      <w:r>
        <w:rPr>
          <w:w w:val="101.24999999999957"/>
          <w:rFonts w:ascii="" w:hAnsi="" w:eastAsia=""/>
          <w:color w:val="4A5462"/>
          <w:sz w:val="16"/>
        </w:rPr>
        <w:t>年</w:t>
      </w:r>
      <w:r>
        <w:rPr>
          <w:w w:val="101.25000000000028"/>
          <w:rFonts w:ascii="" w:hAnsi="" w:eastAsia=""/>
          <w:color w:val="4A5462"/>
          <w:sz w:val="16"/>
        </w:rPr>
        <w:t>轻</w:t>
      </w:r>
      <w:r>
        <w:rPr>
          <w:w w:val="101.40304565429688"/>
          <w:rFonts w:ascii="" w:hAnsi="" w:eastAsia=""/>
          <w:color w:val="4A5462"/>
          <w:sz w:val="16"/>
        </w:rPr>
        <w:t>用户更能</w:t>
      </w:r>
      <w:r>
        <w:rPr>
          <w:w w:val="101.25000000000028"/>
          <w:rFonts w:ascii="" w:hAnsi="" w:eastAsia=""/>
          <w:color w:val="4A5462"/>
          <w:sz w:val="16"/>
        </w:rPr>
        <w:t>适</w:t>
      </w:r>
      <w:r>
        <w:rPr>
          <w:w w:val="101.24999999999993"/>
          <w:rFonts w:ascii="" w:hAnsi="" w:eastAsia=""/>
          <w:color w:val="4A5462"/>
          <w:sz w:val="16"/>
        </w:rPr>
        <w:t>应交</w:t>
      </w:r>
      <w:r>
        <w:rPr>
          <w:w w:val="101.24999999999993"/>
          <w:rFonts w:ascii="" w:hAnsi="" w:eastAsia=""/>
          <w:color w:val="4A5462"/>
          <w:sz w:val="16"/>
        </w:rPr>
        <w:t>互界</w:t>
      </w:r>
      <w:r>
        <w:rPr>
          <w:w w:val="101.25000000000028"/>
          <w:rFonts w:ascii="" w:hAnsi="" w:eastAsia=""/>
          <w:color w:val="4A5462"/>
          <w:sz w:val="16"/>
        </w:rPr>
        <w:t>面</w:t>
      </w:r>
      <w:r>
        <w:rPr>
          <w:w w:val="101.24999999999957"/>
          <w:rFonts w:ascii="" w:hAnsi="" w:eastAsia=""/>
          <w:color w:val="4A5462"/>
          <w:sz w:val="16"/>
        </w:rPr>
        <w:t>障</w:t>
      </w:r>
      <w:r>
        <w:rPr>
          <w:w w:val="101.40304565429688"/>
          <w:rFonts w:ascii="" w:hAnsi="" w:eastAsia=""/>
          <w:color w:val="4A5462"/>
          <w:sz w:val="16"/>
        </w:rPr>
        <w:t>碍</w:t>
      </w:r>
      <w:r>
        <w:rPr>
          <w:w w:val="101.25000000000028"/>
          <w:rFonts w:ascii="" w:hAnsi="" w:eastAsia=""/>
          <w:color w:val="4A5462"/>
          <w:sz w:val="16"/>
        </w:rPr>
        <w:t>。</w:t>
      </w:r>
    </w:p>
    <w:p>
      <w:pPr>
        <w:autoSpaceDN w:val="0"/>
        <w:autoSpaceDE w:val="0"/>
        <w:widowControl/>
        <w:spacing w:line="166" w:lineRule="exact" w:before="566" w:after="0"/>
        <w:ind w:left="660" w:right="0" w:firstLine="0"/>
        <w:jc w:val="left"/>
      </w:pPr>
      <w:r>
        <w:rPr>
          <w:w w:val="98.92086432739157"/>
          <w:rFonts w:ascii="" w:hAnsi="" w:eastAsia=""/>
          <w:color w:val="1F2937"/>
          <w:sz w:val="16"/>
        </w:rPr>
        <w:t xml:space="preserve">4. </w:t>
      </w:r>
      <w:r>
        <w:rPr>
          <w:w w:val="101.25000000000001"/>
          <w:rFonts w:ascii="" w:hAnsi="" w:eastAsia=""/>
          <w:color w:val="1F2937"/>
          <w:sz w:val="16"/>
        </w:rPr>
        <w:t>情</w:t>
      </w:r>
      <w:r>
        <w:rPr>
          <w:w w:val="101.25000000000001"/>
          <w:rFonts w:ascii="" w:hAnsi="" w:eastAsia=""/>
          <w:color w:val="1F2937"/>
          <w:sz w:val="16"/>
        </w:rPr>
        <w:t>感</w:t>
      </w:r>
      <w:r>
        <w:rPr>
          <w:w w:val="101.40304565429688"/>
          <w:rFonts w:ascii="" w:hAnsi="" w:eastAsia=""/>
          <w:color w:val="1F2937"/>
          <w:sz w:val="16"/>
        </w:rPr>
        <w:t>因</w:t>
      </w:r>
      <w:r>
        <w:rPr>
          <w:w w:val="101.24999999999993"/>
          <w:rFonts w:ascii="" w:hAnsi="" w:eastAsia=""/>
          <w:color w:val="1F2937"/>
          <w:sz w:val="16"/>
        </w:rPr>
        <w:t>素</w:t>
      </w:r>
      <w:r>
        <w:rPr>
          <w:w w:val="101.25000000000011"/>
          <w:rFonts w:ascii="" w:hAnsi="" w:eastAsia=""/>
          <w:color w:val="1F2937"/>
          <w:sz w:val="16"/>
        </w:rPr>
        <w:t>的</w:t>
      </w:r>
      <w:r>
        <w:rPr>
          <w:w w:val="101.24999999999993"/>
          <w:rFonts w:ascii="" w:hAnsi="" w:eastAsia=""/>
          <w:color w:val="1F2937"/>
          <w:sz w:val="16"/>
        </w:rPr>
        <w:t>关</w:t>
      </w:r>
      <w:r>
        <w:rPr>
          <w:w w:val="101.24999999999993"/>
          <w:rFonts w:ascii="" w:hAnsi="" w:eastAsia=""/>
          <w:color w:val="1F2937"/>
          <w:sz w:val="16"/>
        </w:rPr>
        <w:t>键</w:t>
      </w:r>
      <w:r>
        <w:rPr>
          <w:w w:val="101.25000000000001"/>
          <w:rFonts w:ascii="" w:hAnsi="" w:eastAsia=""/>
          <w:color w:val="1F2937"/>
          <w:sz w:val="16"/>
        </w:rPr>
        <w:t>作用</w:t>
      </w:r>
    </w:p>
    <w:p>
      <w:pPr>
        <w:autoSpaceDN w:val="0"/>
        <w:autoSpaceDE w:val="0"/>
        <w:widowControl/>
        <w:spacing w:line="206" w:lineRule="exact" w:before="126" w:after="0"/>
        <w:ind w:left="660" w:right="0" w:firstLine="0"/>
        <w:jc w:val="left"/>
      </w:pPr>
      <w:r>
        <w:rPr>
          <w:w w:val="101.25000000000001"/>
          <w:rFonts w:ascii="" w:hAnsi="" w:eastAsia=""/>
          <w:color w:val="4A5462"/>
          <w:sz w:val="16"/>
        </w:rPr>
        <w:t>情</w:t>
      </w:r>
      <w:r>
        <w:rPr>
          <w:w w:val="101.25000000000001"/>
          <w:rFonts w:ascii="" w:hAnsi="" w:eastAsia=""/>
          <w:color w:val="4A5462"/>
          <w:sz w:val="16"/>
        </w:rPr>
        <w:t>感</w:t>
      </w:r>
      <w:r>
        <w:rPr>
          <w:w w:val="101.24999999999993"/>
          <w:rFonts w:ascii="" w:hAnsi="" w:eastAsia=""/>
          <w:color w:val="4A5462"/>
          <w:sz w:val="16"/>
        </w:rPr>
        <w:t>疏</w:t>
      </w:r>
      <w:r>
        <w:rPr>
          <w:w w:val="101.25000000000011"/>
          <w:rFonts w:ascii="" w:hAnsi="" w:eastAsia=""/>
          <w:color w:val="4A5462"/>
          <w:sz w:val="16"/>
        </w:rPr>
        <w:t>离</w:t>
      </w:r>
      <w:r>
        <w:rPr>
          <w:w w:val="101.24999999999993"/>
          <w:rFonts w:ascii="" w:hAnsi="" w:eastAsia=""/>
          <w:color w:val="4A5462"/>
          <w:sz w:val="16"/>
        </w:rPr>
        <w:t>感</w:t>
      </w:r>
      <w:r>
        <w:rPr>
          <w:w w:val="101.24999999999993"/>
          <w:rFonts w:ascii="" w:hAnsi="" w:eastAsia=""/>
          <w:color w:val="4A5462"/>
          <w:sz w:val="16"/>
        </w:rPr>
        <w:t>不</w:t>
      </w:r>
      <w:r>
        <w:rPr>
          <w:w w:val="101.25000000000011"/>
          <w:rFonts w:ascii="" w:hAnsi="" w:eastAsia=""/>
          <w:color w:val="4A5462"/>
          <w:sz w:val="16"/>
        </w:rPr>
        <w:t>仅</w:t>
      </w:r>
      <w:r>
        <w:rPr>
          <w:w w:val="101.40304565429688"/>
          <w:rFonts w:ascii="" w:hAnsi="" w:eastAsia=""/>
          <w:color w:val="4A5462"/>
          <w:sz w:val="16"/>
        </w:rPr>
        <w:t>是</w:t>
      </w:r>
      <w:r>
        <w:rPr>
          <w:w w:val="101.24999999999993"/>
          <w:rFonts w:ascii="" w:hAnsi="" w:eastAsia=""/>
          <w:color w:val="4A5462"/>
          <w:sz w:val="16"/>
        </w:rPr>
        <w:t>直</w:t>
      </w:r>
      <w:r>
        <w:rPr>
          <w:w w:val="101.24999999999993"/>
          <w:rFonts w:ascii="" w:hAnsi="" w:eastAsia=""/>
          <w:color w:val="4A5462"/>
          <w:sz w:val="16"/>
        </w:rPr>
        <w:t>接</w:t>
      </w:r>
      <w:r>
        <w:rPr>
          <w:w w:val="101.25000000000011"/>
          <w:rFonts w:ascii="" w:hAnsi="" w:eastAsia=""/>
          <w:color w:val="4A5462"/>
          <w:sz w:val="16"/>
        </w:rPr>
        <w:t>的中</w:t>
      </w:r>
      <w:r>
        <w:rPr>
          <w:w w:val="101.24999999999993"/>
          <w:rFonts w:ascii="" w:hAnsi="" w:eastAsia=""/>
          <w:color w:val="4A5462"/>
          <w:sz w:val="16"/>
        </w:rPr>
        <w:t>辍</w:t>
      </w:r>
      <w:r>
        <w:rPr>
          <w:w w:val="101.24999999999993"/>
          <w:rFonts w:ascii="" w:hAnsi="" w:eastAsia=""/>
          <w:color w:val="4A5462"/>
          <w:sz w:val="16"/>
        </w:rPr>
        <w:t>前</w:t>
      </w:r>
      <w:r>
        <w:rPr>
          <w:w w:val="101.24999999999993"/>
          <w:rFonts w:ascii="" w:hAnsi="" w:eastAsia=""/>
          <w:color w:val="4A5462"/>
          <w:sz w:val="16"/>
        </w:rPr>
        <w:t>因</w:t>
      </w:r>
      <w:r>
        <w:rPr>
          <w:w w:val="101.40304565429688"/>
          <w:rFonts w:ascii="" w:hAnsi="" w:eastAsia=""/>
          <w:color w:val="4A5462"/>
          <w:sz w:val="16"/>
        </w:rPr>
        <w:t>，</w:t>
      </w:r>
      <w:r>
        <w:rPr>
          <w:w w:val="101.24999999999993"/>
          <w:rFonts w:ascii="" w:hAnsi="" w:eastAsia=""/>
          <w:color w:val="4A5462"/>
          <w:sz w:val="16"/>
        </w:rPr>
        <w:t>更在</w:t>
      </w:r>
      <w:r>
        <w:rPr>
          <w:w w:val="101.40304565429688"/>
          <w:rFonts w:ascii="" w:hAnsi="" w:eastAsia=""/>
          <w:color w:val="4A5462"/>
          <w:sz w:val="16"/>
        </w:rPr>
        <w:t>"</w:t>
      </w:r>
      <w:r>
        <w:rPr>
          <w:w w:val="101.24999999999993"/>
          <w:rFonts w:ascii="" w:hAnsi="" w:eastAsia=""/>
          <w:color w:val="4A5462"/>
          <w:sz w:val="16"/>
        </w:rPr>
        <w:t>交</w:t>
      </w:r>
      <w:r>
        <w:rPr>
          <w:w w:val="101.40304565429688"/>
          <w:rFonts w:ascii="" w:hAnsi="" w:eastAsia=""/>
          <w:color w:val="4A5462"/>
          <w:sz w:val="16"/>
        </w:rPr>
        <w:t>互界</w:t>
      </w:r>
      <w:r>
        <w:rPr>
          <w:w w:val="101.25000000000028"/>
          <w:rFonts w:ascii="" w:hAnsi="" w:eastAsia=""/>
          <w:color w:val="4A5462"/>
          <w:sz w:val="16"/>
        </w:rPr>
        <w:t>面</w:t>
      </w:r>
      <w:r>
        <w:rPr>
          <w:w w:val="101.24999999999993"/>
          <w:rFonts w:ascii="" w:hAnsi="" w:eastAsia=""/>
          <w:color w:val="4A5462"/>
          <w:sz w:val="16"/>
        </w:rPr>
        <w:t>障</w:t>
      </w:r>
      <w:r>
        <w:rPr>
          <w:w w:val="101.24999999999993"/>
          <w:rFonts w:ascii="" w:hAnsi="" w:eastAsia=""/>
          <w:color w:val="4A5462"/>
          <w:sz w:val="16"/>
        </w:rPr>
        <w:t>碍</w:t>
      </w:r>
      <w:r>
        <w:rPr>
          <w:w w:val="101.24999999999993"/>
          <w:rFonts w:ascii="" w:hAnsi="" w:eastAsia=""/>
          <w:color w:val="4A5462"/>
          <w:sz w:val="16"/>
        </w:rPr>
        <w:t>→</w:t>
      </w:r>
      <w:r>
        <w:rPr>
          <w:w w:val="101.24999999999993"/>
          <w:rFonts w:ascii="" w:hAnsi="" w:eastAsia=""/>
          <w:color w:val="4A5462"/>
          <w:sz w:val="16"/>
        </w:rPr>
        <w:t>情</w:t>
      </w:r>
      <w:r>
        <w:rPr>
          <w:w w:val="101.25000000000028"/>
          <w:rFonts w:ascii="" w:hAnsi="" w:eastAsia=""/>
          <w:color w:val="4A5462"/>
          <w:sz w:val="16"/>
        </w:rPr>
        <w:t>感</w:t>
      </w:r>
      <w:r>
        <w:rPr>
          <w:w w:val="101.40304565429688"/>
          <w:rFonts w:ascii="" w:hAnsi="" w:eastAsia=""/>
          <w:color w:val="4A5462"/>
          <w:sz w:val="16"/>
        </w:rPr>
        <w:t>疏</w:t>
      </w:r>
      <w:r>
        <w:rPr>
          <w:w w:val="101.25000000000028"/>
          <w:rFonts w:ascii="" w:hAnsi="" w:eastAsia=""/>
          <w:color w:val="4A5462"/>
          <w:sz w:val="16"/>
        </w:rPr>
        <w:t>离</w:t>
      </w:r>
      <w:r>
        <w:rPr>
          <w:w w:val="101.24999999999957"/>
          <w:rFonts w:ascii="" w:hAnsi="" w:eastAsia=""/>
          <w:color w:val="4A5462"/>
          <w:sz w:val="16"/>
        </w:rPr>
        <w:t>感</w:t>
      </w:r>
      <w:r>
        <w:rPr>
          <w:w w:val="101.25000000000028"/>
          <w:rFonts w:ascii="" w:hAnsi="" w:eastAsia=""/>
          <w:color w:val="4A5462"/>
          <w:sz w:val="16"/>
        </w:rPr>
        <w:t>→</w:t>
      </w:r>
      <w:r>
        <w:rPr>
          <w:w w:val="101.24999999999957"/>
          <w:rFonts w:ascii="" w:hAnsi="" w:eastAsia=""/>
          <w:color w:val="4A5462"/>
          <w:sz w:val="16"/>
        </w:rPr>
        <w:t>中</w:t>
      </w:r>
      <w:r>
        <w:rPr>
          <w:w w:val="101.25000000000028"/>
          <w:rFonts w:ascii="" w:hAnsi="" w:eastAsia=""/>
          <w:color w:val="4A5462"/>
          <w:sz w:val="16"/>
        </w:rPr>
        <w:t>辍</w:t>
      </w:r>
      <w:r>
        <w:rPr>
          <w:w w:val="101.24999999999993"/>
          <w:rFonts w:ascii="" w:hAnsi="" w:eastAsia=""/>
          <w:color w:val="4A5462"/>
          <w:sz w:val="16"/>
        </w:rPr>
        <w:t>行为</w:t>
      </w:r>
      <w:r>
        <w:rPr>
          <w:w w:val="101.40304565429688"/>
          <w:rFonts w:ascii="" w:hAnsi="" w:eastAsia=""/>
          <w:color w:val="4A5462"/>
          <w:sz w:val="16"/>
        </w:rPr>
        <w:t>"</w:t>
      </w:r>
      <w:r>
        <w:rPr>
          <w:w w:val="101.24999999999957"/>
          <w:rFonts w:ascii="" w:hAnsi="" w:eastAsia=""/>
          <w:color w:val="4A5462"/>
          <w:sz w:val="16"/>
        </w:rPr>
        <w:t>路</w:t>
      </w:r>
      <w:r>
        <w:rPr>
          <w:w w:val="101.25000000000028"/>
          <w:rFonts w:ascii="" w:hAnsi="" w:eastAsia=""/>
          <w:color w:val="4A5462"/>
          <w:sz w:val="16"/>
        </w:rPr>
        <w:t>径</w:t>
      </w:r>
      <w:r>
        <w:rPr>
          <w:w w:val="101.24999999999957"/>
          <w:rFonts w:ascii="" w:hAnsi="" w:eastAsia=""/>
          <w:color w:val="4A5462"/>
          <w:sz w:val="16"/>
        </w:rPr>
        <w:t>中</w:t>
      </w:r>
      <w:r>
        <w:rPr>
          <w:w w:val="101.25000000000028"/>
          <w:rFonts w:ascii="" w:hAnsi="" w:eastAsia=""/>
          <w:color w:val="4A5462"/>
          <w:sz w:val="16"/>
        </w:rPr>
        <w:t>起</w:t>
      </w:r>
      <w:r>
        <w:rPr>
          <w:w w:val="101.40304565429688"/>
          <w:rFonts w:ascii="" w:hAnsi="" w:eastAsia=""/>
          <w:color w:val="4A5462"/>
          <w:sz w:val="16"/>
        </w:rPr>
        <w:t>中</w:t>
      </w:r>
      <w:r>
        <w:rPr>
          <w:w w:val="101.25000000000028"/>
          <w:rFonts w:ascii="" w:hAnsi="" w:eastAsia=""/>
          <w:color w:val="4A5462"/>
          <w:sz w:val="16"/>
        </w:rPr>
        <w:t>介</w:t>
      </w:r>
      <w:r>
        <w:rPr>
          <w:w w:val="101.24999999999993"/>
          <w:rFonts w:ascii="" w:hAnsi="" w:eastAsia=""/>
          <w:color w:val="4A5462"/>
          <w:sz w:val="16"/>
        </w:rPr>
        <w:t>作用</w:t>
      </w:r>
      <w:r>
        <w:rPr>
          <w:w w:val="101.25000000000028"/>
          <w:rFonts w:ascii="" w:hAnsi="" w:eastAsia=""/>
          <w:color w:val="4A5462"/>
          <w:sz w:val="16"/>
        </w:rPr>
        <w:t>，</w:t>
      </w:r>
      <w:r>
        <w:rPr>
          <w:w w:val="101.24999999999957"/>
          <w:rFonts w:ascii="" w:hAnsi="" w:eastAsia=""/>
          <w:color w:val="4A5462"/>
          <w:sz w:val="16"/>
        </w:rPr>
        <w:t>凸</w:t>
      </w:r>
      <w:r>
        <w:rPr>
          <w:w w:val="101.25000000000028"/>
          <w:rFonts w:ascii="" w:hAnsi="" w:eastAsia=""/>
          <w:color w:val="4A5462"/>
          <w:sz w:val="16"/>
        </w:rPr>
        <w:t>显</w:t>
      </w:r>
      <w:r>
        <w:rPr>
          <w:w w:val="101.40304565429688"/>
          <w:rFonts w:ascii="" w:hAnsi="" w:eastAsia=""/>
          <w:color w:val="4A5462"/>
          <w:sz w:val="16"/>
        </w:rPr>
        <w:t>了人机情</w:t>
      </w:r>
      <w:r>
        <w:rPr>
          <w:w w:val="101.24999999999957"/>
          <w:rFonts w:ascii="" w:hAnsi="" w:eastAsia=""/>
          <w:color w:val="4A5462"/>
          <w:sz w:val="16"/>
        </w:rPr>
        <w:t>感</w:t>
      </w:r>
      <w:r>
        <w:rPr>
          <w:w w:val="101.25000000000028"/>
          <w:rFonts w:ascii="" w:hAnsi="" w:eastAsia=""/>
          <w:color w:val="4A5462"/>
          <w:sz w:val="16"/>
        </w:rPr>
        <w:t>连</w:t>
      </w:r>
      <w:r>
        <w:rPr>
          <w:w w:val="101.25000000000028"/>
          <w:rFonts w:ascii="" w:hAnsi="" w:eastAsia=""/>
          <w:color w:val="4A5462"/>
          <w:sz w:val="16"/>
        </w:rPr>
        <w:t>接</w:t>
      </w:r>
      <w:r>
        <w:rPr>
          <w:w w:val="101.24999999999957"/>
          <w:rFonts w:ascii="" w:hAnsi="" w:eastAsia=""/>
          <w:color w:val="4A5462"/>
          <w:sz w:val="16"/>
        </w:rPr>
        <w:t>的</w:t>
      </w:r>
      <w:r>
        <w:rPr>
          <w:w w:val="101.25000000000028"/>
          <w:rFonts w:ascii="" w:hAnsi="" w:eastAsia=""/>
          <w:color w:val="4A5462"/>
          <w:sz w:val="16"/>
        </w:rPr>
        <w:t>重</w:t>
      </w:r>
      <w:r>
        <w:rPr>
          <w:w w:val="101.40304565429688"/>
          <w:rFonts w:ascii="" w:hAnsi="" w:eastAsia=""/>
          <w:color w:val="4A5462"/>
          <w:sz w:val="16"/>
        </w:rPr>
        <w:t>要性</w:t>
      </w:r>
      <w:r>
        <w:rPr>
          <w:w w:val="101.24999999999957"/>
          <w:rFonts w:ascii="" w:hAnsi="" w:eastAsia=""/>
          <w:color w:val="4A5462"/>
          <w:sz w:val="16"/>
        </w:rPr>
        <w:t>。</w:t>
      </w:r>
    </w:p>
    <w:p>
      <w:pPr>
        <w:autoSpaceDN w:val="0"/>
        <w:autoSpaceDE w:val="0"/>
        <w:widowControl/>
        <w:spacing w:line="242" w:lineRule="exact" w:before="1034" w:after="0"/>
        <w:ind w:left="496" w:right="0" w:firstLine="0"/>
        <w:jc w:val="left"/>
      </w:pPr>
      <w:r>
        <w:rPr>
          <w:w w:val="101.40304565429688"/>
          <w:rFonts w:ascii="" w:hAnsi="" w:eastAsia=""/>
          <w:color w:val="1F2937"/>
          <w:sz w:val="24"/>
        </w:rPr>
        <w:t>理</w:t>
      </w:r>
      <w:r>
        <w:rPr>
          <w:w w:val="101.40304565429688"/>
          <w:rFonts w:ascii="" w:hAnsi="" w:eastAsia=""/>
          <w:color w:val="1F2937"/>
          <w:sz w:val="24"/>
        </w:rPr>
        <w:t>论</w:t>
      </w:r>
      <w:r>
        <w:rPr>
          <w:rFonts w:ascii="" w:hAnsi="" w:eastAsia=""/>
          <w:color w:val="1F2937"/>
          <w:sz w:val="24"/>
        </w:rPr>
        <w:t>贡</w:t>
      </w:r>
      <w:r>
        <w:rPr>
          <w:w w:val="101.40304565429688"/>
          <w:rFonts w:ascii="" w:hAnsi="" w:eastAsia=""/>
          <w:color w:val="1F2937"/>
          <w:sz w:val="24"/>
        </w:rPr>
        <w:t>献</w:t>
      </w:r>
      <w:r>
        <w:rPr>
          <w:w w:val="101.40304565429688"/>
          <w:rFonts w:ascii="" w:hAnsi="" w:eastAsia=""/>
          <w:color w:val="1F2937"/>
          <w:sz w:val="24"/>
        </w:rPr>
        <w:t>与</w:t>
      </w:r>
      <w:r>
        <w:rPr>
          <w:w w:val="101.40304565429688"/>
          <w:rFonts w:ascii="" w:hAnsi="" w:eastAsia=""/>
          <w:color w:val="1F2937"/>
          <w:sz w:val="24"/>
        </w:rPr>
        <w:t>实</w:t>
      </w:r>
      <w:r>
        <w:rPr>
          <w:rFonts w:ascii="" w:hAnsi="" w:eastAsia=""/>
          <w:color w:val="1F2937"/>
          <w:sz w:val="24"/>
        </w:rPr>
        <w:t>践</w:t>
      </w:r>
      <w:r>
        <w:rPr>
          <w:w w:val="101.40304565429688"/>
          <w:rFonts w:ascii="" w:hAnsi="" w:eastAsia=""/>
          <w:color w:val="1F2937"/>
          <w:sz w:val="24"/>
        </w:rPr>
        <w:t>启</w:t>
      </w:r>
      <w:r>
        <w:rPr>
          <w:w w:val="101.40304565429688"/>
          <w:rFonts w:ascii="" w:hAnsi="" w:eastAsia=""/>
          <w:color w:val="1F2937"/>
          <w:sz w:val="24"/>
        </w:rPr>
        <w:t>示</w:t>
      </w:r>
    </w:p>
    <w:p>
      <w:pPr>
        <w:autoSpaceDN w:val="0"/>
        <w:autoSpaceDE w:val="0"/>
        <w:widowControl/>
        <w:spacing w:line="162" w:lineRule="exact" w:before="438" w:after="0"/>
        <w:ind w:left="660" w:right="0" w:firstLine="0"/>
        <w:jc w:val="left"/>
      </w:pPr>
      <w:r>
        <w:rPr>
          <w:w w:val="101.25000000000001"/>
          <w:rFonts w:ascii="" w:hAnsi="" w:eastAsia=""/>
          <w:color w:val="1F2937"/>
          <w:sz w:val="16"/>
        </w:rPr>
        <w:t>理论</w:t>
      </w:r>
      <w:r>
        <w:rPr>
          <w:w w:val="101.24999999999993"/>
          <w:rFonts w:ascii="" w:hAnsi="" w:eastAsia=""/>
          <w:color w:val="1F2937"/>
          <w:sz w:val="16"/>
        </w:rPr>
        <w:t>贡</w:t>
      </w:r>
      <w:r>
        <w:rPr>
          <w:w w:val="101.25000000000011"/>
          <w:rFonts w:ascii="" w:hAnsi="" w:eastAsia=""/>
          <w:color w:val="1F2937"/>
          <w:sz w:val="16"/>
        </w:rPr>
        <w:t>献</w:t>
      </w:r>
    </w:p>
    <w:p>
      <w:pPr>
        <w:autoSpaceDN w:val="0"/>
        <w:autoSpaceDE w:val="0"/>
        <w:widowControl/>
        <w:spacing w:line="212" w:lineRule="exact" w:before="128" w:after="0"/>
        <w:ind w:left="944" w:right="0" w:firstLine="0"/>
        <w:jc w:val="left"/>
      </w:pPr>
      <w:r>
        <w:rPr>
          <w:w w:val="101.24999999999993"/>
          <w:rFonts w:ascii="" w:hAnsi="" w:eastAsia=""/>
          <w:color w:val="4A5462"/>
          <w:sz w:val="16"/>
        </w:rPr>
        <w:t>将</w:t>
      </w:r>
      <w:r>
        <w:rPr>
          <w:w w:val="101.40304565429688"/>
          <w:rFonts w:ascii="" w:hAnsi="" w:eastAsia=""/>
          <w:color w:val="4A5462"/>
          <w:sz w:val="16"/>
        </w:rPr>
        <w:t>"</w:t>
      </w:r>
      <w:r>
        <w:rPr>
          <w:w w:val="101.25000000000001"/>
          <w:rFonts w:ascii="" w:hAnsi="" w:eastAsia=""/>
          <w:color w:val="4A5462"/>
          <w:sz w:val="16"/>
        </w:rPr>
        <w:t>间</w:t>
      </w:r>
      <w:r>
        <w:rPr>
          <w:w w:val="101.24999999999993"/>
          <w:rFonts w:ascii="" w:hAnsi="" w:eastAsia=""/>
          <w:color w:val="4A5462"/>
          <w:sz w:val="16"/>
        </w:rPr>
        <w:t>歇</w:t>
      </w:r>
      <w:r>
        <w:rPr>
          <w:w w:val="101.40304565429688"/>
          <w:rFonts w:ascii="" w:hAnsi="" w:eastAsia=""/>
          <w:color w:val="4A5462"/>
          <w:sz w:val="16"/>
        </w:rPr>
        <w:t>性</w:t>
      </w:r>
      <w:r>
        <w:rPr>
          <w:w w:val="101.24999999999993"/>
          <w:rFonts w:ascii="" w:hAnsi="" w:eastAsia=""/>
          <w:color w:val="4A5462"/>
          <w:sz w:val="16"/>
        </w:rPr>
        <w:t>中</w:t>
      </w:r>
      <w:r>
        <w:rPr>
          <w:w w:val="101.25000000000011"/>
          <w:rFonts w:ascii="" w:hAnsi="" w:eastAsia=""/>
          <w:color w:val="4A5462"/>
          <w:sz w:val="16"/>
        </w:rPr>
        <w:t>辍</w:t>
      </w:r>
      <w:r>
        <w:rPr>
          <w:w w:val="101.40304565429688"/>
          <w:rFonts w:ascii="" w:hAnsi="" w:eastAsia=""/>
          <w:color w:val="4A5462"/>
          <w:sz w:val="16"/>
        </w:rPr>
        <w:t>"</w:t>
      </w:r>
      <w:r>
        <w:rPr>
          <w:w w:val="101.24999999999993"/>
          <w:rFonts w:ascii="" w:hAnsi="" w:eastAsia=""/>
          <w:color w:val="4A5462"/>
          <w:sz w:val="16"/>
        </w:rPr>
        <w:t>概</w:t>
      </w:r>
      <w:r>
        <w:rPr>
          <w:w w:val="101.40304565429688"/>
          <w:rFonts w:ascii="" w:hAnsi="" w:eastAsia=""/>
          <w:color w:val="4A5462"/>
          <w:sz w:val="16"/>
        </w:rPr>
        <w:t>念</w:t>
      </w:r>
      <w:r>
        <w:rPr>
          <w:w w:val="101.25000000000011"/>
          <w:rFonts w:ascii="" w:hAnsi="" w:eastAsia=""/>
          <w:color w:val="4A5462"/>
          <w:sz w:val="16"/>
        </w:rPr>
        <w:t>系</w:t>
      </w:r>
      <w:r>
        <w:rPr>
          <w:w w:val="101.24999999999993"/>
          <w:rFonts w:ascii="" w:hAnsi="" w:eastAsia=""/>
          <w:color w:val="4A5462"/>
          <w:sz w:val="16"/>
        </w:rPr>
        <w:t>统</w:t>
      </w:r>
      <w:r>
        <w:rPr>
          <w:w w:val="101.24999999999993"/>
          <w:rFonts w:ascii="" w:hAnsi="" w:eastAsia=""/>
          <w:color w:val="4A5462"/>
          <w:sz w:val="16"/>
        </w:rPr>
        <w:t>引</w:t>
      </w:r>
      <w:r>
        <w:rPr>
          <w:w w:val="101.24999999999993"/>
          <w:rFonts w:ascii="" w:hAnsi="" w:eastAsia=""/>
          <w:color w:val="4A5462"/>
          <w:sz w:val="16"/>
        </w:rPr>
        <w:t>入</w:t>
      </w:r>
      <w:r>
        <w:rPr>
          <w:w w:val="102.99823711114739"/>
          <w:rFonts w:ascii="" w:hAnsi="" w:eastAsia=""/>
          <w:color w:val="4A5462"/>
          <w:sz w:val="15"/>
        </w:rPr>
        <w:t>AI</w:t>
      </w:r>
      <w:r>
        <w:rPr>
          <w:w w:val="101.24999999999993"/>
          <w:rFonts w:ascii="" w:hAnsi="" w:eastAsia=""/>
          <w:color w:val="4A5462"/>
          <w:sz w:val="16"/>
        </w:rPr>
        <w:t>虚拟</w:t>
      </w:r>
      <w:r>
        <w:rPr>
          <w:w w:val="101.40304565429688"/>
          <w:rFonts w:ascii="" w:hAnsi="" w:eastAsia=""/>
          <w:color w:val="4A5462"/>
          <w:sz w:val="16"/>
        </w:rPr>
        <w:t>馆</w:t>
      </w:r>
      <w:r>
        <w:rPr>
          <w:w w:val="101.24999999999993"/>
          <w:rFonts w:ascii="" w:hAnsi="" w:eastAsia=""/>
          <w:color w:val="4A5462"/>
          <w:sz w:val="16"/>
        </w:rPr>
        <w:t>员</w:t>
      </w:r>
      <w:r>
        <w:rPr>
          <w:w w:val="101.24999999999993"/>
          <w:rFonts w:ascii="" w:hAnsi="" w:eastAsia=""/>
          <w:color w:val="4A5462"/>
          <w:sz w:val="16"/>
        </w:rPr>
        <w:t>研究</w:t>
      </w:r>
      <w:r>
        <w:rPr>
          <w:w w:val="101.25000000000028"/>
          <w:rFonts w:ascii="" w:hAnsi="" w:eastAsia=""/>
          <w:color w:val="4A5462"/>
          <w:sz w:val="16"/>
        </w:rPr>
        <w:t>，</w:t>
      </w:r>
      <w:r>
        <w:rPr>
          <w:w w:val="101.24999999999993"/>
          <w:rFonts w:ascii="" w:hAnsi="" w:eastAsia=""/>
          <w:color w:val="4A5462"/>
          <w:sz w:val="16"/>
        </w:rPr>
        <w:t>突破</w:t>
      </w:r>
      <w:r>
        <w:rPr>
          <w:w w:val="101.24999999999993"/>
          <w:rFonts w:ascii="" w:hAnsi="" w:eastAsia=""/>
          <w:color w:val="4A5462"/>
          <w:sz w:val="16"/>
        </w:rPr>
        <w:t>了</w:t>
      </w:r>
      <w:r>
        <w:rPr>
          <w:w w:val="101.40304565429688"/>
          <w:rFonts w:ascii="" w:hAnsi="" w:eastAsia=""/>
          <w:color w:val="4A5462"/>
          <w:sz w:val="16"/>
        </w:rPr>
        <w:t>传统</w:t>
      </w:r>
      <w:r>
        <w:rPr>
          <w:w w:val="101.40304565429688"/>
          <w:rFonts w:ascii="" w:hAnsi="" w:eastAsia=""/>
          <w:color w:val="4A5462"/>
          <w:sz w:val="16"/>
        </w:rPr>
        <w:t>"</w:t>
      </w:r>
      <w:r>
        <w:rPr>
          <w:w w:val="101.25000000000028"/>
          <w:rFonts w:ascii="" w:hAnsi="" w:eastAsia=""/>
          <w:color w:val="4A5462"/>
          <w:sz w:val="16"/>
        </w:rPr>
        <w:t>采</w:t>
      </w:r>
      <w:r>
        <w:rPr>
          <w:w w:val="101.24999999999957"/>
          <w:rFonts w:ascii="" w:hAnsi="" w:eastAsia=""/>
          <w:color w:val="4A5462"/>
          <w:sz w:val="16"/>
        </w:rPr>
        <w:t>纳</w:t>
      </w:r>
      <w:r>
        <w:rPr>
          <w:w w:val="101.40304565429688"/>
          <w:rFonts w:ascii="" w:hAnsi="" w:eastAsia=""/>
          <w:color w:val="4A5462"/>
          <w:sz w:val="16"/>
        </w:rPr>
        <w:t>-</w:t>
      </w:r>
      <w:r>
        <w:rPr>
          <w:w w:val="101.24999999999957"/>
          <w:rFonts w:ascii="" w:hAnsi="" w:eastAsia=""/>
          <w:color w:val="4A5462"/>
          <w:sz w:val="16"/>
        </w:rPr>
        <w:t>持</w:t>
      </w:r>
      <w:r>
        <w:rPr>
          <w:w w:val="101.25000000000028"/>
          <w:rFonts w:ascii="" w:hAnsi="" w:eastAsia=""/>
          <w:color w:val="4A5462"/>
          <w:sz w:val="16"/>
        </w:rPr>
        <w:t>续</w:t>
      </w:r>
      <w:r>
        <w:rPr>
          <w:w w:val="101.25000000000028"/>
          <w:rFonts w:ascii="" w:hAnsi="" w:eastAsia=""/>
          <w:color w:val="4A5462"/>
          <w:sz w:val="16"/>
        </w:rPr>
        <w:t>使</w:t>
      </w:r>
      <w:r>
        <w:rPr>
          <w:w w:val="101.24999999999957"/>
          <w:rFonts w:ascii="" w:hAnsi="" w:eastAsia=""/>
          <w:color w:val="4A5462"/>
          <w:sz w:val="16"/>
        </w:rPr>
        <w:t>用</w:t>
      </w:r>
      <w:r>
        <w:rPr>
          <w:w w:val="101.40304565429688"/>
          <w:rFonts w:ascii="" w:hAnsi="" w:eastAsia=""/>
          <w:color w:val="4A5462"/>
          <w:sz w:val="16"/>
        </w:rPr>
        <w:t>"</w:t>
      </w:r>
      <w:r>
        <w:rPr>
          <w:w w:val="101.24999999999993"/>
          <w:rFonts w:ascii="" w:hAnsi="" w:eastAsia=""/>
          <w:color w:val="4A5462"/>
          <w:sz w:val="16"/>
        </w:rPr>
        <w:t>二元</w:t>
      </w:r>
      <w:r>
        <w:rPr>
          <w:w w:val="101.24999999999957"/>
          <w:rFonts w:ascii="" w:hAnsi="" w:eastAsia=""/>
          <w:color w:val="4A5462"/>
          <w:sz w:val="16"/>
        </w:rPr>
        <w:t>框</w:t>
      </w:r>
      <w:r>
        <w:rPr>
          <w:w w:val="101.25000000000028"/>
          <w:rFonts w:ascii="" w:hAnsi="" w:eastAsia=""/>
          <w:color w:val="4A5462"/>
          <w:sz w:val="16"/>
        </w:rPr>
        <w:t>架</w:t>
      </w:r>
    </w:p>
    <w:p>
      <w:pPr>
        <w:autoSpaceDN w:val="0"/>
        <w:autoSpaceDE w:val="0"/>
        <w:widowControl/>
        <w:spacing w:line="168" w:lineRule="exact" w:before="146" w:after="0"/>
        <w:ind w:left="944" w:right="0" w:firstLine="0"/>
        <w:jc w:val="left"/>
      </w:pPr>
      <w:r>
        <w:rPr>
          <w:w w:val="101.24999999999993"/>
          <w:rFonts w:ascii="" w:hAnsi="" w:eastAsia=""/>
          <w:color w:val="4A5462"/>
          <w:sz w:val="16"/>
        </w:rPr>
        <w:t>构</w:t>
      </w:r>
      <w:r>
        <w:rPr>
          <w:w w:val="101.25000000000001"/>
          <w:rFonts w:ascii="" w:hAnsi="" w:eastAsia=""/>
          <w:color w:val="4A5462"/>
          <w:sz w:val="16"/>
        </w:rPr>
        <w:t>建</w:t>
      </w:r>
      <w:r>
        <w:rPr>
          <w:w w:val="101.25000000000001"/>
          <w:rFonts w:ascii="" w:hAnsi="" w:eastAsia=""/>
          <w:color w:val="4A5462"/>
          <w:sz w:val="16"/>
        </w:rPr>
        <w:t>了</w:t>
      </w:r>
      <w:r>
        <w:rPr>
          <w:w w:val="101.24999999999993"/>
          <w:rFonts w:ascii="" w:hAnsi="" w:eastAsia=""/>
          <w:color w:val="4A5462"/>
          <w:sz w:val="16"/>
        </w:rPr>
        <w:t>包</w:t>
      </w:r>
      <w:r>
        <w:rPr>
          <w:w w:val="101.25000000000011"/>
          <w:rFonts w:ascii="" w:hAnsi="" w:eastAsia=""/>
          <w:color w:val="4A5462"/>
          <w:sz w:val="16"/>
        </w:rPr>
        <w:t>含</w:t>
      </w:r>
      <w:r>
        <w:rPr>
          <w:w w:val="101.16906578937777"/>
          <w:rFonts w:ascii="" w:hAnsi="" w:eastAsia=""/>
          <w:color w:val="4A5462"/>
          <w:sz w:val="16"/>
        </w:rPr>
        <w:t>6</w:t>
      </w:r>
      <w:r>
        <w:rPr>
          <w:w w:val="101.24999999999993"/>
          <w:rFonts w:ascii="" w:hAnsi="" w:eastAsia=""/>
          <w:color w:val="4A5462"/>
          <w:sz w:val="16"/>
        </w:rPr>
        <w:t>个</w:t>
      </w:r>
      <w:r>
        <w:rPr>
          <w:w w:val="101.25000000000011"/>
          <w:rFonts w:ascii="" w:hAnsi="" w:eastAsia=""/>
          <w:color w:val="4A5462"/>
          <w:sz w:val="16"/>
        </w:rPr>
        <w:t>维</w:t>
      </w:r>
      <w:r>
        <w:rPr>
          <w:w w:val="101.40304565429688"/>
          <w:rFonts w:ascii="" w:hAnsi="" w:eastAsia=""/>
          <w:color w:val="4A5462"/>
          <w:sz w:val="16"/>
        </w:rPr>
        <w:t>度</w:t>
      </w:r>
      <w:r>
        <w:rPr>
          <w:w w:val="101.25000000000011"/>
          <w:rFonts w:ascii="" w:hAnsi="" w:eastAsia=""/>
          <w:color w:val="4A5462"/>
          <w:sz w:val="16"/>
        </w:rPr>
        <w:t>、</w:t>
      </w:r>
      <w:r>
        <w:rPr>
          <w:w w:val="101.16906578937761"/>
          <w:rFonts w:ascii="" w:hAnsi="" w:eastAsia=""/>
          <w:color w:val="4A5462"/>
          <w:sz w:val="16"/>
        </w:rPr>
        <w:t>13</w:t>
      </w:r>
      <w:r>
        <w:rPr>
          <w:w w:val="101.25000000000028"/>
          <w:rFonts w:ascii="" w:hAnsi="" w:eastAsia=""/>
          <w:color w:val="4A5462"/>
          <w:sz w:val="16"/>
        </w:rPr>
        <w:t>个</w:t>
      </w:r>
      <w:r>
        <w:rPr>
          <w:w w:val="101.24999999999993"/>
          <w:rFonts w:ascii="" w:hAnsi="" w:eastAsia=""/>
          <w:color w:val="4A5462"/>
          <w:sz w:val="16"/>
        </w:rPr>
        <w:t>范</w:t>
      </w:r>
      <w:r>
        <w:rPr>
          <w:w w:val="101.24999999999993"/>
          <w:rFonts w:ascii="" w:hAnsi="" w:eastAsia=""/>
          <w:color w:val="4A5462"/>
          <w:sz w:val="16"/>
        </w:rPr>
        <w:t>畴</w:t>
      </w:r>
      <w:r>
        <w:rPr>
          <w:w w:val="101.24999999999993"/>
          <w:rFonts w:ascii="" w:hAnsi="" w:eastAsia=""/>
          <w:color w:val="4A5462"/>
          <w:sz w:val="16"/>
        </w:rPr>
        <w:t>的</w:t>
      </w:r>
      <w:r>
        <w:rPr>
          <w:w w:val="101.24999999999993"/>
          <w:rFonts w:ascii="" w:hAnsi="" w:eastAsia=""/>
          <w:color w:val="4A5462"/>
          <w:sz w:val="16"/>
        </w:rPr>
        <w:t>深</w:t>
      </w:r>
      <w:r>
        <w:rPr>
          <w:w w:val="101.25000000000028"/>
          <w:rFonts w:ascii="" w:hAnsi="" w:eastAsia=""/>
          <w:color w:val="4A5462"/>
          <w:sz w:val="16"/>
        </w:rPr>
        <w:t>度</w:t>
      </w:r>
      <w:r>
        <w:rPr>
          <w:w w:val="101.40304565429688"/>
          <w:rFonts w:ascii="" w:hAnsi="" w:eastAsia=""/>
          <w:color w:val="4A5462"/>
          <w:sz w:val="16"/>
        </w:rPr>
        <w:t>扎</w:t>
      </w:r>
      <w:r>
        <w:rPr>
          <w:w w:val="101.24999999999993"/>
          <w:rFonts w:ascii="" w:hAnsi="" w:eastAsia=""/>
          <w:color w:val="4A5462"/>
          <w:sz w:val="16"/>
        </w:rPr>
        <w:t>根</w:t>
      </w:r>
      <w:r>
        <w:rPr>
          <w:w w:val="101.25000000000011"/>
          <w:rFonts w:ascii="" w:hAnsi="" w:eastAsia=""/>
          <w:color w:val="4A5462"/>
          <w:sz w:val="16"/>
        </w:rPr>
        <w:t>编码</w:t>
      </w:r>
      <w:r>
        <w:rPr>
          <w:w w:val="101.24999999999993"/>
          <w:rFonts w:ascii="" w:hAnsi="" w:eastAsia=""/>
          <w:color w:val="4A5462"/>
          <w:sz w:val="16"/>
        </w:rPr>
        <w:t>体系</w:t>
      </w:r>
      <w:r>
        <w:rPr>
          <w:w w:val="101.24999999999993"/>
          <w:rFonts w:ascii="" w:hAnsi="" w:eastAsia=""/>
          <w:color w:val="4A5462"/>
          <w:sz w:val="16"/>
        </w:rPr>
        <w:t>，</w:t>
      </w:r>
      <w:r>
        <w:rPr>
          <w:w w:val="101.40304565429688"/>
          <w:rFonts w:ascii="" w:hAnsi="" w:eastAsia=""/>
          <w:color w:val="4A5462"/>
          <w:sz w:val="16"/>
        </w:rPr>
        <w:t>实现了理论</w:t>
      </w:r>
      <w:r>
        <w:rPr>
          <w:w w:val="101.25000000000028"/>
          <w:rFonts w:ascii="" w:hAnsi="" w:eastAsia=""/>
          <w:color w:val="4A5462"/>
          <w:sz w:val="16"/>
        </w:rPr>
        <w:t>深</w:t>
      </w:r>
      <w:r>
        <w:rPr>
          <w:w w:val="101.24999999999957"/>
          <w:rFonts w:ascii="" w:hAnsi="" w:eastAsia=""/>
          <w:color w:val="4A5462"/>
          <w:sz w:val="16"/>
        </w:rPr>
        <w:t>度</w:t>
      </w:r>
      <w:r>
        <w:rPr>
          <w:w w:val="101.25000000000028"/>
          <w:rFonts w:ascii="" w:hAnsi="" w:eastAsia=""/>
          <w:color w:val="4A5462"/>
          <w:sz w:val="16"/>
        </w:rPr>
        <w:t>突破</w:t>
      </w:r>
    </w:p>
    <w:p>
      <w:pPr>
        <w:autoSpaceDN w:val="0"/>
        <w:autoSpaceDE w:val="0"/>
        <w:widowControl/>
        <w:spacing w:line="168" w:lineRule="exact" w:before="156" w:after="0"/>
        <w:ind w:left="944" w:right="0" w:firstLine="0"/>
        <w:jc w:val="left"/>
      </w:pPr>
      <w:r>
        <w:rPr>
          <w:w w:val="101.24999999999997"/>
          <w:rFonts w:ascii="" w:hAnsi="" w:eastAsia=""/>
          <w:color w:val="4A5462"/>
          <w:sz w:val="16"/>
        </w:rPr>
        <w:t>首次</w:t>
      </w:r>
      <w:r>
        <w:rPr>
          <w:w w:val="101.25000000000001"/>
          <w:rFonts w:ascii="" w:hAnsi="" w:eastAsia=""/>
          <w:color w:val="4A5462"/>
          <w:sz w:val="16"/>
        </w:rPr>
        <w:t>应</w:t>
      </w:r>
      <w:r>
        <w:rPr>
          <w:w w:val="101.24999999999993"/>
          <w:rFonts w:ascii="" w:hAnsi="" w:eastAsia=""/>
          <w:color w:val="4A5462"/>
          <w:sz w:val="16"/>
        </w:rPr>
        <w:t>用</w:t>
      </w:r>
      <w:r>
        <w:rPr>
          <w:w w:val="101.86757240360396"/>
          <w:rFonts w:ascii="" w:hAnsi="" w:eastAsia=""/>
          <w:color w:val="4A5462"/>
          <w:sz w:val="15"/>
        </w:rPr>
        <w:t>fsQCA</w:t>
      </w:r>
      <w:r>
        <w:rPr>
          <w:w w:val="101.25000000000001"/>
          <w:rFonts w:ascii="" w:hAnsi="" w:eastAsia=""/>
          <w:color w:val="4A5462"/>
          <w:sz w:val="16"/>
        </w:rPr>
        <w:t>方法</w:t>
      </w:r>
      <w:r>
        <w:rPr>
          <w:w w:val="101.25000000000011"/>
          <w:rFonts w:ascii="" w:hAnsi="" w:eastAsia=""/>
          <w:color w:val="4A5462"/>
          <w:sz w:val="16"/>
        </w:rPr>
        <w:t>揭</w:t>
      </w:r>
      <w:r>
        <w:rPr>
          <w:w w:val="101.40304565429688"/>
          <w:rFonts w:ascii="" w:hAnsi="" w:eastAsia=""/>
          <w:color w:val="4A5462"/>
          <w:sz w:val="16"/>
        </w:rPr>
        <w:t>示</w:t>
      </w:r>
      <w:r>
        <w:rPr>
          <w:w w:val="102.99823711114739"/>
          <w:rFonts w:ascii="" w:hAnsi="" w:eastAsia=""/>
          <w:color w:val="4A5462"/>
          <w:sz w:val="15"/>
        </w:rPr>
        <w:t>AI</w:t>
      </w:r>
      <w:r>
        <w:rPr>
          <w:w w:val="101.24999999999993"/>
          <w:rFonts w:ascii="" w:hAnsi="" w:eastAsia=""/>
          <w:color w:val="4A5462"/>
          <w:sz w:val="16"/>
        </w:rPr>
        <w:t>虚拟</w:t>
      </w:r>
      <w:r>
        <w:rPr>
          <w:w w:val="101.24999999999993"/>
          <w:rFonts w:ascii="" w:hAnsi="" w:eastAsia=""/>
          <w:color w:val="4A5462"/>
          <w:sz w:val="16"/>
        </w:rPr>
        <w:t>馆</w:t>
      </w:r>
      <w:r>
        <w:rPr>
          <w:w w:val="101.25000000000028"/>
          <w:rFonts w:ascii="" w:hAnsi="" w:eastAsia=""/>
          <w:color w:val="4A5462"/>
          <w:sz w:val="16"/>
        </w:rPr>
        <w:t>员</w:t>
      </w:r>
      <w:r>
        <w:rPr>
          <w:w w:val="101.40304565429688"/>
          <w:rFonts w:ascii="" w:hAnsi="" w:eastAsia=""/>
          <w:color w:val="4A5462"/>
          <w:sz w:val="16"/>
        </w:rPr>
        <w:t>用户行为</w:t>
      </w:r>
      <w:r>
        <w:rPr>
          <w:w w:val="101.24999999999993"/>
          <w:rFonts w:ascii="" w:hAnsi="" w:eastAsia=""/>
          <w:color w:val="4A5462"/>
          <w:sz w:val="16"/>
        </w:rPr>
        <w:t>的</w:t>
      </w:r>
      <w:r>
        <w:rPr>
          <w:w w:val="101.24999999999993"/>
          <w:rFonts w:ascii="" w:hAnsi="" w:eastAsia=""/>
          <w:color w:val="4A5462"/>
          <w:sz w:val="16"/>
        </w:rPr>
        <w:t>复</w:t>
      </w:r>
      <w:r>
        <w:rPr>
          <w:w w:val="101.24999999999993"/>
          <w:rFonts w:ascii="" w:hAnsi="" w:eastAsia=""/>
          <w:color w:val="4A5462"/>
          <w:sz w:val="16"/>
        </w:rPr>
        <w:t>杂</w:t>
      </w:r>
      <w:r>
        <w:rPr>
          <w:w w:val="101.24999999999993"/>
          <w:rFonts w:ascii="" w:hAnsi="" w:eastAsia=""/>
          <w:color w:val="4A5462"/>
          <w:sz w:val="16"/>
        </w:rPr>
        <w:t>因</w:t>
      </w:r>
      <w:r>
        <w:rPr>
          <w:w w:val="101.40304565429688"/>
          <w:rFonts w:ascii="" w:hAnsi="" w:eastAsia=""/>
          <w:color w:val="4A5462"/>
          <w:sz w:val="16"/>
        </w:rPr>
        <w:t>果机制与</w:t>
      </w:r>
      <w:r>
        <w:rPr>
          <w:w w:val="101.25000000000028"/>
          <w:rFonts w:ascii="" w:hAnsi="" w:eastAsia=""/>
          <w:color w:val="4A5462"/>
          <w:sz w:val="16"/>
        </w:rPr>
        <w:t>组</w:t>
      </w:r>
      <w:r>
        <w:rPr>
          <w:w w:val="101.24999999999957"/>
          <w:rFonts w:ascii="" w:hAnsi="" w:eastAsia=""/>
          <w:color w:val="4A5462"/>
          <w:sz w:val="16"/>
        </w:rPr>
        <w:t>态</w:t>
      </w:r>
      <w:r>
        <w:rPr>
          <w:w w:val="101.25000000000028"/>
          <w:rFonts w:ascii="" w:hAnsi="" w:eastAsia=""/>
          <w:color w:val="4A5462"/>
          <w:sz w:val="16"/>
        </w:rPr>
        <w:t>效</w:t>
      </w:r>
      <w:r>
        <w:rPr>
          <w:w w:val="101.25000000000028"/>
          <w:rFonts w:ascii="" w:hAnsi="" w:eastAsia=""/>
          <w:color w:val="4A5462"/>
          <w:sz w:val="16"/>
        </w:rPr>
        <w:t>应</w:t>
      </w:r>
    </w:p>
    <w:p>
      <w:pPr>
        <w:autoSpaceDN w:val="0"/>
        <w:autoSpaceDE w:val="0"/>
        <w:widowControl/>
        <w:spacing w:line="196" w:lineRule="exact" w:before="124" w:after="0"/>
        <w:ind w:left="944" w:right="0" w:firstLine="0"/>
        <w:jc w:val="left"/>
      </w:pPr>
      <w:r>
        <w:rPr>
          <w:w w:val="101.25"/>
          <w:rFonts w:ascii="" w:hAnsi="" w:eastAsia=""/>
          <w:color w:val="4A5462"/>
          <w:sz w:val="16"/>
        </w:rPr>
        <w:t>提出了</w:t>
      </w:r>
      <w:r>
        <w:rPr>
          <w:w w:val="101.40304565429688"/>
          <w:rFonts w:ascii="" w:hAnsi="" w:eastAsia=""/>
          <w:color w:val="4A5462"/>
          <w:sz w:val="16"/>
        </w:rPr>
        <w:t>"</w:t>
      </w:r>
      <w:r>
        <w:rPr>
          <w:w w:val="101.40304565429688"/>
          <w:rFonts w:ascii="" w:hAnsi="" w:eastAsia=""/>
          <w:color w:val="4A5462"/>
          <w:sz w:val="16"/>
        </w:rPr>
        <w:t>动</w:t>
      </w:r>
      <w:r>
        <w:rPr>
          <w:w w:val="101.24999999999993"/>
          <w:rFonts w:ascii="" w:hAnsi="" w:eastAsia=""/>
          <w:color w:val="4A5462"/>
          <w:sz w:val="16"/>
        </w:rPr>
        <w:t>态</w:t>
      </w:r>
      <w:r>
        <w:rPr>
          <w:w w:val="101.25000000000011"/>
          <w:rFonts w:ascii="" w:hAnsi="" w:eastAsia=""/>
          <w:color w:val="4A5462"/>
          <w:sz w:val="16"/>
        </w:rPr>
        <w:t>生</w:t>
      </w:r>
      <w:r>
        <w:rPr>
          <w:w w:val="101.24999999999993"/>
          <w:rFonts w:ascii="" w:hAnsi="" w:eastAsia=""/>
          <w:color w:val="4A5462"/>
          <w:sz w:val="16"/>
        </w:rPr>
        <w:t>命</w:t>
      </w:r>
      <w:r>
        <w:rPr>
          <w:w w:val="101.25000000000011"/>
          <w:rFonts w:ascii="" w:hAnsi="" w:eastAsia=""/>
          <w:color w:val="4A5462"/>
          <w:sz w:val="16"/>
        </w:rPr>
        <w:t>周</w:t>
      </w:r>
      <w:r>
        <w:rPr>
          <w:w w:val="101.24999999999993"/>
          <w:rFonts w:ascii="" w:hAnsi="" w:eastAsia=""/>
          <w:color w:val="4A5462"/>
          <w:sz w:val="16"/>
        </w:rPr>
        <w:t>期</w:t>
      </w:r>
      <w:r>
        <w:rPr>
          <w:w w:val="101.40304565429688"/>
          <w:rFonts w:ascii="" w:hAnsi="" w:eastAsia=""/>
          <w:color w:val="4A5462"/>
          <w:sz w:val="16"/>
        </w:rPr>
        <w:t>"</w:t>
      </w:r>
      <w:r>
        <w:rPr>
          <w:w w:val="101.24999999999993"/>
          <w:rFonts w:ascii="" w:hAnsi="" w:eastAsia=""/>
          <w:color w:val="4A5462"/>
          <w:sz w:val="16"/>
        </w:rPr>
        <w:t>分</w:t>
      </w:r>
      <w:r>
        <w:rPr>
          <w:w w:val="101.24999999999993"/>
          <w:rFonts w:ascii="" w:hAnsi="" w:eastAsia=""/>
          <w:color w:val="4A5462"/>
          <w:sz w:val="16"/>
        </w:rPr>
        <w:t>析</w:t>
      </w:r>
      <w:r>
        <w:rPr>
          <w:w w:val="101.24999999999993"/>
          <w:rFonts w:ascii="" w:hAnsi="" w:eastAsia=""/>
          <w:color w:val="4A5462"/>
          <w:sz w:val="16"/>
        </w:rPr>
        <w:t>视</w:t>
      </w:r>
      <w:r>
        <w:rPr>
          <w:w w:val="101.25000000000028"/>
          <w:rFonts w:ascii="" w:hAnsi="" w:eastAsia=""/>
          <w:color w:val="4A5462"/>
          <w:sz w:val="16"/>
        </w:rPr>
        <w:t>角</w:t>
      </w:r>
      <w:r>
        <w:rPr>
          <w:w w:val="101.24999999999993"/>
          <w:rFonts w:ascii="" w:hAnsi="" w:eastAsia=""/>
          <w:color w:val="4A5462"/>
          <w:sz w:val="16"/>
        </w:rPr>
        <w:t>，</w:t>
      </w:r>
      <w:r>
        <w:rPr>
          <w:w w:val="101.24999999999993"/>
          <w:rFonts w:ascii="" w:hAnsi="" w:eastAsia=""/>
          <w:color w:val="4A5462"/>
          <w:sz w:val="16"/>
        </w:rPr>
        <w:t>丰</w:t>
      </w:r>
      <w:r>
        <w:rPr>
          <w:w w:val="101.40304565429688"/>
          <w:rFonts w:ascii="" w:hAnsi="" w:eastAsia=""/>
          <w:color w:val="4A5462"/>
          <w:sz w:val="16"/>
        </w:rPr>
        <w:t>富</w:t>
      </w:r>
      <w:r>
        <w:rPr>
          <w:w w:val="101.25000000000004"/>
          <w:rFonts w:ascii="" w:hAnsi="" w:eastAsia=""/>
          <w:color w:val="4A5462"/>
          <w:sz w:val="16"/>
        </w:rPr>
        <w:t>了人机</w:t>
      </w:r>
      <w:r>
        <w:rPr>
          <w:w w:val="101.24999999999993"/>
          <w:rFonts w:ascii="" w:hAnsi="" w:eastAsia=""/>
          <w:color w:val="4A5462"/>
          <w:sz w:val="16"/>
        </w:rPr>
        <w:t>交</w:t>
      </w:r>
      <w:r>
        <w:rPr>
          <w:w w:val="101.24999999999993"/>
          <w:rFonts w:ascii="" w:hAnsi="" w:eastAsia=""/>
          <w:color w:val="4A5462"/>
          <w:sz w:val="16"/>
        </w:rPr>
        <w:t>互</w:t>
      </w:r>
      <w:r>
        <w:rPr>
          <w:w w:val="101.25000000000011"/>
          <w:rFonts w:ascii="" w:hAnsi="" w:eastAsia=""/>
          <w:color w:val="4A5462"/>
          <w:sz w:val="16"/>
        </w:rPr>
        <w:t>行为</w:t>
      </w:r>
      <w:r>
        <w:rPr>
          <w:w w:val="101.40304565429688"/>
          <w:rFonts w:ascii="" w:hAnsi="" w:eastAsia=""/>
          <w:color w:val="4A5462"/>
          <w:sz w:val="16"/>
        </w:rPr>
        <w:t>的</w:t>
      </w:r>
      <w:r>
        <w:rPr>
          <w:w w:val="101.25000000000011"/>
          <w:rFonts w:ascii="" w:hAnsi="" w:eastAsia=""/>
          <w:color w:val="4A5462"/>
          <w:sz w:val="16"/>
        </w:rPr>
        <w:t>理论</w:t>
      </w:r>
      <w:r>
        <w:rPr>
          <w:w w:val="101.24999999999957"/>
          <w:rFonts w:ascii="" w:hAnsi="" w:eastAsia=""/>
          <w:color w:val="4A5462"/>
          <w:sz w:val="16"/>
        </w:rPr>
        <w:t>解</w:t>
      </w:r>
      <w:r>
        <w:rPr>
          <w:w w:val="101.25000000000028"/>
          <w:rFonts w:ascii="" w:hAnsi="" w:eastAsia=""/>
          <w:color w:val="4A5462"/>
          <w:sz w:val="16"/>
        </w:rPr>
        <w:t>释</w:t>
      </w:r>
    </w:p>
    <w:p>
      <w:pPr>
        <w:autoSpaceDN w:val="0"/>
        <w:autoSpaceDE w:val="0"/>
        <w:widowControl/>
        <w:spacing w:line="162" w:lineRule="exact" w:before="568" w:after="0"/>
        <w:ind w:left="660" w:right="0" w:firstLine="0"/>
        <w:jc w:val="left"/>
      </w:pPr>
      <w:r>
        <w:rPr>
          <w:w w:val="101.25000000000001"/>
          <w:rFonts w:ascii="" w:hAnsi="" w:eastAsia=""/>
          <w:color w:val="1F2937"/>
          <w:sz w:val="16"/>
        </w:rPr>
        <w:t>实</w:t>
      </w:r>
      <w:r>
        <w:rPr>
          <w:w w:val="101.25000000000001"/>
          <w:rFonts w:ascii="" w:hAnsi="" w:eastAsia=""/>
          <w:color w:val="1F2937"/>
          <w:sz w:val="16"/>
        </w:rPr>
        <w:t>践</w:t>
      </w:r>
      <w:r>
        <w:rPr>
          <w:w w:val="101.24999999999993"/>
          <w:rFonts w:ascii="" w:hAnsi="" w:eastAsia=""/>
          <w:color w:val="1F2937"/>
          <w:sz w:val="16"/>
        </w:rPr>
        <w:t>启</w:t>
      </w:r>
      <w:r>
        <w:rPr>
          <w:w w:val="101.25000000000011"/>
          <w:rFonts w:ascii="" w:hAnsi="" w:eastAsia=""/>
          <w:color w:val="1F2937"/>
          <w:sz w:val="16"/>
        </w:rPr>
        <w:t>示</w:t>
      </w:r>
    </w:p>
    <w:p>
      <w:pPr>
        <w:autoSpaceDN w:val="0"/>
        <w:autoSpaceDE w:val="0"/>
        <w:widowControl/>
        <w:spacing w:line="162" w:lineRule="exact" w:before="162" w:after="0"/>
        <w:ind w:left="944" w:right="0" w:firstLine="0"/>
        <w:jc w:val="left"/>
      </w:pPr>
      <w:r>
        <w:rPr>
          <w:w w:val="101.24999999999993"/>
          <w:rFonts w:ascii="" w:hAnsi="" w:eastAsia=""/>
          <w:color w:val="4A5462"/>
          <w:sz w:val="16"/>
        </w:rPr>
        <w:t>系</w:t>
      </w:r>
      <w:r>
        <w:rPr>
          <w:w w:val="101.25000000000001"/>
          <w:rFonts w:ascii="" w:hAnsi="" w:eastAsia=""/>
          <w:color w:val="4A5462"/>
          <w:sz w:val="16"/>
        </w:rPr>
        <w:t>统</w:t>
      </w:r>
      <w:r>
        <w:rPr>
          <w:w w:val="101.25000000000001"/>
          <w:rFonts w:ascii="" w:hAnsi="" w:eastAsia=""/>
          <w:color w:val="4A5462"/>
          <w:sz w:val="16"/>
        </w:rPr>
        <w:t>优</w:t>
      </w:r>
      <w:r>
        <w:rPr>
          <w:w w:val="101.24999999999993"/>
          <w:rFonts w:ascii="" w:hAnsi="" w:eastAsia=""/>
          <w:color w:val="4A5462"/>
          <w:sz w:val="16"/>
        </w:rPr>
        <w:t>化</w:t>
      </w:r>
      <w:r>
        <w:rPr>
          <w:w w:val="101.25000000000011"/>
          <w:rFonts w:ascii="" w:hAnsi="" w:eastAsia=""/>
          <w:color w:val="4A5462"/>
          <w:sz w:val="16"/>
        </w:rPr>
        <w:t>：</w:t>
      </w:r>
      <w:r>
        <w:rPr>
          <w:w w:val="101.24999999999993"/>
          <w:rFonts w:ascii="" w:hAnsi="" w:eastAsia=""/>
          <w:color w:val="4A5462"/>
          <w:sz w:val="16"/>
        </w:rPr>
        <w:t>需</w:t>
      </w:r>
      <w:r>
        <w:rPr>
          <w:w w:val="101.25000000000011"/>
          <w:rFonts w:ascii="" w:hAnsi="" w:eastAsia=""/>
          <w:color w:val="4A5462"/>
          <w:sz w:val="16"/>
        </w:rPr>
        <w:t>多</w:t>
      </w:r>
      <w:r>
        <w:rPr>
          <w:w w:val="101.40304565429688"/>
          <w:rFonts w:ascii="" w:hAnsi="" w:eastAsia=""/>
          <w:color w:val="4A5462"/>
          <w:sz w:val="16"/>
        </w:rPr>
        <w:t>维</w:t>
      </w:r>
      <w:r>
        <w:rPr>
          <w:w w:val="101.25000000000011"/>
          <w:rFonts w:ascii="" w:hAnsi="" w:eastAsia=""/>
          <w:color w:val="4A5462"/>
          <w:sz w:val="16"/>
        </w:rPr>
        <w:t>并举</w:t>
      </w:r>
      <w:r>
        <w:rPr>
          <w:w w:val="101.24999999999993"/>
          <w:rFonts w:ascii="" w:hAnsi="" w:eastAsia=""/>
          <w:color w:val="4A5462"/>
          <w:sz w:val="16"/>
        </w:rPr>
        <w:t>，</w:t>
      </w:r>
      <w:r>
        <w:rPr>
          <w:w w:val="101.24999999999993"/>
          <w:rFonts w:ascii="" w:hAnsi="" w:eastAsia=""/>
          <w:color w:val="4A5462"/>
          <w:sz w:val="16"/>
        </w:rPr>
        <w:t>而</w:t>
      </w:r>
      <w:r>
        <w:rPr>
          <w:w w:val="101.24999999999993"/>
          <w:rFonts w:ascii="" w:hAnsi="" w:eastAsia=""/>
          <w:color w:val="4A5462"/>
          <w:sz w:val="16"/>
        </w:rPr>
        <w:t>非</w:t>
      </w:r>
      <w:r>
        <w:rPr>
          <w:w w:val="101.24999999999993"/>
          <w:rFonts w:ascii="" w:hAnsi="" w:eastAsia=""/>
          <w:color w:val="4A5462"/>
          <w:sz w:val="16"/>
        </w:rPr>
        <w:t>单</w:t>
      </w:r>
      <w:r>
        <w:rPr>
          <w:w w:val="101.25000000000028"/>
          <w:rFonts w:ascii="" w:hAnsi="" w:eastAsia=""/>
          <w:color w:val="4A5462"/>
          <w:sz w:val="16"/>
        </w:rPr>
        <w:t>一</w:t>
      </w:r>
      <w:r>
        <w:rPr>
          <w:w w:val="101.40304565429688"/>
          <w:rFonts w:ascii="" w:hAnsi="" w:eastAsia=""/>
          <w:color w:val="4A5462"/>
          <w:sz w:val="16"/>
        </w:rPr>
        <w:t>功</w:t>
      </w:r>
      <w:r>
        <w:rPr>
          <w:w w:val="101.24999999999993"/>
          <w:rFonts w:ascii="" w:hAnsi="" w:eastAsia=""/>
          <w:color w:val="4A5462"/>
          <w:sz w:val="16"/>
        </w:rPr>
        <w:t>能</w:t>
      </w:r>
      <w:r>
        <w:rPr>
          <w:w w:val="101.24999999999993"/>
          <w:rFonts w:ascii="" w:hAnsi="" w:eastAsia=""/>
          <w:color w:val="4A5462"/>
          <w:sz w:val="16"/>
        </w:rPr>
        <w:t>改</w:t>
      </w:r>
      <w:r>
        <w:rPr>
          <w:w w:val="101.25000000000028"/>
          <w:rFonts w:ascii="" w:hAnsi="" w:eastAsia=""/>
          <w:color w:val="4A5462"/>
          <w:sz w:val="16"/>
        </w:rPr>
        <w:t>进</w:t>
      </w:r>
      <w:r>
        <w:rPr>
          <w:w w:val="101.24999999999993"/>
          <w:rFonts w:ascii="" w:hAnsi="" w:eastAsia=""/>
          <w:color w:val="4A5462"/>
          <w:sz w:val="16"/>
        </w:rPr>
        <w:t>。</w:t>
      </w:r>
      <w:r>
        <w:rPr>
          <w:w w:val="101.24999999999993"/>
          <w:rFonts w:ascii="" w:hAnsi="" w:eastAsia=""/>
          <w:color w:val="4A5462"/>
          <w:sz w:val="16"/>
        </w:rPr>
        <w:t>重</w:t>
      </w:r>
      <w:r>
        <w:rPr>
          <w:w w:val="101.24999999999993"/>
          <w:rFonts w:ascii="" w:hAnsi="" w:eastAsia=""/>
          <w:color w:val="4A5462"/>
          <w:sz w:val="16"/>
        </w:rPr>
        <w:t>点</w:t>
      </w:r>
      <w:r>
        <w:rPr>
          <w:w w:val="101.24999999999993"/>
          <w:rFonts w:ascii="" w:hAnsi="" w:eastAsia=""/>
          <w:color w:val="4A5462"/>
          <w:sz w:val="16"/>
        </w:rPr>
        <w:t>解</w:t>
      </w:r>
      <w:r>
        <w:rPr>
          <w:w w:val="101.40304565429688"/>
          <w:rFonts w:ascii="" w:hAnsi="" w:eastAsia=""/>
          <w:color w:val="4A5462"/>
          <w:sz w:val="16"/>
        </w:rPr>
        <w:t>决隐私</w:t>
      </w:r>
      <w:r>
        <w:rPr>
          <w:w w:val="101.24999999999957"/>
          <w:rFonts w:ascii="" w:hAnsi="" w:eastAsia=""/>
          <w:color w:val="4A5462"/>
          <w:sz w:val="16"/>
        </w:rPr>
        <w:t>担</w:t>
      </w:r>
      <w:r>
        <w:rPr>
          <w:w w:val="101.25000000000028"/>
          <w:rFonts w:ascii="" w:hAnsi="" w:eastAsia=""/>
          <w:color w:val="4A5462"/>
          <w:sz w:val="16"/>
        </w:rPr>
        <w:t>忧</w:t>
      </w:r>
      <w:r>
        <w:rPr>
          <w:w w:val="101.24999999999957"/>
          <w:rFonts w:ascii="" w:hAnsi="" w:eastAsia=""/>
          <w:color w:val="4A5462"/>
          <w:sz w:val="16"/>
        </w:rPr>
        <w:t>、</w:t>
      </w:r>
      <w:r>
        <w:rPr>
          <w:w w:val="101.25000000000028"/>
          <w:rFonts w:ascii="" w:hAnsi="" w:eastAsia=""/>
          <w:color w:val="4A5462"/>
          <w:sz w:val="16"/>
        </w:rPr>
        <w:t>功</w:t>
      </w:r>
      <w:r>
        <w:rPr>
          <w:w w:val="101.25000000000028"/>
          <w:rFonts w:ascii="" w:hAnsi="" w:eastAsia=""/>
          <w:color w:val="4A5462"/>
          <w:sz w:val="16"/>
        </w:rPr>
        <w:t>能</w:t>
      </w:r>
      <w:r>
        <w:rPr>
          <w:w w:val="101.40304565429688"/>
          <w:rFonts w:ascii="" w:hAnsi="" w:eastAsia=""/>
          <w:color w:val="4A5462"/>
          <w:sz w:val="16"/>
        </w:rPr>
        <w:t>局</w:t>
      </w:r>
      <w:r>
        <w:rPr>
          <w:w w:val="101.24999999999957"/>
          <w:rFonts w:ascii="" w:hAnsi="" w:eastAsia=""/>
          <w:color w:val="4A5462"/>
          <w:sz w:val="16"/>
        </w:rPr>
        <w:t>限</w:t>
      </w:r>
      <w:r>
        <w:rPr>
          <w:w w:val="101.25000000000028"/>
          <w:rFonts w:ascii="" w:hAnsi="" w:eastAsia=""/>
          <w:color w:val="4A5462"/>
          <w:sz w:val="16"/>
        </w:rPr>
        <w:t>、</w:t>
      </w:r>
      <w:r>
        <w:rPr>
          <w:w w:val="101.25000000000028"/>
          <w:rFonts w:ascii="" w:hAnsi="" w:eastAsia=""/>
          <w:color w:val="4A5462"/>
          <w:sz w:val="16"/>
        </w:rPr>
        <w:t>情</w:t>
      </w:r>
      <w:r>
        <w:rPr>
          <w:w w:val="101.24999999999957"/>
          <w:rFonts w:ascii="" w:hAnsi="" w:eastAsia=""/>
          <w:color w:val="4A5462"/>
          <w:sz w:val="16"/>
        </w:rPr>
        <w:t>感</w:t>
      </w:r>
      <w:r>
        <w:rPr>
          <w:w w:val="101.25000000000028"/>
          <w:rFonts w:ascii="" w:hAnsi="" w:eastAsia=""/>
          <w:color w:val="4A5462"/>
          <w:sz w:val="16"/>
        </w:rPr>
        <w:t>连</w:t>
      </w:r>
      <w:r>
        <w:rPr>
          <w:w w:val="101.24999999999993"/>
          <w:rFonts w:ascii="" w:hAnsi="" w:eastAsia=""/>
          <w:color w:val="4A5462"/>
          <w:sz w:val="16"/>
        </w:rPr>
        <w:t>接等</w:t>
      </w:r>
      <w:r>
        <w:rPr>
          <w:w w:val="101.40304565429688"/>
          <w:rFonts w:ascii="" w:hAnsi="" w:eastAsia=""/>
          <w:color w:val="4A5462"/>
          <w:sz w:val="16"/>
        </w:rPr>
        <w:t>核</w:t>
      </w:r>
      <w:r>
        <w:rPr>
          <w:w w:val="101.25000000000004"/>
          <w:rFonts w:ascii="" w:hAnsi="" w:eastAsia=""/>
          <w:color w:val="4A5462"/>
          <w:sz w:val="16"/>
        </w:rPr>
        <w:t>心问题</w:t>
      </w:r>
    </w:p>
    <w:p>
      <w:pPr>
        <w:autoSpaceDN w:val="0"/>
        <w:autoSpaceDE w:val="0"/>
        <w:widowControl/>
        <w:spacing w:line="166" w:lineRule="exact" w:before="162" w:after="0"/>
        <w:ind w:left="944" w:right="0" w:firstLine="0"/>
        <w:jc w:val="left"/>
      </w:pPr>
      <w:r>
        <w:rPr>
          <w:w w:val="101.24999999999993"/>
          <w:rFonts w:ascii="" w:hAnsi="" w:eastAsia=""/>
          <w:color w:val="4A5462"/>
          <w:sz w:val="16"/>
        </w:rPr>
        <w:t>精</w:t>
      </w:r>
      <w:r>
        <w:rPr>
          <w:w w:val="101.25000000000001"/>
          <w:rFonts w:ascii="" w:hAnsi="" w:eastAsia=""/>
          <w:color w:val="4A5462"/>
          <w:sz w:val="16"/>
        </w:rPr>
        <w:t>准</w:t>
      </w:r>
      <w:r>
        <w:rPr>
          <w:w w:val="101.24999999999997"/>
          <w:rFonts w:ascii="" w:hAnsi="" w:eastAsia=""/>
          <w:color w:val="4A5462"/>
          <w:sz w:val="16"/>
        </w:rPr>
        <w:t>干预</w:t>
      </w:r>
      <w:r>
        <w:rPr>
          <w:w w:val="101.25000000000011"/>
          <w:rFonts w:ascii="" w:hAnsi="" w:eastAsia=""/>
          <w:color w:val="4A5462"/>
          <w:sz w:val="16"/>
        </w:rPr>
        <w:t>：</w:t>
      </w:r>
      <w:r>
        <w:rPr>
          <w:w w:val="101.24999999999993"/>
          <w:rFonts w:ascii="" w:hAnsi="" w:eastAsia=""/>
          <w:color w:val="4A5462"/>
          <w:sz w:val="16"/>
        </w:rPr>
        <w:t>针</w:t>
      </w:r>
      <w:r>
        <w:rPr>
          <w:w w:val="101.40304565429688"/>
          <w:rFonts w:ascii="" w:hAnsi="" w:eastAsia=""/>
          <w:color w:val="4A5462"/>
          <w:sz w:val="16"/>
        </w:rPr>
        <w:t>对不同用户</w:t>
      </w:r>
      <w:r>
        <w:rPr>
          <w:w w:val="101.24999999999993"/>
          <w:rFonts w:ascii="" w:hAnsi="" w:eastAsia=""/>
          <w:color w:val="4A5462"/>
          <w:sz w:val="16"/>
        </w:rPr>
        <w:t>群</w:t>
      </w:r>
      <w:r>
        <w:rPr>
          <w:w w:val="101.25000000000004"/>
          <w:rFonts w:ascii="" w:hAnsi="" w:eastAsia=""/>
          <w:color w:val="4A5462"/>
          <w:sz w:val="16"/>
        </w:rPr>
        <w:t>体（高</w:t>
      </w:r>
      <w:r>
        <w:rPr>
          <w:w w:val="101.40304565429688"/>
          <w:rFonts w:ascii="" w:hAnsi="" w:eastAsia=""/>
          <w:color w:val="4A5462"/>
          <w:sz w:val="16"/>
        </w:rPr>
        <w:t>/</w:t>
      </w:r>
      <w:r>
        <w:rPr>
          <w:w w:val="101.24999999999993"/>
          <w:rFonts w:ascii="" w:hAnsi="" w:eastAsia=""/>
          <w:color w:val="4A5462"/>
          <w:sz w:val="16"/>
        </w:rPr>
        <w:t>低</w:t>
      </w:r>
      <w:r>
        <w:rPr>
          <w:w w:val="102.99823711114739"/>
          <w:rFonts w:ascii="" w:hAnsi="" w:eastAsia=""/>
          <w:color w:val="4A5462"/>
          <w:sz w:val="15"/>
        </w:rPr>
        <w:t>AI</w:t>
      </w:r>
      <w:r>
        <w:rPr>
          <w:w w:val="101.40304565429688"/>
          <w:rFonts w:ascii="" w:hAnsi="" w:eastAsia=""/>
          <w:color w:val="4A5462"/>
          <w:sz w:val="16"/>
        </w:rPr>
        <w:t>素养</w:t>
      </w:r>
      <w:r>
        <w:rPr>
          <w:w w:val="101.25000000000028"/>
          <w:rFonts w:ascii="" w:hAnsi="" w:eastAsia=""/>
          <w:color w:val="4A5462"/>
          <w:sz w:val="16"/>
        </w:rPr>
        <w:t>，</w:t>
      </w:r>
      <w:r>
        <w:rPr>
          <w:w w:val="101.24999999999993"/>
          <w:rFonts w:ascii="" w:hAnsi="" w:eastAsia=""/>
          <w:color w:val="4A5462"/>
          <w:sz w:val="16"/>
        </w:rPr>
        <w:t>不同年</w:t>
      </w:r>
      <w:r>
        <w:rPr>
          <w:w w:val="101.24999999999993"/>
          <w:rFonts w:ascii="" w:hAnsi="" w:eastAsia=""/>
          <w:color w:val="4A5462"/>
          <w:sz w:val="16"/>
        </w:rPr>
        <w:t>龄</w:t>
      </w:r>
      <w:r>
        <w:rPr>
          <w:w w:val="101.25000000000028"/>
          <w:rFonts w:ascii="" w:hAnsi="" w:eastAsia=""/>
          <w:color w:val="4A5462"/>
          <w:sz w:val="16"/>
        </w:rPr>
        <w:t>）</w:t>
      </w:r>
      <w:r>
        <w:rPr>
          <w:w w:val="101.40304565429688"/>
          <w:rFonts w:ascii="" w:hAnsi="" w:eastAsia=""/>
          <w:color w:val="4A5462"/>
          <w:sz w:val="16"/>
        </w:rPr>
        <w:t>设计</w:t>
      </w:r>
      <w:r>
        <w:rPr>
          <w:w w:val="101.24999999999993"/>
          <w:rFonts w:ascii="" w:hAnsi="" w:eastAsia=""/>
          <w:color w:val="4A5462"/>
          <w:sz w:val="16"/>
        </w:rPr>
        <w:t>差异</w:t>
      </w:r>
      <w:r>
        <w:rPr>
          <w:w w:val="101.25000000000004"/>
          <w:rFonts w:ascii="" w:hAnsi="" w:eastAsia=""/>
          <w:color w:val="4A5462"/>
          <w:sz w:val="16"/>
        </w:rPr>
        <w:t>化服务</w:t>
      </w:r>
      <w:r>
        <w:rPr>
          <w:w w:val="101.24999999999957"/>
          <w:rFonts w:ascii="" w:hAnsi="" w:eastAsia=""/>
          <w:color w:val="4A5462"/>
          <w:sz w:val="16"/>
        </w:rPr>
        <w:t>策</w:t>
      </w:r>
      <w:r>
        <w:rPr>
          <w:w w:val="101.40304565429688"/>
          <w:rFonts w:ascii="" w:hAnsi="" w:eastAsia=""/>
          <w:color w:val="4A5462"/>
          <w:sz w:val="16"/>
        </w:rPr>
        <w:t>略</w:t>
      </w:r>
    </w:p>
    <w:p>
      <w:pPr>
        <w:autoSpaceDN w:val="0"/>
        <w:autoSpaceDE w:val="0"/>
        <w:widowControl/>
        <w:spacing w:line="162" w:lineRule="exact" w:before="158" w:after="0"/>
        <w:ind w:left="944" w:right="0" w:firstLine="0"/>
        <w:jc w:val="left"/>
      </w:pPr>
      <w:r>
        <w:rPr>
          <w:w w:val="101.24999999999993"/>
          <w:rFonts w:ascii="" w:hAnsi="" w:eastAsia=""/>
          <w:color w:val="4A5462"/>
          <w:sz w:val="16"/>
        </w:rPr>
        <w:t>动</w:t>
      </w:r>
      <w:r>
        <w:rPr>
          <w:w w:val="101.25000000000001"/>
          <w:rFonts w:ascii="" w:hAnsi="" w:eastAsia=""/>
          <w:color w:val="4A5462"/>
          <w:sz w:val="16"/>
        </w:rPr>
        <w:t>态管</w:t>
      </w:r>
      <w:r>
        <w:rPr>
          <w:w w:val="101.24999999999993"/>
          <w:rFonts w:ascii="" w:hAnsi="" w:eastAsia=""/>
          <w:color w:val="4A5462"/>
          <w:sz w:val="16"/>
        </w:rPr>
        <w:t>理</w:t>
      </w:r>
      <w:r>
        <w:rPr>
          <w:w w:val="101.25000000000011"/>
          <w:rFonts w:ascii="" w:hAnsi="" w:eastAsia=""/>
          <w:color w:val="4A5462"/>
          <w:sz w:val="16"/>
        </w:rPr>
        <w:t>：</w:t>
      </w:r>
      <w:r>
        <w:rPr>
          <w:w w:val="101.25000000000001"/>
          <w:rFonts w:ascii="" w:hAnsi="" w:eastAsia=""/>
          <w:color w:val="4A5462"/>
          <w:sz w:val="16"/>
        </w:rPr>
        <w:t>建立</w:t>
      </w:r>
      <w:r>
        <w:rPr>
          <w:w w:val="101.40304565429688"/>
          <w:rFonts w:ascii="" w:hAnsi="" w:eastAsia=""/>
          <w:color w:val="4A5462"/>
          <w:sz w:val="16"/>
        </w:rPr>
        <w:t>用户行为</w:t>
      </w:r>
      <w:r>
        <w:rPr>
          <w:w w:val="101.24999999999993"/>
          <w:rFonts w:ascii="" w:hAnsi="" w:eastAsia=""/>
          <w:color w:val="4A5462"/>
          <w:sz w:val="16"/>
        </w:rPr>
        <w:t>监</w:t>
      </w:r>
      <w:r>
        <w:rPr>
          <w:w w:val="101.24999999999993"/>
          <w:rFonts w:ascii="" w:hAnsi="" w:eastAsia=""/>
          <w:color w:val="4A5462"/>
          <w:sz w:val="16"/>
        </w:rPr>
        <w:t>测</w:t>
      </w:r>
      <w:r>
        <w:rPr>
          <w:w w:val="101.24999999999993"/>
          <w:rFonts w:ascii="" w:hAnsi="" w:eastAsia=""/>
          <w:color w:val="4A5462"/>
          <w:sz w:val="16"/>
        </w:rPr>
        <w:t>与</w:t>
      </w:r>
      <w:r>
        <w:rPr>
          <w:w w:val="101.25000000000028"/>
          <w:rFonts w:ascii="" w:hAnsi="" w:eastAsia=""/>
          <w:color w:val="4A5462"/>
          <w:sz w:val="16"/>
        </w:rPr>
        <w:t>再</w:t>
      </w:r>
      <w:r>
        <w:rPr>
          <w:w w:val="101.40304565429688"/>
          <w:rFonts w:ascii="" w:hAnsi="" w:eastAsia=""/>
          <w:color w:val="4A5462"/>
          <w:sz w:val="16"/>
        </w:rPr>
        <w:t>启</w:t>
      </w:r>
      <w:r>
        <w:rPr>
          <w:w w:val="101.24999999999993"/>
          <w:rFonts w:ascii="" w:hAnsi="" w:eastAsia=""/>
          <w:color w:val="4A5462"/>
          <w:sz w:val="16"/>
        </w:rPr>
        <w:t>用</w:t>
      </w:r>
      <w:r>
        <w:rPr>
          <w:w w:val="101.24999999999993"/>
          <w:rFonts w:ascii="" w:hAnsi="" w:eastAsia=""/>
          <w:color w:val="4A5462"/>
          <w:sz w:val="16"/>
        </w:rPr>
        <w:t>触</w:t>
      </w:r>
      <w:r>
        <w:rPr>
          <w:w w:val="101.25000000000004"/>
          <w:rFonts w:ascii="" w:hAnsi="" w:eastAsia=""/>
          <w:color w:val="4A5462"/>
          <w:sz w:val="16"/>
        </w:rPr>
        <w:t>发机制</w:t>
      </w:r>
      <w:r>
        <w:rPr>
          <w:w w:val="101.24999999999993"/>
          <w:rFonts w:ascii="" w:hAnsi="" w:eastAsia=""/>
          <w:color w:val="4A5462"/>
          <w:sz w:val="16"/>
        </w:rPr>
        <w:t>，</w:t>
      </w:r>
      <w:r>
        <w:rPr>
          <w:w w:val="101.40304565429688"/>
          <w:rFonts w:ascii="" w:hAnsi="" w:eastAsia=""/>
          <w:color w:val="4A5462"/>
          <w:sz w:val="16"/>
        </w:rPr>
        <w:t>主动</w:t>
      </w:r>
      <w:r>
        <w:rPr>
          <w:w w:val="101.24999999999993"/>
          <w:rFonts w:ascii="" w:hAnsi="" w:eastAsia=""/>
          <w:color w:val="4A5462"/>
          <w:sz w:val="16"/>
        </w:rPr>
        <w:t>识</w:t>
      </w:r>
      <w:r>
        <w:rPr>
          <w:w w:val="101.24999999999993"/>
          <w:rFonts w:ascii="" w:hAnsi="" w:eastAsia=""/>
          <w:color w:val="4A5462"/>
          <w:sz w:val="16"/>
        </w:rPr>
        <w:t>别并</w:t>
      </w:r>
      <w:r>
        <w:rPr>
          <w:w w:val="101.25000000000028"/>
          <w:rFonts w:ascii="" w:hAnsi="" w:eastAsia=""/>
          <w:color w:val="4A5462"/>
          <w:sz w:val="16"/>
        </w:rPr>
        <w:t>挽</w:t>
      </w:r>
      <w:r>
        <w:rPr>
          <w:w w:val="101.24999999999957"/>
          <w:rFonts w:ascii="" w:hAnsi="" w:eastAsia=""/>
          <w:color w:val="4A5462"/>
          <w:sz w:val="16"/>
        </w:rPr>
        <w:t>回</w:t>
      </w:r>
      <w:r>
        <w:rPr>
          <w:w w:val="101.25000000000028"/>
          <w:rFonts w:ascii="" w:hAnsi="" w:eastAsia=""/>
          <w:color w:val="4A5462"/>
          <w:sz w:val="16"/>
        </w:rPr>
        <w:t>中</w:t>
      </w:r>
      <w:r>
        <w:rPr>
          <w:w w:val="101.25000000000028"/>
          <w:rFonts w:ascii="" w:hAnsi="" w:eastAsia=""/>
          <w:color w:val="4A5462"/>
          <w:sz w:val="16"/>
        </w:rPr>
        <w:t>辍</w:t>
      </w:r>
      <w:r>
        <w:rPr>
          <w:w w:val="101.40304565429688"/>
          <w:rFonts w:ascii="" w:hAnsi="" w:eastAsia=""/>
          <w:color w:val="4A5462"/>
          <w:sz w:val="16"/>
        </w:rPr>
        <w:t>用户</w:t>
      </w:r>
    </w:p>
    <w:p>
      <w:pPr>
        <w:autoSpaceDN w:val="0"/>
        <w:autoSpaceDE w:val="0"/>
        <w:widowControl/>
        <w:spacing w:line="162" w:lineRule="exact" w:before="164" w:after="0"/>
        <w:ind w:left="944" w:right="0" w:firstLine="0"/>
        <w:jc w:val="left"/>
      </w:pPr>
      <w:r>
        <w:rPr>
          <w:w w:val="101.24999999999993"/>
          <w:rFonts w:ascii="" w:hAnsi="" w:eastAsia=""/>
          <w:color w:val="4A5462"/>
          <w:sz w:val="16"/>
        </w:rPr>
        <w:t>情</w:t>
      </w:r>
      <w:r>
        <w:rPr>
          <w:w w:val="101.25000000000001"/>
          <w:rFonts w:ascii="" w:hAnsi="" w:eastAsia=""/>
          <w:color w:val="4A5462"/>
          <w:sz w:val="16"/>
        </w:rPr>
        <w:t>感</w:t>
      </w:r>
      <w:r>
        <w:rPr>
          <w:w w:val="101.25000000000001"/>
          <w:rFonts w:ascii="" w:hAnsi="" w:eastAsia=""/>
          <w:color w:val="4A5462"/>
          <w:sz w:val="16"/>
        </w:rPr>
        <w:t>化</w:t>
      </w:r>
      <w:r>
        <w:rPr>
          <w:w w:val="101.25000000000001"/>
          <w:rFonts w:ascii="" w:hAnsi="" w:eastAsia=""/>
          <w:color w:val="4A5462"/>
          <w:sz w:val="16"/>
        </w:rPr>
        <w:t>设计</w:t>
      </w:r>
      <w:r>
        <w:rPr>
          <w:w w:val="101.24999999999993"/>
          <w:rFonts w:ascii="" w:hAnsi="" w:eastAsia=""/>
          <w:color w:val="4A5462"/>
          <w:sz w:val="16"/>
        </w:rPr>
        <w:t>：</w:t>
      </w:r>
      <w:r>
        <w:rPr>
          <w:w w:val="101.25000000000011"/>
          <w:rFonts w:ascii="" w:hAnsi="" w:eastAsia=""/>
          <w:color w:val="4A5462"/>
          <w:sz w:val="16"/>
        </w:rPr>
        <w:t>加</w:t>
      </w:r>
      <w:r>
        <w:rPr>
          <w:w w:val="101.40304565429688"/>
          <w:rFonts w:ascii="" w:hAnsi="" w:eastAsia=""/>
          <w:color w:val="4A5462"/>
          <w:sz w:val="16"/>
        </w:rPr>
        <w:t>强</w:t>
      </w:r>
      <w:r>
        <w:rPr>
          <w:w w:val="102.99823711114739"/>
          <w:rFonts w:ascii="" w:hAnsi="" w:eastAsia=""/>
          <w:color w:val="4A5462"/>
          <w:sz w:val="15"/>
        </w:rPr>
        <w:t>AI</w:t>
      </w:r>
      <w:r>
        <w:rPr>
          <w:w w:val="101.24999999999993"/>
          <w:rFonts w:ascii="" w:hAnsi="" w:eastAsia=""/>
          <w:color w:val="4A5462"/>
          <w:sz w:val="16"/>
        </w:rPr>
        <w:t>虚拟</w:t>
      </w:r>
      <w:r>
        <w:rPr>
          <w:w w:val="101.24999999999993"/>
          <w:rFonts w:ascii="" w:hAnsi="" w:eastAsia=""/>
          <w:color w:val="4A5462"/>
          <w:sz w:val="16"/>
        </w:rPr>
        <w:t>馆</w:t>
      </w:r>
      <w:r>
        <w:rPr>
          <w:w w:val="101.25000000000028"/>
          <w:rFonts w:ascii="" w:hAnsi="" w:eastAsia=""/>
          <w:color w:val="4A5462"/>
          <w:sz w:val="16"/>
        </w:rPr>
        <w:t>员</w:t>
      </w:r>
      <w:r>
        <w:rPr>
          <w:w w:val="101.24999999999993"/>
          <w:rFonts w:ascii="" w:hAnsi="" w:eastAsia=""/>
          <w:color w:val="4A5462"/>
          <w:sz w:val="16"/>
        </w:rPr>
        <w:t>的</w:t>
      </w:r>
      <w:r>
        <w:rPr>
          <w:w w:val="101.24999999999993"/>
          <w:rFonts w:ascii="" w:hAnsi="" w:eastAsia=""/>
          <w:color w:val="4A5462"/>
          <w:sz w:val="16"/>
        </w:rPr>
        <w:t>情</w:t>
      </w:r>
      <w:r>
        <w:rPr>
          <w:w w:val="101.40304565429688"/>
          <w:rFonts w:ascii="" w:hAnsi="" w:eastAsia=""/>
          <w:color w:val="4A5462"/>
          <w:sz w:val="16"/>
        </w:rPr>
        <w:t>感</w:t>
      </w:r>
      <w:r>
        <w:rPr>
          <w:w w:val="101.25000000000028"/>
          <w:rFonts w:ascii="" w:hAnsi="" w:eastAsia=""/>
          <w:color w:val="4A5462"/>
          <w:sz w:val="16"/>
        </w:rPr>
        <w:t>表</w:t>
      </w:r>
      <w:r>
        <w:rPr>
          <w:w w:val="101.24999999999993"/>
          <w:rFonts w:ascii="" w:hAnsi="" w:eastAsia=""/>
          <w:color w:val="4A5462"/>
          <w:sz w:val="16"/>
        </w:rPr>
        <w:t>达</w:t>
      </w:r>
      <w:r>
        <w:rPr>
          <w:w w:val="101.40304565429688"/>
          <w:rFonts w:ascii="" w:hAnsi="" w:eastAsia=""/>
          <w:color w:val="4A5462"/>
          <w:sz w:val="16"/>
        </w:rPr>
        <w:t>能力与个性化</w:t>
      </w:r>
      <w:r>
        <w:rPr>
          <w:w w:val="101.24999999999993"/>
          <w:rFonts w:ascii="" w:hAnsi="" w:eastAsia=""/>
          <w:color w:val="4A5462"/>
          <w:sz w:val="16"/>
        </w:rPr>
        <w:t>交</w:t>
      </w:r>
      <w:r>
        <w:rPr>
          <w:w w:val="101.25000000000028"/>
          <w:rFonts w:ascii="" w:hAnsi="" w:eastAsia=""/>
          <w:color w:val="4A5462"/>
          <w:sz w:val="16"/>
        </w:rPr>
        <w:t>互</w:t>
      </w:r>
      <w:r>
        <w:rPr>
          <w:w w:val="101.24999999999957"/>
          <w:rFonts w:ascii="" w:hAnsi="" w:eastAsia=""/>
          <w:color w:val="4A5462"/>
          <w:sz w:val="16"/>
        </w:rPr>
        <w:t>，</w:t>
      </w:r>
      <w:r>
        <w:rPr>
          <w:w w:val="101.25000000000028"/>
          <w:rFonts w:ascii="" w:hAnsi="" w:eastAsia=""/>
          <w:color w:val="4A5462"/>
          <w:sz w:val="16"/>
        </w:rPr>
        <w:t>减</w:t>
      </w:r>
      <w:r>
        <w:rPr>
          <w:w w:val="101.25000000000028"/>
          <w:rFonts w:ascii="" w:hAnsi="" w:eastAsia=""/>
          <w:color w:val="4A5462"/>
          <w:sz w:val="16"/>
        </w:rPr>
        <w:t>少</w:t>
      </w:r>
      <w:r>
        <w:rPr>
          <w:w w:val="101.24999999999957"/>
          <w:rFonts w:ascii="" w:hAnsi="" w:eastAsia=""/>
          <w:color w:val="4A5462"/>
          <w:sz w:val="16"/>
        </w:rPr>
        <w:t>情</w:t>
      </w:r>
      <w:r>
        <w:rPr>
          <w:w w:val="101.25000000000028"/>
          <w:rFonts w:ascii="" w:hAnsi="" w:eastAsia=""/>
          <w:color w:val="4A5462"/>
          <w:sz w:val="16"/>
        </w:rPr>
        <w:t>感</w:t>
      </w:r>
      <w:r>
        <w:rPr>
          <w:w w:val="101.24999999999957"/>
          <w:rFonts w:ascii="" w:hAnsi="" w:eastAsia=""/>
          <w:color w:val="4A5462"/>
          <w:sz w:val="16"/>
        </w:rPr>
        <w:t>疏</w:t>
      </w:r>
      <w:r>
        <w:rPr>
          <w:w w:val="101.40304565429688"/>
          <w:rFonts w:ascii="" w:hAnsi="" w:eastAsia=""/>
          <w:color w:val="4A5462"/>
          <w:sz w:val="16"/>
        </w:rPr>
        <w:t>离</w:t>
      </w:r>
      <w:r>
        <w:rPr>
          <w:w w:val="101.24999999999957"/>
          <w:rFonts w:ascii="" w:hAnsi="" w:eastAsia=""/>
          <w:color w:val="4A5462"/>
          <w:sz w:val="16"/>
        </w:rPr>
        <w:t>感</w:t>
      </w:r>
    </w:p>
    <w:p>
      <w:pPr>
        <w:autoSpaceDN w:val="0"/>
        <w:autoSpaceDE w:val="0"/>
        <w:widowControl/>
        <w:spacing w:line="242" w:lineRule="exact" w:before="872" w:after="530"/>
        <w:ind w:left="244" w:right="0" w:firstLine="0"/>
        <w:jc w:val="left"/>
      </w:pPr>
      <w:r>
        <w:rPr>
          <w:w w:val="101.25"/>
          <w:rFonts w:ascii="" w:hAnsi="" w:eastAsia=""/>
          <w:color w:val="1F2937"/>
          <w:sz w:val="24"/>
        </w:rPr>
        <w:t>交付</w:t>
      </w:r>
      <w:r>
        <w:rPr>
          <w:w w:val="101.40304565429688"/>
          <w:rFonts w:ascii="" w:hAnsi="" w:eastAsia=""/>
          <w:color w:val="1F2937"/>
          <w:sz w:val="24"/>
        </w:rPr>
        <w:t>文</w:t>
      </w:r>
      <w:r>
        <w:rPr>
          <w:rFonts w:ascii="" w:hAnsi="" w:eastAsia=""/>
          <w:color w:val="1F2937"/>
          <w:sz w:val="24"/>
        </w:rPr>
        <w:t>件</w:t>
      </w:r>
      <w:r>
        <w:rPr>
          <w:w w:val="101.40304565429688"/>
          <w:rFonts w:ascii="" w:hAnsi="" w:eastAsia=""/>
          <w:color w:val="1F2937"/>
          <w:sz w:val="24"/>
        </w:rPr>
        <w:t>清</w:t>
      </w:r>
      <w:r>
        <w:rPr>
          <w:w w:val="101.40304565429688"/>
          <w:rFonts w:ascii="" w:hAnsi="" w:eastAsia=""/>
          <w:color w:val="1F2937"/>
          <w:sz w:val="24"/>
        </w:rPr>
        <w:t>单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4860"/>
        <w:gridCol w:w="5700"/>
      </w:tblGrid>
      <w:tr>
        <w:trPr>
          <w:trHeight w:hRule="exact" w:val="3018"/>
        </w:trPr>
        <w:tc>
          <w:tcPr>
            <w:tcW w:type="dxa" w:w="48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854" w:right="0" w:firstLine="0"/>
              <w:jc w:val="left"/>
            </w:pPr>
            <w:r>
              <w:rPr>
                <w:w w:val="101.40304565429688"/>
                <w:rFonts w:ascii="" w:hAnsi="" w:eastAsia=""/>
                <w:color w:val="1F2937"/>
                <w:sz w:val="16"/>
              </w:rPr>
              <w:t>最</w:t>
            </w:r>
            <w:r>
              <w:rPr>
                <w:w w:val="101.25000000000001"/>
                <w:rFonts w:ascii="" w:hAnsi="" w:eastAsia=""/>
                <w:color w:val="1F2937"/>
                <w:sz w:val="16"/>
              </w:rPr>
              <w:t>终研究</w:t>
            </w:r>
            <w:r>
              <w:rPr>
                <w:w w:val="101.25000000000001"/>
                <w:rFonts w:ascii="" w:hAnsi="" w:eastAsia=""/>
                <w:color w:val="1F2937"/>
                <w:sz w:val="16"/>
              </w:rPr>
              <w:t>报告</w:t>
            </w:r>
          </w:p>
          <w:p>
            <w:pPr>
              <w:autoSpaceDN w:val="0"/>
              <w:autoSpaceDE w:val="0"/>
              <w:widowControl/>
              <w:spacing w:line="146" w:lineRule="exact" w:before="68" w:after="0"/>
              <w:ind w:left="854" w:right="0" w:firstLine="0"/>
              <w:jc w:val="left"/>
            </w:pPr>
            <w:r>
              <w:rPr>
                <w:w w:val="101.40304565429688"/>
                <w:rFonts w:ascii="" w:hAnsi="" w:eastAsia=""/>
                <w:color w:val="4A5462"/>
                <w:sz w:val="14"/>
              </w:rPr>
              <w:t>Word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格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式</w:t>
            </w:r>
          </w:p>
          <w:p>
            <w:pPr>
              <w:autoSpaceDN w:val="0"/>
              <w:autoSpaceDE w:val="0"/>
              <w:widowControl/>
              <w:spacing w:line="142" w:lineRule="exact" w:before="240" w:after="0"/>
              <w:ind w:left="236" w:right="0" w:firstLine="0"/>
              <w:jc w:val="left"/>
            </w:pPr>
            <w:r>
              <w:rPr>
                <w:w w:val="101.40304565429688"/>
                <w:rFonts w:ascii="" w:hAnsi="" w:eastAsia=""/>
                <w:color w:val="4A5462"/>
                <w:sz w:val="14"/>
              </w:rPr>
              <w:t>包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含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完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整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研究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过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程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、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分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析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结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果与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结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论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的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学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术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报告</w:t>
            </w:r>
          </w:p>
          <w:p>
            <w:pPr>
              <w:autoSpaceDN w:val="0"/>
              <w:autoSpaceDE w:val="0"/>
              <w:widowControl/>
              <w:spacing w:line="186" w:lineRule="exact" w:before="170" w:after="0"/>
              <w:ind w:left="236" w:right="0" w:firstLine="0"/>
              <w:jc w:val="left"/>
            </w:pPr>
            <w:r>
              <w:rPr>
                <w:w w:val="101.40304565429688"/>
                <w:rFonts w:ascii="" w:hAnsi="" w:eastAsia=""/>
                <w:color w:val="2562EB"/>
                <w:sz w:val="12"/>
              </w:rPr>
              <w:t>公</w:t>
            </w:r>
            <w:r>
              <w:rPr>
                <w:w w:val="101.40304565429688"/>
                <w:rFonts w:ascii="" w:hAnsi="" w:eastAsia=""/>
                <w:color w:val="2562EB"/>
                <w:sz w:val="12"/>
              </w:rPr>
              <w:t>共</w:t>
            </w:r>
            <w:r>
              <w:rPr>
                <w:w w:val="101.40304565429688"/>
                <w:rFonts w:ascii="" w:hAnsi="" w:eastAsia=""/>
                <w:color w:val="2562EB"/>
                <w:sz w:val="12"/>
              </w:rPr>
              <w:t>图</w:t>
            </w:r>
            <w:r>
              <w:rPr>
                <w:w w:val="101.40304565429688"/>
                <w:rFonts w:ascii="" w:hAnsi="" w:eastAsia=""/>
                <w:color w:val="2562EB"/>
                <w:sz w:val="12"/>
              </w:rPr>
              <w:t>书</w:t>
            </w:r>
            <w:r>
              <w:rPr>
                <w:rFonts w:ascii="" w:hAnsi="" w:eastAsia=""/>
                <w:color w:val="2562EB"/>
                <w:sz w:val="12"/>
              </w:rPr>
              <w:t>馆</w:t>
            </w:r>
            <w:r>
              <w:rPr>
                <w:w w:val="101.40304565429688"/>
                <w:rFonts w:ascii="" w:hAnsi="" w:eastAsia=""/>
                <w:color w:val="2562EB"/>
                <w:sz w:val="12"/>
              </w:rPr>
              <w:t>ai</w:t>
            </w:r>
            <w:r>
              <w:rPr>
                <w:w w:val="101.40304565429688"/>
                <w:rFonts w:ascii="" w:hAnsi="" w:eastAsia=""/>
                <w:color w:val="2562EB"/>
                <w:sz w:val="12"/>
              </w:rPr>
              <w:t>虚拟</w:t>
            </w:r>
            <w:r>
              <w:rPr>
                <w:rFonts w:ascii="" w:hAnsi="" w:eastAsia=""/>
                <w:color w:val="2562EB"/>
                <w:sz w:val="12"/>
              </w:rPr>
              <w:t>馆</w:t>
            </w:r>
            <w:r>
              <w:rPr>
                <w:w w:val="101.40304565429688"/>
                <w:rFonts w:ascii="" w:hAnsi="" w:eastAsia=""/>
                <w:color w:val="2562EB"/>
                <w:sz w:val="12"/>
              </w:rPr>
              <w:t>员</w:t>
            </w:r>
            <w:r>
              <w:rPr>
                <w:w w:val="101.40304565429688"/>
                <w:rFonts w:ascii="" w:hAnsi="" w:eastAsia=""/>
                <w:color w:val="2562EB"/>
                <w:sz w:val="12"/>
              </w:rPr>
              <w:t>用户间</w:t>
            </w:r>
            <w:r>
              <w:rPr>
                <w:w w:val="101.40304565429688"/>
                <w:rFonts w:ascii="" w:hAnsi="" w:eastAsia=""/>
                <w:color w:val="2562EB"/>
                <w:sz w:val="12"/>
              </w:rPr>
              <w:t>歇</w:t>
            </w:r>
            <w:r>
              <w:rPr>
                <w:rFonts w:ascii="" w:hAnsi="" w:eastAsia=""/>
                <w:color w:val="2562EB"/>
                <w:sz w:val="12"/>
              </w:rPr>
              <w:t>性</w:t>
            </w:r>
            <w:r>
              <w:rPr>
                <w:w w:val="101.40304565429688"/>
                <w:rFonts w:ascii="" w:hAnsi="" w:eastAsia=""/>
                <w:color w:val="2562EB"/>
                <w:sz w:val="12"/>
              </w:rPr>
              <w:t>中</w:t>
            </w:r>
            <w:r>
              <w:rPr>
                <w:w w:val="101.40304565429688"/>
                <w:rFonts w:ascii="" w:hAnsi="" w:eastAsia=""/>
                <w:color w:val="2562EB"/>
                <w:sz w:val="12"/>
              </w:rPr>
              <w:t>辍</w:t>
            </w:r>
            <w:r>
              <w:rPr>
                <w:w w:val="101.40304565429688"/>
                <w:rFonts w:ascii="" w:hAnsi="" w:eastAsia=""/>
                <w:color w:val="2562EB"/>
                <w:sz w:val="12"/>
              </w:rPr>
              <w:t>行为</w:t>
            </w:r>
            <w:r>
              <w:rPr>
                <w:w w:val="101.40304565429688"/>
                <w:rFonts w:ascii="" w:hAnsi="" w:eastAsia=""/>
                <w:color w:val="2562EB"/>
                <w:sz w:val="12"/>
              </w:rPr>
              <w:t>研究</w:t>
            </w:r>
            <w:r>
              <w:rPr>
                <w:w w:val="101.40304565429688"/>
                <w:rFonts w:ascii="" w:hAnsi="" w:eastAsia=""/>
                <w:color w:val="2562EB"/>
                <w:sz w:val="12"/>
              </w:rPr>
              <w:t>_</w:t>
            </w:r>
            <w:r>
              <w:rPr>
                <w:w w:val="101.40304565429688"/>
                <w:rFonts w:ascii="" w:hAnsi="" w:eastAsia=""/>
                <w:color w:val="2562EB"/>
                <w:sz w:val="12"/>
              </w:rPr>
              <w:t>最</w:t>
            </w:r>
            <w:r>
              <w:rPr>
                <w:rFonts w:ascii="" w:hAnsi="" w:eastAsia=""/>
                <w:color w:val="2562EB"/>
                <w:sz w:val="12"/>
              </w:rPr>
              <w:t>终</w:t>
            </w:r>
            <w:r>
              <w:rPr>
                <w:w w:val="101.40304565429688"/>
                <w:rFonts w:ascii="" w:hAnsi="" w:eastAsia=""/>
                <w:color w:val="2562EB"/>
                <w:sz w:val="12"/>
              </w:rPr>
              <w:t>报告</w:t>
            </w:r>
            <w:r>
              <w:rPr>
                <w:w w:val="101.40304565429688"/>
                <w:rFonts w:ascii="" w:hAnsi="" w:eastAsia=""/>
                <w:color w:val="2562EB"/>
                <w:sz w:val="12"/>
              </w:rPr>
              <w:t>.docx</w:t>
            </w:r>
          </w:p>
          <w:p>
            <w:pPr>
              <w:autoSpaceDN w:val="0"/>
              <w:autoSpaceDE w:val="0"/>
              <w:widowControl/>
              <w:spacing w:line="162" w:lineRule="exact" w:before="690" w:after="0"/>
              <w:ind w:left="854" w:right="0" w:firstLine="0"/>
              <w:jc w:val="left"/>
            </w:pPr>
            <w:r>
              <w:rPr>
                <w:w w:val="101.40304565429688"/>
                <w:rFonts w:ascii="" w:hAnsi="" w:eastAsia=""/>
                <w:color w:val="1F2937"/>
                <w:sz w:val="16"/>
              </w:rPr>
              <w:t>分</w:t>
            </w:r>
            <w:r>
              <w:rPr>
                <w:w w:val="101.25000000000001"/>
                <w:rFonts w:ascii="" w:hAnsi="" w:eastAsia=""/>
                <w:color w:val="1F2937"/>
                <w:sz w:val="16"/>
              </w:rPr>
              <w:t>析</w:t>
            </w:r>
            <w:r>
              <w:rPr>
                <w:w w:val="101.25000000000001"/>
                <w:rFonts w:ascii="" w:hAnsi="" w:eastAsia=""/>
                <w:color w:val="1F2937"/>
                <w:sz w:val="16"/>
              </w:rPr>
              <w:t>代码</w:t>
            </w:r>
          </w:p>
          <w:p>
            <w:pPr>
              <w:autoSpaceDN w:val="0"/>
              <w:autoSpaceDE w:val="0"/>
              <w:widowControl/>
              <w:spacing w:line="160" w:lineRule="exact" w:before="68" w:after="0"/>
              <w:ind w:left="854" w:right="0" w:firstLine="0"/>
              <w:jc w:val="left"/>
            </w:pPr>
            <w:r>
              <w:rPr>
                <w:w w:val="101.40304565429688"/>
                <w:rFonts w:ascii="" w:hAnsi="" w:eastAsia=""/>
                <w:color w:val="4A5462"/>
                <w:sz w:val="14"/>
              </w:rPr>
              <w:t>Python</w:t>
            </w:r>
            <w:r>
              <w:rPr>
                <w:rFonts w:ascii="" w:hAnsi="" w:eastAsia=""/>
                <w:color w:val="4A5462"/>
                <w:sz w:val="14"/>
              </w:rPr>
              <w:t>格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式</w:t>
            </w:r>
          </w:p>
          <w:p>
            <w:pPr>
              <w:autoSpaceDN w:val="0"/>
              <w:autoSpaceDE w:val="0"/>
              <w:widowControl/>
              <w:spacing w:line="146" w:lineRule="exact" w:before="226" w:after="0"/>
              <w:ind w:left="236" w:right="0" w:firstLine="0"/>
              <w:jc w:val="left"/>
            </w:pPr>
            <w:r>
              <w:rPr>
                <w:w w:val="101.40304565429688"/>
                <w:rFonts w:ascii="" w:hAnsi="" w:eastAsia=""/>
                <w:color w:val="4A5462"/>
                <w:sz w:val="14"/>
              </w:rPr>
              <w:t>完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整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的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扎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根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编码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与</w:t>
            </w:r>
            <w:r>
              <w:rPr>
                <w:w w:val="102.91236801799992"/>
                <w:rFonts w:ascii="" w:hAnsi="" w:eastAsia=""/>
                <w:color w:val="4A5462"/>
                <w:sz w:val="13"/>
              </w:rPr>
              <w:t>fsQCA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分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析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代码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，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实现自动化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处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理</w:t>
            </w:r>
          </w:p>
          <w:p>
            <w:pPr>
              <w:autoSpaceDN w:val="0"/>
              <w:autoSpaceDE w:val="0"/>
              <w:widowControl/>
              <w:spacing w:line="186" w:lineRule="exact" w:before="166" w:after="0"/>
              <w:ind w:left="236" w:right="0" w:firstLine="0"/>
              <w:jc w:val="left"/>
            </w:pPr>
            <w:r>
              <w:rPr>
                <w:w w:val="101.40304565429688"/>
                <w:rFonts w:ascii="" w:hAnsi="" w:eastAsia=""/>
                <w:color w:val="5D2095"/>
                <w:sz w:val="12"/>
              </w:rPr>
              <w:t>公</w:t>
            </w:r>
            <w:r>
              <w:rPr>
                <w:w w:val="101.40304565429688"/>
                <w:rFonts w:ascii="" w:hAnsi="" w:eastAsia=""/>
                <w:color w:val="5D2095"/>
                <w:sz w:val="12"/>
              </w:rPr>
              <w:t>共</w:t>
            </w:r>
            <w:r>
              <w:rPr>
                <w:w w:val="101.40304565429688"/>
                <w:rFonts w:ascii="" w:hAnsi="" w:eastAsia=""/>
                <w:color w:val="5D2095"/>
                <w:sz w:val="12"/>
              </w:rPr>
              <w:t>图</w:t>
            </w:r>
            <w:r>
              <w:rPr>
                <w:w w:val="101.40304565429688"/>
                <w:rFonts w:ascii="" w:hAnsi="" w:eastAsia=""/>
                <w:color w:val="5D2095"/>
                <w:sz w:val="12"/>
              </w:rPr>
              <w:t>书</w:t>
            </w:r>
            <w:r>
              <w:rPr>
                <w:rFonts w:ascii="" w:hAnsi="" w:eastAsia=""/>
                <w:color w:val="5D2095"/>
                <w:sz w:val="12"/>
              </w:rPr>
              <w:t>馆</w:t>
            </w:r>
            <w:r>
              <w:rPr>
                <w:w w:val="101.40304565429688"/>
                <w:rFonts w:ascii="" w:hAnsi="" w:eastAsia=""/>
                <w:color w:val="5D2095"/>
                <w:sz w:val="12"/>
              </w:rPr>
              <w:t>ai</w:t>
            </w:r>
            <w:r>
              <w:rPr>
                <w:w w:val="101.40304565429688"/>
                <w:rFonts w:ascii="" w:hAnsi="" w:eastAsia=""/>
                <w:color w:val="5D2095"/>
                <w:sz w:val="12"/>
              </w:rPr>
              <w:t>虚拟</w:t>
            </w:r>
            <w:r>
              <w:rPr>
                <w:rFonts w:ascii="" w:hAnsi="" w:eastAsia=""/>
                <w:color w:val="5D2095"/>
                <w:sz w:val="12"/>
              </w:rPr>
              <w:t>馆</w:t>
            </w:r>
            <w:r>
              <w:rPr>
                <w:w w:val="101.40304565429688"/>
                <w:rFonts w:ascii="" w:hAnsi="" w:eastAsia=""/>
                <w:color w:val="5D2095"/>
                <w:sz w:val="12"/>
              </w:rPr>
              <w:t>员</w:t>
            </w:r>
            <w:r>
              <w:rPr>
                <w:w w:val="101.40304565429688"/>
                <w:rFonts w:ascii="" w:hAnsi="" w:eastAsia=""/>
                <w:color w:val="5D2095"/>
                <w:sz w:val="12"/>
              </w:rPr>
              <w:t>用户间</w:t>
            </w:r>
            <w:r>
              <w:rPr>
                <w:w w:val="101.40304565429688"/>
                <w:rFonts w:ascii="" w:hAnsi="" w:eastAsia=""/>
                <w:color w:val="5D2095"/>
                <w:sz w:val="12"/>
              </w:rPr>
              <w:t>歇</w:t>
            </w:r>
            <w:r>
              <w:rPr>
                <w:rFonts w:ascii="" w:hAnsi="" w:eastAsia=""/>
                <w:color w:val="5D2095"/>
                <w:sz w:val="12"/>
              </w:rPr>
              <w:t>性</w:t>
            </w:r>
            <w:r>
              <w:rPr>
                <w:w w:val="101.40304565429688"/>
                <w:rFonts w:ascii="" w:hAnsi="" w:eastAsia=""/>
                <w:color w:val="5D2095"/>
                <w:sz w:val="12"/>
              </w:rPr>
              <w:t>中</w:t>
            </w:r>
            <w:r>
              <w:rPr>
                <w:w w:val="101.40304565429688"/>
                <w:rFonts w:ascii="" w:hAnsi="" w:eastAsia=""/>
                <w:color w:val="5D2095"/>
                <w:sz w:val="12"/>
              </w:rPr>
              <w:t>辍</w:t>
            </w:r>
            <w:r>
              <w:rPr>
                <w:w w:val="101.40304565429688"/>
                <w:rFonts w:ascii="" w:hAnsi="" w:eastAsia=""/>
                <w:color w:val="5D2095"/>
                <w:sz w:val="12"/>
              </w:rPr>
              <w:t>行为</w:t>
            </w:r>
            <w:r>
              <w:rPr>
                <w:w w:val="101.40304565429688"/>
                <w:rFonts w:ascii="" w:hAnsi="" w:eastAsia=""/>
                <w:color w:val="5D2095"/>
                <w:sz w:val="12"/>
              </w:rPr>
              <w:t>研究</w:t>
            </w:r>
            <w:r>
              <w:rPr>
                <w:w w:val="101.40304565429688"/>
                <w:rFonts w:ascii="" w:hAnsi="" w:eastAsia=""/>
                <w:color w:val="5D2095"/>
                <w:sz w:val="12"/>
              </w:rPr>
              <w:t>_</w:t>
            </w:r>
            <w:r>
              <w:rPr>
                <w:w w:val="101.40304565429688"/>
                <w:rFonts w:ascii="" w:hAnsi="" w:eastAsia=""/>
                <w:color w:val="5D2095"/>
                <w:sz w:val="12"/>
              </w:rPr>
              <w:t>分</w:t>
            </w:r>
            <w:r>
              <w:rPr>
                <w:rFonts w:ascii="" w:hAnsi="" w:eastAsia=""/>
                <w:color w:val="5D2095"/>
                <w:sz w:val="12"/>
              </w:rPr>
              <w:t>析</w:t>
            </w:r>
            <w:r>
              <w:rPr>
                <w:w w:val="101.40304565429688"/>
                <w:rFonts w:ascii="" w:hAnsi="" w:eastAsia=""/>
                <w:color w:val="5D2095"/>
                <w:sz w:val="12"/>
              </w:rPr>
              <w:t>代码</w:t>
            </w:r>
            <w:r>
              <w:rPr>
                <w:w w:val="101.40304565429688"/>
                <w:rFonts w:ascii="" w:hAnsi="" w:eastAsia=""/>
                <w:color w:val="5D2095"/>
                <w:sz w:val="12"/>
              </w:rPr>
              <w:t>.py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0" w:right="2890" w:firstLine="0"/>
              <w:jc w:val="right"/>
            </w:pPr>
            <w:r>
              <w:rPr>
                <w:w w:val="101.24999999999957"/>
                <w:rFonts w:ascii="" w:hAnsi="" w:eastAsia=""/>
                <w:color w:val="1F2937"/>
                <w:sz w:val="16"/>
              </w:rPr>
              <w:t>模</w:t>
            </w:r>
            <w:r>
              <w:rPr>
                <w:w w:val="101.25000000000028"/>
                <w:rFonts w:ascii="" w:hAnsi="" w:eastAsia=""/>
                <w:color w:val="1F2937"/>
                <w:sz w:val="16"/>
              </w:rPr>
              <w:t>拟</w:t>
            </w:r>
            <w:r>
              <w:rPr>
                <w:w w:val="101.25000000000028"/>
                <w:rFonts w:ascii="" w:hAnsi="" w:eastAsia=""/>
                <w:color w:val="1F2937"/>
                <w:sz w:val="16"/>
              </w:rPr>
              <w:t>数</w:t>
            </w:r>
            <w:r>
              <w:rPr>
                <w:w w:val="101.24999999999957"/>
                <w:rFonts w:ascii="" w:hAnsi="" w:eastAsia=""/>
                <w:color w:val="1F2937"/>
                <w:sz w:val="16"/>
              </w:rPr>
              <w:t>据</w:t>
            </w:r>
            <w:r>
              <w:rPr>
                <w:w w:val="101.25000000000028"/>
                <w:rFonts w:ascii="" w:hAnsi="" w:eastAsia=""/>
                <w:color w:val="1F2937"/>
                <w:sz w:val="16"/>
              </w:rPr>
              <w:t>文</w:t>
            </w:r>
            <w:r>
              <w:rPr>
                <w:w w:val="101.40304565429688"/>
                <w:rFonts w:ascii="" w:hAnsi="" w:eastAsia=""/>
                <w:color w:val="1F2937"/>
                <w:sz w:val="16"/>
              </w:rPr>
              <w:t>件</w:t>
            </w:r>
          </w:p>
          <w:p>
            <w:pPr>
              <w:autoSpaceDN w:val="0"/>
              <w:autoSpaceDE w:val="0"/>
              <w:widowControl/>
              <w:spacing w:line="144" w:lineRule="exact" w:before="68" w:after="0"/>
              <w:ind w:left="0" w:right="3246" w:firstLine="0"/>
              <w:jc w:val="right"/>
            </w:pPr>
            <w:r>
              <w:rPr>
                <w:w w:val="97.57522669502691"/>
                <w:rFonts w:ascii="" w:hAnsi="" w:eastAsia=""/>
                <w:color w:val="4A5462"/>
                <w:sz w:val="14"/>
              </w:rPr>
              <w:t>Excel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格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式</w:t>
            </w:r>
          </w:p>
          <w:p>
            <w:pPr>
              <w:autoSpaceDN w:val="0"/>
              <w:autoSpaceDE w:val="0"/>
              <w:widowControl/>
              <w:spacing w:line="146" w:lineRule="exact" w:before="242" w:after="0"/>
              <w:ind w:left="1218" w:right="0" w:firstLine="0"/>
              <w:jc w:val="left"/>
            </w:pPr>
            <w:r>
              <w:rPr>
                <w:w w:val="101.06200857690233"/>
                <w:rFonts w:ascii="" w:hAnsi="" w:eastAsia=""/>
                <w:color w:val="4A5462"/>
                <w:sz w:val="14"/>
              </w:rPr>
              <w:t>520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份预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调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研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模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拟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数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据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，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覆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盖</w:t>
            </w:r>
            <w:r>
              <w:rPr>
                <w:w w:val="101.07142857142861"/>
                <w:rFonts w:ascii="" w:hAnsi="" w:eastAsia=""/>
                <w:color w:val="4A5462"/>
                <w:sz w:val="14"/>
              </w:rPr>
              <w:t>多类用户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群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体与行为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模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式</w:t>
            </w:r>
          </w:p>
          <w:p>
            <w:pPr>
              <w:autoSpaceDN w:val="0"/>
              <w:autoSpaceDE w:val="0"/>
              <w:widowControl/>
              <w:spacing w:line="134" w:lineRule="exact" w:before="166" w:after="0"/>
              <w:ind w:left="1218" w:right="0" w:firstLine="0"/>
              <w:jc w:val="left"/>
            </w:pPr>
            <w:r>
              <w:rPr>
                <w:w w:val="101.40304565429688"/>
                <w:rFonts w:ascii="" w:hAnsi="" w:eastAsia=""/>
                <w:color w:val="16A24A"/>
                <w:sz w:val="12"/>
              </w:rPr>
              <w:t>simulated_data_</w:t>
            </w:r>
            <w:r>
              <w:rPr>
                <w:rFonts w:ascii="" w:hAnsi="" w:eastAsia=""/>
                <w:color w:val="16A24A"/>
                <w:sz w:val="12"/>
              </w:rPr>
              <w:t>优</w:t>
            </w:r>
            <w:r>
              <w:rPr>
                <w:w w:val="101.40304565429688"/>
                <w:rFonts w:ascii="" w:hAnsi="" w:eastAsia=""/>
                <w:color w:val="16A24A"/>
                <w:sz w:val="12"/>
              </w:rPr>
              <w:t>化版</w:t>
            </w:r>
            <w:r>
              <w:rPr>
                <w:w w:val="101.40304565429688"/>
                <w:rFonts w:ascii="" w:hAnsi="" w:eastAsia=""/>
                <w:color w:val="16A24A"/>
                <w:sz w:val="12"/>
              </w:rPr>
              <w:t>.xlsx</w:t>
            </w:r>
          </w:p>
          <w:p>
            <w:pPr>
              <w:autoSpaceDN w:val="0"/>
              <w:autoSpaceDE w:val="0"/>
              <w:widowControl/>
              <w:spacing w:line="162" w:lineRule="exact" w:before="742" w:after="0"/>
              <w:ind w:left="0" w:right="2728" w:firstLine="0"/>
              <w:jc w:val="right"/>
            </w:pPr>
            <w:r>
              <w:rPr>
                <w:w w:val="101.24999999999957"/>
                <w:rFonts w:ascii="" w:hAnsi="" w:eastAsia=""/>
                <w:color w:val="1F2937"/>
                <w:sz w:val="16"/>
              </w:rPr>
              <w:t>核</w:t>
            </w:r>
            <w:r>
              <w:rPr>
                <w:w w:val="101.25000000000028"/>
                <w:rFonts w:ascii="" w:hAnsi="" w:eastAsia=""/>
                <w:color w:val="1F2937"/>
                <w:sz w:val="16"/>
              </w:rPr>
              <w:t>心</w:t>
            </w:r>
            <w:r>
              <w:rPr>
                <w:w w:val="101.25000000000028"/>
                <w:rFonts w:ascii="" w:hAnsi="" w:eastAsia=""/>
                <w:color w:val="1F2937"/>
                <w:sz w:val="16"/>
              </w:rPr>
              <w:t>范</w:t>
            </w:r>
            <w:r>
              <w:rPr>
                <w:w w:val="101.24999999999957"/>
                <w:rFonts w:ascii="" w:hAnsi="" w:eastAsia=""/>
                <w:color w:val="1F2937"/>
                <w:sz w:val="16"/>
              </w:rPr>
              <w:t>畴</w:t>
            </w:r>
            <w:r>
              <w:rPr>
                <w:w w:val="101.40304565429688"/>
                <w:rFonts w:ascii="" w:hAnsi="" w:eastAsia=""/>
                <w:color w:val="1F2937"/>
                <w:sz w:val="16"/>
              </w:rPr>
              <w:t>关系图</w:t>
            </w:r>
          </w:p>
          <w:p>
            <w:pPr>
              <w:autoSpaceDN w:val="0"/>
              <w:autoSpaceDE w:val="0"/>
              <w:widowControl/>
              <w:spacing w:line="160" w:lineRule="exact" w:before="68" w:after="0"/>
              <w:ind w:left="0" w:right="2696" w:firstLine="0"/>
              <w:jc w:val="right"/>
            </w:pPr>
            <w:r>
              <w:rPr>
                <w:w w:val="102.94274274051934"/>
                <w:rFonts w:ascii="" w:hAnsi="" w:eastAsia=""/>
                <w:color w:val="4A5462"/>
                <w:sz w:val="13"/>
              </w:rPr>
              <w:t>PNG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格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式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，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300dpi</w:t>
            </w:r>
          </w:p>
          <w:p>
            <w:pPr>
              <w:autoSpaceDN w:val="0"/>
              <w:autoSpaceDE w:val="0"/>
              <w:widowControl/>
              <w:spacing w:line="142" w:lineRule="exact" w:before="226" w:after="0"/>
              <w:ind w:left="1218" w:right="0" w:firstLine="0"/>
              <w:jc w:val="left"/>
            </w:pPr>
            <w:r>
              <w:rPr>
                <w:w w:val="101.40304565429688"/>
                <w:rFonts w:ascii="" w:hAnsi="" w:eastAsia=""/>
                <w:color w:val="4A5462"/>
                <w:sz w:val="14"/>
              </w:rPr>
              <w:t>展示复</w:t>
            </w:r>
            <w:r>
              <w:rPr>
                <w:rFonts w:ascii="" w:hAnsi="" w:eastAsia=""/>
                <w:color w:val="4A5462"/>
                <w:sz w:val="14"/>
              </w:rPr>
              <w:t>杂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因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果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网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络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的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理论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模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型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图</w:t>
            </w:r>
          </w:p>
          <w:p>
            <w:pPr>
              <w:autoSpaceDN w:val="0"/>
              <w:autoSpaceDE w:val="0"/>
              <w:widowControl/>
              <w:spacing w:line="186" w:lineRule="exact" w:before="170" w:after="0"/>
              <w:ind w:left="1218" w:right="0" w:firstLine="0"/>
              <w:jc w:val="left"/>
            </w:pPr>
            <w:r>
              <w:rPr>
                <w:rFonts w:ascii="" w:hAnsi="" w:eastAsia=""/>
                <w:color w:val="DB2525"/>
                <w:sz w:val="12"/>
              </w:rPr>
              <w:t>核</w:t>
            </w:r>
            <w:r>
              <w:rPr>
                <w:w w:val="101.40304565429688"/>
                <w:rFonts w:ascii="" w:hAnsi="" w:eastAsia=""/>
                <w:color w:val="DB2525"/>
                <w:sz w:val="12"/>
              </w:rPr>
              <w:t>心</w:t>
            </w:r>
            <w:r>
              <w:rPr>
                <w:w w:val="101.40304565429688"/>
                <w:rFonts w:ascii="" w:hAnsi="" w:eastAsia=""/>
                <w:color w:val="DB2525"/>
                <w:sz w:val="12"/>
              </w:rPr>
              <w:t>范</w:t>
            </w:r>
            <w:r>
              <w:rPr>
                <w:w w:val="101.40304565429688"/>
                <w:rFonts w:ascii="" w:hAnsi="" w:eastAsia=""/>
                <w:color w:val="DB2525"/>
                <w:sz w:val="12"/>
              </w:rPr>
              <w:t>畴</w:t>
            </w:r>
            <w:r>
              <w:rPr>
                <w:w w:val="101.11111111111104"/>
                <w:rFonts w:ascii="" w:hAnsi="" w:eastAsia=""/>
                <w:color w:val="DB2525"/>
                <w:sz w:val="12"/>
              </w:rPr>
              <w:t>关系图</w:t>
            </w:r>
            <w:r>
              <w:rPr>
                <w:w w:val="101.40304565429688"/>
                <w:rFonts w:ascii="" w:hAnsi="" w:eastAsia=""/>
                <w:color w:val="DB2525"/>
                <w:sz w:val="12"/>
              </w:rPr>
              <w:t>_</w:t>
            </w:r>
            <w:r>
              <w:rPr>
                <w:rFonts w:ascii="" w:hAnsi="" w:eastAsia=""/>
                <w:color w:val="DB2525"/>
                <w:sz w:val="12"/>
              </w:rPr>
              <w:t>最</w:t>
            </w:r>
            <w:r>
              <w:rPr>
                <w:w w:val="101.40304565429688"/>
                <w:rFonts w:ascii="" w:hAnsi="" w:eastAsia=""/>
                <w:color w:val="DB2525"/>
                <w:sz w:val="12"/>
              </w:rPr>
              <w:t>终</w:t>
            </w:r>
            <w:r>
              <w:rPr>
                <w:w w:val="101.40304565429688"/>
                <w:rFonts w:ascii="" w:hAnsi="" w:eastAsia=""/>
                <w:color w:val="DB2525"/>
                <w:sz w:val="12"/>
              </w:rPr>
              <w:t>版</w:t>
            </w:r>
            <w:r>
              <w:rPr>
                <w:w w:val="101.40304565429688"/>
                <w:rFonts w:ascii="" w:hAnsi="" w:eastAsia=""/>
                <w:color w:val="DB2525"/>
                <w:sz w:val="12"/>
              </w:rPr>
              <w:t>.png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7340"/>
          <w:pgMar w:top="0" w:right="0" w:bottom="40" w:left="0" w:header="720" w:footer="720" w:gutter="0"/>
          <w:cols w:num="1" w:equalWidth="0" w:space="720">
            <w:col w:w="11918" w:space="0"/>
          </w:cols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1558290</wp:posOffset>
            </wp:positionV>
            <wp:extent cx="7567930" cy="2196731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567930" cy="219673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0</wp:posOffset>
            </wp:positionV>
            <wp:extent cx="7277100" cy="11049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1104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154940</wp:posOffset>
            </wp:positionH>
            <wp:positionV relativeFrom="page">
              <wp:posOffset>2974340</wp:posOffset>
            </wp:positionV>
            <wp:extent cx="7263130" cy="1269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263130" cy="126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3213100</wp:posOffset>
            </wp:positionV>
            <wp:extent cx="101600" cy="889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88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4380"/>
        <w:gridCol w:w="5020"/>
        <w:gridCol w:w="2180"/>
      </w:tblGrid>
      <w:tr>
        <w:trPr>
          <w:trHeight w:hRule="exact" w:val="196"/>
        </w:trPr>
        <w:tc>
          <w:tcPr>
            <w:tcW w:type="dxa" w:w="43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854" w:right="0" w:firstLine="0"/>
              <w:jc w:val="left"/>
            </w:pPr>
            <w:r>
              <w:rPr>
                <w:w w:val="101.40304565429688"/>
                <w:rFonts w:ascii="" w:hAnsi="" w:eastAsia=""/>
                <w:color w:val="1F2937"/>
                <w:sz w:val="16"/>
              </w:rPr>
              <w:t>间</w:t>
            </w:r>
            <w:r>
              <w:rPr>
                <w:w w:val="101.25000000000001"/>
                <w:rFonts w:ascii="" w:hAnsi="" w:eastAsia=""/>
                <w:color w:val="1F2937"/>
                <w:sz w:val="16"/>
              </w:rPr>
              <w:t>歇</w:t>
            </w:r>
            <w:r>
              <w:rPr>
                <w:w w:val="101.24999999999993"/>
                <w:rFonts w:ascii="" w:hAnsi="" w:eastAsia=""/>
                <w:color w:val="1F2937"/>
                <w:sz w:val="16"/>
              </w:rPr>
              <w:t>性</w:t>
            </w:r>
            <w:r>
              <w:rPr>
                <w:w w:val="101.25000000000011"/>
                <w:rFonts w:ascii="" w:hAnsi="" w:eastAsia=""/>
                <w:color w:val="1F2937"/>
                <w:sz w:val="16"/>
              </w:rPr>
              <w:t>中</w:t>
            </w:r>
            <w:r>
              <w:rPr>
                <w:w w:val="101.24999999999993"/>
                <w:rFonts w:ascii="" w:hAnsi="" w:eastAsia=""/>
                <w:color w:val="1F2937"/>
                <w:sz w:val="16"/>
              </w:rPr>
              <w:t>辍</w:t>
            </w:r>
            <w:r>
              <w:rPr>
                <w:w w:val="101.25000000000011"/>
                <w:rFonts w:ascii="" w:hAnsi="" w:eastAsia=""/>
                <w:color w:val="1F2937"/>
                <w:sz w:val="16"/>
              </w:rPr>
              <w:t>路</w:t>
            </w:r>
            <w:r>
              <w:rPr>
                <w:w w:val="101.24999999999993"/>
                <w:rFonts w:ascii="" w:hAnsi="" w:eastAsia=""/>
                <w:color w:val="1F2937"/>
                <w:sz w:val="16"/>
              </w:rPr>
              <w:t>径</w:t>
            </w:r>
            <w:r>
              <w:rPr>
                <w:w w:val="101.24999999999993"/>
                <w:rFonts w:ascii="" w:hAnsi="" w:eastAsia=""/>
                <w:color w:val="1F2937"/>
                <w:sz w:val="16"/>
              </w:rPr>
              <w:t>图</w:t>
            </w:r>
          </w:p>
        </w:tc>
        <w:tc>
          <w:tcPr>
            <w:tcW w:type="dxa" w:w="50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1730" w:firstLine="0"/>
              <w:jc w:val="right"/>
            </w:pPr>
            <w:r>
              <w:rPr>
                <w:w w:val="101.24999999999957"/>
                <w:rFonts w:ascii="" w:hAnsi="" w:eastAsia=""/>
                <w:color w:val="1F2937"/>
                <w:sz w:val="16"/>
              </w:rPr>
              <w:t>优</w:t>
            </w:r>
            <w:r>
              <w:rPr>
                <w:w w:val="101.25000000000028"/>
                <w:rFonts w:ascii="" w:hAnsi="" w:eastAsia=""/>
                <w:color w:val="1F2937"/>
                <w:sz w:val="16"/>
              </w:rPr>
              <w:t>化</w:t>
            </w:r>
            <w:r>
              <w:rPr>
                <w:w w:val="101.24999999999993"/>
                <w:rFonts w:ascii="" w:hAnsi="" w:eastAsia=""/>
                <w:color w:val="1F2937"/>
                <w:sz w:val="16"/>
              </w:rPr>
              <w:t>编码</w:t>
            </w:r>
            <w:r>
              <w:rPr>
                <w:w w:val="101.25000000000028"/>
                <w:rFonts w:ascii="" w:hAnsi="" w:eastAsia=""/>
                <w:color w:val="1F2937"/>
                <w:sz w:val="16"/>
              </w:rPr>
              <w:t>表</w:t>
            </w:r>
            <w:r>
              <w:rPr>
                <w:w w:val="101.40304565429688"/>
                <w:rFonts w:ascii="" w:hAnsi="" w:eastAsia=""/>
                <w:color w:val="1F2937"/>
                <w:sz w:val="16"/>
              </w:rPr>
              <w:t>格</w:t>
            </w:r>
          </w:p>
        </w:tc>
        <w:tc>
          <w:tcPr>
            <w:tcW w:type="dxa" w:w="21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052" w:after="0"/>
              <w:ind w:left="0" w:right="118" w:firstLine="0"/>
              <w:jc w:val="right"/>
            </w:pPr>
            <w:r>
              <w:rPr>
                <w:w w:val="101.25000000000028"/>
                <w:rFonts w:ascii="" w:hAnsi="" w:eastAsia=""/>
                <w:color w:val="50535B"/>
                <w:sz w:val="16"/>
              </w:rPr>
              <w:t>研究</w:t>
            </w:r>
            <w:r>
              <w:rPr>
                <w:w w:val="101.25000000000028"/>
                <w:rFonts w:ascii="" w:hAnsi="" w:eastAsia=""/>
                <w:color w:val="50535B"/>
                <w:sz w:val="16"/>
              </w:rPr>
              <w:t>完</w:t>
            </w:r>
            <w:r>
              <w:rPr>
                <w:w w:val="101.24999999999886"/>
                <w:rFonts w:ascii="" w:hAnsi="" w:eastAsia=""/>
                <w:color w:val="50535B"/>
                <w:sz w:val="16"/>
              </w:rPr>
              <w:t>成</w:t>
            </w:r>
            <w:r>
              <w:rPr>
                <w:w w:val="101.40304565429688"/>
                <w:rFonts w:ascii="" w:hAnsi="" w:eastAsia=""/>
                <w:color w:val="50535B"/>
                <w:sz w:val="16"/>
              </w:rPr>
              <w:t>日</w:t>
            </w:r>
            <w:r>
              <w:rPr>
                <w:w w:val="101.25000000000028"/>
                <w:rFonts w:ascii="" w:hAnsi="" w:eastAsia=""/>
                <w:color w:val="50535B"/>
                <w:sz w:val="16"/>
              </w:rPr>
              <w:t>期</w:t>
            </w:r>
          </w:p>
        </w:tc>
      </w:tr>
      <w:tr>
        <w:trPr>
          <w:trHeight w:hRule="exact" w:val="300"/>
        </w:trPr>
        <w:tc>
          <w:tcPr>
            <w:tcW w:type="dxa" w:w="43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854" w:right="0" w:firstLine="0"/>
              <w:jc w:val="left"/>
            </w:pPr>
            <w:r>
              <w:rPr>
                <w:w w:val="103.65269269045392"/>
                <w:rFonts w:ascii="" w:hAnsi="" w:eastAsia=""/>
                <w:color w:val="4A5462"/>
                <w:sz w:val="13"/>
              </w:rPr>
              <w:t>PNG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格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式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，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300dpi</w:t>
            </w:r>
          </w:p>
        </w:tc>
        <w:tc>
          <w:tcPr>
            <w:tcW w:type="dxa" w:w="50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1454" w:firstLine="0"/>
              <w:jc w:val="right"/>
            </w:pPr>
            <w:r>
              <w:rPr>
                <w:w w:val="97.57522669502691"/>
                <w:rFonts w:ascii="" w:hAnsi="" w:eastAsia=""/>
                <w:color w:val="4A5462"/>
                <w:sz w:val="14"/>
              </w:rPr>
              <w:t>Excel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格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式</w:t>
            </w:r>
            <w:r>
              <w:rPr>
                <w:w w:val="96.70706364367184"/>
                <w:rFonts w:ascii="" w:hAnsi="" w:eastAsia=""/>
                <w:color w:val="4A5462"/>
                <w:sz w:val="14"/>
              </w:rPr>
              <w:t xml:space="preserve"> (2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个文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件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)</w:t>
            </w:r>
          </w:p>
        </w:tc>
        <w:tc>
          <w:tcPr>
            <w:tcW w:type="dxa" w:w="3973"/>
            <w:vMerge/>
          </w:tcPr>
          <w:p/>
        </w:tc>
      </w:tr>
      <w:tr>
        <w:trPr>
          <w:trHeight w:hRule="exact" w:val="340"/>
        </w:trPr>
        <w:tc>
          <w:tcPr>
            <w:tcW w:type="dxa" w:w="43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20" w:after="0"/>
              <w:ind w:left="236" w:right="0" w:firstLine="0"/>
              <w:jc w:val="left"/>
            </w:pPr>
            <w:r>
              <w:rPr>
                <w:w w:val="101.40304565429688"/>
                <w:rFonts w:ascii="" w:hAnsi="" w:eastAsia=""/>
                <w:color w:val="4A5462"/>
                <w:sz w:val="14"/>
              </w:rPr>
              <w:t>描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绘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用户行为生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命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周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期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的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流程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图</w:t>
            </w:r>
          </w:p>
        </w:tc>
        <w:tc>
          <w:tcPr>
            <w:tcW w:type="dxa" w:w="50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20" w:after="0"/>
              <w:ind w:left="0" w:right="1052" w:firstLine="0"/>
              <w:jc w:val="right"/>
            </w:pPr>
            <w:r>
              <w:rPr>
                <w:w w:val="101.40304565429688"/>
                <w:rFonts w:ascii="" w:hAnsi="" w:eastAsia=""/>
                <w:color w:val="4A5462"/>
                <w:sz w:val="14"/>
              </w:rPr>
              <w:t>深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度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重</w:t>
            </w:r>
            <w:r>
              <w:rPr>
                <w:rFonts w:ascii="" w:hAnsi="" w:eastAsia=""/>
                <w:color w:val="4A5462"/>
                <w:sz w:val="14"/>
              </w:rPr>
              <w:t>构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的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扎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根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编码结</w:t>
            </w:r>
            <w:r>
              <w:rPr>
                <w:w w:val="101.40304565429688"/>
                <w:rFonts w:ascii="" w:hAnsi="" w:eastAsia=""/>
                <w:color w:val="4A5462"/>
                <w:sz w:val="14"/>
              </w:rPr>
              <w:t>果表与三线表</w:t>
            </w:r>
          </w:p>
        </w:tc>
        <w:tc>
          <w:tcPr>
            <w:tcW w:type="dxa" w:w="3973"/>
            <w:vMerge/>
          </w:tcPr>
          <w:p/>
        </w:tc>
      </w:tr>
      <w:tr>
        <w:trPr>
          <w:trHeight w:hRule="exact" w:val="1180"/>
        </w:trPr>
        <w:tc>
          <w:tcPr>
            <w:tcW w:type="dxa" w:w="43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92" w:after="0"/>
              <w:ind w:left="236" w:right="0" w:firstLine="0"/>
              <w:jc w:val="left"/>
            </w:pPr>
            <w:r>
              <w:rPr>
                <w:w w:val="101.40304565429688"/>
                <w:rFonts w:ascii="" w:hAnsi="" w:eastAsia=""/>
                <w:color w:val="CA8A04"/>
                <w:sz w:val="12"/>
              </w:rPr>
              <w:t>间</w:t>
            </w:r>
            <w:r>
              <w:rPr>
                <w:w w:val="101.40304565429688"/>
                <w:rFonts w:ascii="" w:hAnsi="" w:eastAsia=""/>
                <w:color w:val="CA8A04"/>
                <w:sz w:val="12"/>
              </w:rPr>
              <w:t>歇</w:t>
            </w:r>
            <w:r>
              <w:rPr>
                <w:w w:val="101.40304565429688"/>
                <w:rFonts w:ascii="" w:hAnsi="" w:eastAsia=""/>
                <w:color w:val="CA8A04"/>
                <w:sz w:val="12"/>
              </w:rPr>
              <w:t>性</w:t>
            </w:r>
            <w:r>
              <w:rPr>
                <w:w w:val="101.40304565429688"/>
                <w:rFonts w:ascii="" w:hAnsi="" w:eastAsia=""/>
                <w:color w:val="CA8A04"/>
                <w:sz w:val="12"/>
              </w:rPr>
              <w:t>中</w:t>
            </w:r>
            <w:r>
              <w:rPr>
                <w:rFonts w:ascii="" w:hAnsi="" w:eastAsia=""/>
                <w:color w:val="CA8A04"/>
                <w:sz w:val="12"/>
              </w:rPr>
              <w:t>辍</w:t>
            </w:r>
            <w:r>
              <w:rPr>
                <w:w w:val="101.40304565429688"/>
                <w:rFonts w:ascii="" w:hAnsi="" w:eastAsia=""/>
                <w:color w:val="CA8A04"/>
                <w:sz w:val="12"/>
              </w:rPr>
              <w:t>路</w:t>
            </w:r>
            <w:r>
              <w:rPr>
                <w:w w:val="101.40304565429688"/>
                <w:rFonts w:ascii="" w:hAnsi="" w:eastAsia=""/>
                <w:color w:val="CA8A04"/>
                <w:sz w:val="12"/>
              </w:rPr>
              <w:t>径</w:t>
            </w:r>
            <w:r>
              <w:rPr>
                <w:w w:val="101.40304565429688"/>
                <w:rFonts w:ascii="" w:hAnsi="" w:eastAsia=""/>
                <w:color w:val="CA8A04"/>
                <w:sz w:val="12"/>
              </w:rPr>
              <w:t>图</w:t>
            </w:r>
            <w:r>
              <w:rPr>
                <w:w w:val="101.40304565429688"/>
                <w:rFonts w:ascii="" w:hAnsi="" w:eastAsia=""/>
                <w:color w:val="CA8A04"/>
                <w:sz w:val="12"/>
              </w:rPr>
              <w:t>_</w:t>
            </w:r>
            <w:r>
              <w:rPr>
                <w:w w:val="101.40304565429688"/>
                <w:rFonts w:ascii="" w:hAnsi="" w:eastAsia=""/>
                <w:color w:val="CA8A04"/>
                <w:sz w:val="12"/>
              </w:rPr>
              <w:t>最</w:t>
            </w:r>
            <w:r>
              <w:rPr>
                <w:w w:val="101.40304565429688"/>
                <w:rFonts w:ascii="" w:hAnsi="" w:eastAsia=""/>
                <w:color w:val="CA8A04"/>
                <w:sz w:val="12"/>
              </w:rPr>
              <w:t>终</w:t>
            </w:r>
            <w:r>
              <w:rPr>
                <w:w w:val="101.40304565429688"/>
                <w:rFonts w:ascii="" w:hAnsi="" w:eastAsia=""/>
                <w:color w:val="CA8A04"/>
                <w:sz w:val="12"/>
              </w:rPr>
              <w:t>版</w:t>
            </w:r>
            <w:r>
              <w:rPr>
                <w:w w:val="101.40304565429688"/>
                <w:rFonts w:ascii="" w:hAnsi="" w:eastAsia=""/>
                <w:color w:val="CA8A04"/>
                <w:sz w:val="12"/>
              </w:rPr>
              <w:t>.png</w:t>
            </w:r>
          </w:p>
        </w:tc>
        <w:tc>
          <w:tcPr>
            <w:tcW w:type="dxa" w:w="50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92" w:after="0"/>
              <w:ind w:left="0" w:right="1778" w:firstLine="0"/>
              <w:jc w:val="right"/>
            </w:pPr>
            <w:r>
              <w:rPr>
                <w:rFonts w:ascii="" w:hAnsi="" w:eastAsia=""/>
                <w:color w:val="4E45E4"/>
                <w:sz w:val="12"/>
              </w:rPr>
              <w:t>扎</w:t>
            </w:r>
            <w:r>
              <w:rPr>
                <w:w w:val="101.40304565429688"/>
                <w:rFonts w:ascii="" w:hAnsi="" w:eastAsia=""/>
                <w:color w:val="4E45E4"/>
                <w:sz w:val="12"/>
              </w:rPr>
              <w:t>根</w:t>
            </w:r>
            <w:r>
              <w:rPr>
                <w:w w:val="101.40304565429688"/>
                <w:rFonts w:ascii="" w:hAnsi="" w:eastAsia=""/>
                <w:color w:val="4E45E4"/>
                <w:sz w:val="12"/>
              </w:rPr>
              <w:t>编码结</w:t>
            </w:r>
            <w:r>
              <w:rPr>
                <w:rFonts w:ascii="" w:hAnsi="" w:eastAsia=""/>
                <w:color w:val="4E45E4"/>
                <w:sz w:val="12"/>
              </w:rPr>
              <w:t>果表</w:t>
            </w:r>
            <w:r>
              <w:rPr>
                <w:w w:val="101.40304565429688"/>
                <w:rFonts w:ascii="" w:hAnsi="" w:eastAsia=""/>
                <w:color w:val="4E45E4"/>
                <w:sz w:val="12"/>
              </w:rPr>
              <w:t>_</w:t>
            </w:r>
            <w:r>
              <w:rPr>
                <w:rFonts w:ascii="" w:hAnsi="" w:eastAsia=""/>
                <w:color w:val="4E45E4"/>
                <w:sz w:val="12"/>
              </w:rPr>
              <w:t>优</w:t>
            </w:r>
            <w:r>
              <w:rPr>
                <w:w w:val="101.40304565429688"/>
                <w:rFonts w:ascii="" w:hAnsi="" w:eastAsia=""/>
                <w:color w:val="4E45E4"/>
                <w:sz w:val="12"/>
              </w:rPr>
              <w:t>化版</w:t>
            </w:r>
            <w:r>
              <w:rPr>
                <w:w w:val="101.40304565429688"/>
                <w:rFonts w:ascii="" w:hAnsi="" w:eastAsia=""/>
                <w:color w:val="4E45E4"/>
                <w:sz w:val="12"/>
              </w:rPr>
              <w:t>.xlsx</w:t>
            </w:r>
          </w:p>
          <w:p>
            <w:pPr>
              <w:autoSpaceDN w:val="0"/>
              <w:autoSpaceDE w:val="0"/>
              <w:widowControl/>
              <w:spacing w:line="174" w:lineRule="exact" w:before="0" w:after="0"/>
              <w:ind w:left="0" w:right="1278" w:firstLine="0"/>
              <w:jc w:val="right"/>
            </w:pPr>
            <w:r>
              <w:rPr>
                <w:rFonts w:ascii="" w:hAnsi="" w:eastAsia=""/>
                <w:color w:val="4E45E4"/>
                <w:sz w:val="12"/>
              </w:rPr>
              <w:t>扎</w:t>
            </w:r>
            <w:r>
              <w:rPr>
                <w:w w:val="101.40304565429688"/>
                <w:rFonts w:ascii="" w:hAnsi="" w:eastAsia=""/>
                <w:color w:val="4E45E4"/>
                <w:sz w:val="12"/>
              </w:rPr>
              <w:t>根</w:t>
            </w:r>
            <w:r>
              <w:rPr>
                <w:w w:val="101.40304565429688"/>
                <w:rFonts w:ascii="" w:hAnsi="" w:eastAsia=""/>
                <w:color w:val="4E45E4"/>
                <w:sz w:val="12"/>
              </w:rPr>
              <w:t>编码</w:t>
            </w:r>
            <w:r>
              <w:rPr>
                <w:w w:val="101.11111111111104"/>
                <w:rFonts w:ascii="" w:hAnsi="" w:eastAsia=""/>
                <w:color w:val="4E45E4"/>
                <w:sz w:val="12"/>
              </w:rPr>
              <w:t>三线表</w:t>
            </w:r>
            <w:r>
              <w:rPr>
                <w:w w:val="101.40304565429688"/>
                <w:rFonts w:ascii="" w:hAnsi="" w:eastAsia=""/>
                <w:color w:val="4E45E4"/>
                <w:sz w:val="12"/>
              </w:rPr>
              <w:t>_</w:t>
            </w:r>
            <w:r>
              <w:rPr>
                <w:rFonts w:ascii="" w:hAnsi="" w:eastAsia=""/>
                <w:color w:val="4E45E4"/>
                <w:sz w:val="12"/>
              </w:rPr>
              <w:t>重</w:t>
            </w:r>
            <w:r>
              <w:rPr>
                <w:w w:val="101.40304565429688"/>
                <w:rFonts w:ascii="" w:hAnsi="" w:eastAsia=""/>
                <w:color w:val="4E45E4"/>
                <w:sz w:val="12"/>
              </w:rPr>
              <w:t>构</w:t>
            </w:r>
            <w:r>
              <w:rPr>
                <w:w w:val="101.40304565429688"/>
                <w:rFonts w:ascii="" w:hAnsi="" w:eastAsia=""/>
                <w:color w:val="4E45E4"/>
                <w:sz w:val="12"/>
              </w:rPr>
              <w:t>_20260322.xlsx</w:t>
            </w:r>
          </w:p>
        </w:tc>
        <w:tc>
          <w:tcPr>
            <w:tcW w:type="dxa" w:w="3973"/>
            <w:vMerge/>
          </w:tcPr>
          <w:p/>
        </w:tc>
      </w:tr>
      <w:tr>
        <w:trPr>
          <w:trHeight w:hRule="exact" w:val="1258"/>
        </w:trPr>
        <w:tc>
          <w:tcPr>
            <w:tcW w:type="dxa" w:w="43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08" w:after="0"/>
              <w:ind w:left="470" w:right="0" w:firstLine="0"/>
              <w:jc w:val="left"/>
            </w:pPr>
            <w:r>
              <w:rPr>
                <w:w w:val="101.33333333333331"/>
                <w:rFonts w:ascii="" w:hAnsi="" w:eastAsia=""/>
                <w:color w:val="ABABAB"/>
                <w:sz w:val="20"/>
              </w:rPr>
              <w:t>信息科学与图</w:t>
            </w:r>
            <w:r>
              <w:rPr>
                <w:w w:val="101.40304565429688"/>
                <w:rFonts w:ascii="" w:hAnsi="" w:eastAsia=""/>
                <w:color w:val="ABABAB"/>
                <w:sz w:val="20"/>
              </w:rPr>
              <w:t>书</w:t>
            </w:r>
            <w:r>
              <w:rPr>
                <w:rFonts w:ascii="" w:hAnsi="" w:eastAsia=""/>
                <w:color w:val="ABABAB"/>
                <w:sz w:val="20"/>
              </w:rPr>
              <w:t>馆</w:t>
            </w:r>
            <w:r>
              <w:rPr>
                <w:w w:val="101.00000000000009"/>
                <w:rFonts w:ascii="" w:hAnsi="" w:eastAsia=""/>
                <w:color w:val="ABABAB"/>
                <w:sz w:val="20"/>
              </w:rPr>
              <w:t>学</w:t>
            </w:r>
            <w:r>
              <w:rPr>
                <w:w w:val="101.40304565429688"/>
                <w:rFonts w:ascii="" w:hAnsi="" w:eastAsia=""/>
                <w:color w:val="ABABAB"/>
                <w:sz w:val="20"/>
              </w:rPr>
              <w:t>研究</w:t>
            </w:r>
          </w:p>
        </w:tc>
        <w:tc>
          <w:tcPr>
            <w:tcW w:type="dxa" w:w="3973"/>
            <w:vMerge/>
          </w:tcPr>
          <w:p/>
        </w:tc>
        <w:tc>
          <w:tcPr>
            <w:tcW w:type="dxa" w:w="3973"/>
            <w:vMerge/>
          </w:tcPr>
          <w:p/>
        </w:tc>
      </w:tr>
    </w:tbl>
    <w:p>
      <w:pPr>
        <w:autoSpaceDN w:val="0"/>
        <w:autoSpaceDE w:val="0"/>
        <w:widowControl/>
        <w:spacing w:line="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7560"/>
        <w:gridCol w:w="4120"/>
      </w:tblGrid>
      <w:tr>
        <w:trPr>
          <w:trHeight w:hRule="exact" w:val="558"/>
        </w:trPr>
        <w:tc>
          <w:tcPr>
            <w:tcW w:type="dxa" w:w="7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24" w:right="0" w:firstLine="0"/>
              <w:jc w:val="left"/>
            </w:pPr>
            <w:r>
              <w:rPr>
                <w:w w:val="101.25000000000001"/>
                <w:rFonts w:ascii="" w:hAnsi="" w:eastAsia=""/>
                <w:color w:val="50535B"/>
                <w:sz w:val="16"/>
              </w:rPr>
              <w:t>本</w:t>
            </w:r>
            <w:r>
              <w:rPr>
                <w:w w:val="101.25"/>
                <w:rFonts w:ascii="" w:hAnsi="" w:eastAsia=""/>
                <w:color w:val="50535B"/>
                <w:sz w:val="16"/>
              </w:rPr>
              <w:t>研究</w:t>
            </w:r>
            <w:r>
              <w:rPr>
                <w:w w:val="101.25000000000001"/>
                <w:rFonts w:ascii="" w:hAnsi="" w:eastAsia=""/>
                <w:color w:val="50535B"/>
                <w:sz w:val="16"/>
              </w:rPr>
              <w:t>报告</w:t>
            </w:r>
            <w:r>
              <w:rPr>
                <w:w w:val="101.24999999999993"/>
                <w:rFonts w:ascii="" w:hAnsi="" w:eastAsia=""/>
                <w:color w:val="50535B"/>
                <w:sz w:val="16"/>
              </w:rPr>
              <w:t>基</w:t>
            </w:r>
            <w:r>
              <w:rPr>
                <w:w w:val="101.40304565429688"/>
                <w:rFonts w:ascii="" w:hAnsi="" w:eastAsia=""/>
                <w:color w:val="50535B"/>
                <w:sz w:val="16"/>
              </w:rPr>
              <w:t>于</w:t>
            </w:r>
            <w:r>
              <w:rPr>
                <w:w w:val="101.24999999999993"/>
                <w:rFonts w:ascii="" w:hAnsi="" w:eastAsia=""/>
                <w:color w:val="50535B"/>
                <w:sz w:val="16"/>
              </w:rPr>
              <w:t>程</w:t>
            </w:r>
            <w:r>
              <w:rPr>
                <w:w w:val="101.25000000000011"/>
                <w:rFonts w:ascii="" w:hAnsi="" w:eastAsia=""/>
                <w:color w:val="50535B"/>
                <w:sz w:val="16"/>
              </w:rPr>
              <w:t>序</w:t>
            </w:r>
            <w:r>
              <w:rPr>
                <w:w w:val="101.24999999999993"/>
                <w:rFonts w:ascii="" w:hAnsi="" w:eastAsia=""/>
                <w:color w:val="50535B"/>
                <w:sz w:val="16"/>
              </w:rPr>
              <w:t>化</w:t>
            </w:r>
            <w:r>
              <w:rPr>
                <w:w w:val="101.25000000000011"/>
                <w:rFonts w:ascii="" w:hAnsi="" w:eastAsia=""/>
                <w:color w:val="50535B"/>
                <w:sz w:val="16"/>
              </w:rPr>
              <w:t>扎</w:t>
            </w:r>
            <w:r>
              <w:rPr>
                <w:w w:val="101.24999999999993"/>
                <w:rFonts w:ascii="" w:hAnsi="" w:eastAsia=""/>
                <w:color w:val="50535B"/>
                <w:sz w:val="16"/>
              </w:rPr>
              <w:t>根</w:t>
            </w:r>
            <w:r>
              <w:rPr>
                <w:w w:val="101.25000000000001"/>
                <w:rFonts w:ascii="" w:hAnsi="" w:eastAsia=""/>
                <w:color w:val="50535B"/>
                <w:sz w:val="16"/>
              </w:rPr>
              <w:t>理论</w:t>
            </w:r>
            <w:r>
              <w:rPr>
                <w:w w:val="102.12765933536036"/>
                <w:rFonts w:ascii="" w:hAnsi="" w:eastAsia=""/>
                <w:color w:val="50535B"/>
                <w:sz w:val="15"/>
              </w:rPr>
              <w:t>(P-GT)</w:t>
            </w:r>
            <w:r>
              <w:rPr>
                <w:w w:val="101.24999999999993"/>
                <w:rFonts w:ascii="" w:hAnsi="" w:eastAsia=""/>
                <w:color w:val="50535B"/>
                <w:sz w:val="16"/>
              </w:rPr>
              <w:t>与</w:t>
            </w:r>
            <w:r>
              <w:rPr>
                <w:w w:val="101.25000000000028"/>
                <w:rFonts w:ascii="" w:hAnsi="" w:eastAsia=""/>
                <w:color w:val="50535B"/>
                <w:sz w:val="16"/>
              </w:rPr>
              <w:t>模</w:t>
            </w:r>
            <w:r>
              <w:rPr>
                <w:w w:val="101.24999999999993"/>
                <w:rFonts w:ascii="" w:hAnsi="" w:eastAsia=""/>
                <w:color w:val="50535B"/>
                <w:sz w:val="16"/>
              </w:rPr>
              <w:t>糊</w:t>
            </w:r>
            <w:r>
              <w:rPr>
                <w:w w:val="101.24999999999993"/>
                <w:rFonts w:ascii="" w:hAnsi="" w:eastAsia=""/>
                <w:color w:val="50535B"/>
                <w:sz w:val="16"/>
              </w:rPr>
              <w:t>集</w:t>
            </w:r>
            <w:r>
              <w:rPr>
                <w:w w:val="101.40304565429688"/>
                <w:rFonts w:ascii="" w:hAnsi="" w:eastAsia=""/>
                <w:color w:val="50535B"/>
                <w:sz w:val="16"/>
              </w:rPr>
              <w:t>定性</w:t>
            </w:r>
            <w:r>
              <w:rPr>
                <w:w w:val="101.24999999999993"/>
                <w:rFonts w:ascii="" w:hAnsi="" w:eastAsia=""/>
                <w:color w:val="50535B"/>
                <w:sz w:val="16"/>
              </w:rPr>
              <w:t>比</w:t>
            </w:r>
            <w:r>
              <w:rPr>
                <w:w w:val="101.24999999999993"/>
                <w:rFonts w:ascii="" w:hAnsi="" w:eastAsia=""/>
                <w:color w:val="50535B"/>
                <w:sz w:val="16"/>
              </w:rPr>
              <w:t>较</w:t>
            </w:r>
            <w:r>
              <w:rPr>
                <w:w w:val="101.24999999999993"/>
                <w:rFonts w:ascii="" w:hAnsi="" w:eastAsia=""/>
                <w:color w:val="50535B"/>
                <w:sz w:val="16"/>
              </w:rPr>
              <w:t>分</w:t>
            </w:r>
            <w:r>
              <w:rPr>
                <w:w w:val="101.24999999999993"/>
                <w:rFonts w:ascii="" w:hAnsi="" w:eastAsia=""/>
                <w:color w:val="50535B"/>
                <w:sz w:val="16"/>
              </w:rPr>
              <w:t>析</w:t>
            </w:r>
            <w:r>
              <w:rPr>
                <w:w w:val="96.9260592249643"/>
                <w:rFonts w:ascii="" w:hAnsi="" w:eastAsia=""/>
                <w:color w:val="50535B"/>
                <w:sz w:val="16"/>
              </w:rPr>
              <w:t>(fsQCA)</w:t>
            </w:r>
            <w:r>
              <w:rPr>
                <w:w w:val="101.25000000000028"/>
                <w:rFonts w:ascii="" w:hAnsi="" w:eastAsia=""/>
                <w:color w:val="50535B"/>
                <w:sz w:val="16"/>
              </w:rPr>
              <w:t>方</w:t>
            </w:r>
          </w:p>
          <w:p>
            <w:pPr>
              <w:autoSpaceDN w:val="0"/>
              <w:autoSpaceDE w:val="0"/>
              <w:widowControl/>
              <w:spacing w:line="164" w:lineRule="exact" w:before="64" w:after="0"/>
              <w:ind w:left="124" w:right="0" w:firstLine="0"/>
              <w:jc w:val="left"/>
            </w:pPr>
            <w:r>
              <w:rPr>
                <w:w w:val="101.25000000000001"/>
                <w:rFonts w:ascii="" w:hAnsi="" w:eastAsia=""/>
                <w:color w:val="50535B"/>
                <w:sz w:val="16"/>
              </w:rPr>
              <w:t>法</w:t>
            </w:r>
            <w:r>
              <w:rPr>
                <w:w w:val="101.24999999999997"/>
                <w:rFonts w:ascii="" w:hAnsi="" w:eastAsia=""/>
                <w:color w:val="50535B"/>
                <w:sz w:val="16"/>
              </w:rPr>
              <w:t>，</w:t>
            </w:r>
            <w:r>
              <w:rPr>
                <w:w w:val="101.25000000000001"/>
                <w:rFonts w:ascii="" w:hAnsi="" w:eastAsia=""/>
                <w:color w:val="50535B"/>
                <w:sz w:val="16"/>
              </w:rPr>
              <w:t>系</w:t>
            </w:r>
            <w:r>
              <w:rPr>
                <w:w w:val="101.25000000000001"/>
                <w:rFonts w:ascii="" w:hAnsi="" w:eastAsia=""/>
                <w:color w:val="50535B"/>
                <w:sz w:val="16"/>
              </w:rPr>
              <w:t>统</w:t>
            </w:r>
            <w:r>
              <w:rPr>
                <w:w w:val="101.25000000000001"/>
                <w:rFonts w:ascii="" w:hAnsi="" w:eastAsia=""/>
                <w:color w:val="50535B"/>
                <w:sz w:val="16"/>
              </w:rPr>
              <w:t>探</w:t>
            </w:r>
            <w:r>
              <w:rPr>
                <w:w w:val="101.24999999999993"/>
                <w:rFonts w:ascii="" w:hAnsi="" w:eastAsia=""/>
                <w:color w:val="50535B"/>
                <w:sz w:val="16"/>
              </w:rPr>
              <w:t>究</w:t>
            </w:r>
            <w:r>
              <w:rPr>
                <w:w w:val="101.40304565429688"/>
                <w:rFonts w:ascii="" w:hAnsi="" w:eastAsia=""/>
                <w:color w:val="50535B"/>
                <w:sz w:val="16"/>
              </w:rPr>
              <w:t>了公</w:t>
            </w:r>
            <w:r>
              <w:rPr>
                <w:w w:val="101.25000000000011"/>
                <w:rFonts w:ascii="" w:hAnsi="" w:eastAsia=""/>
                <w:color w:val="50535B"/>
                <w:sz w:val="16"/>
              </w:rPr>
              <w:t>共</w:t>
            </w:r>
            <w:r>
              <w:rPr>
                <w:w w:val="101.24999999999993"/>
                <w:rFonts w:ascii="" w:hAnsi="" w:eastAsia=""/>
                <w:color w:val="50535B"/>
                <w:sz w:val="16"/>
              </w:rPr>
              <w:t>图</w:t>
            </w:r>
            <w:r>
              <w:rPr>
                <w:w w:val="101.25000000000011"/>
                <w:rFonts w:ascii="" w:hAnsi="" w:eastAsia=""/>
                <w:color w:val="50535B"/>
                <w:sz w:val="16"/>
              </w:rPr>
              <w:t>书</w:t>
            </w:r>
            <w:r>
              <w:rPr>
                <w:w w:val="101.24999999999993"/>
                <w:rFonts w:ascii="" w:hAnsi="" w:eastAsia=""/>
                <w:color w:val="50535B"/>
                <w:sz w:val="16"/>
              </w:rPr>
              <w:t>馆</w:t>
            </w:r>
            <w:r>
              <w:rPr>
                <w:w w:val="102.99823711114719"/>
                <w:rFonts w:ascii="" w:hAnsi="" w:eastAsia=""/>
                <w:color w:val="50535B"/>
                <w:sz w:val="15"/>
              </w:rPr>
              <w:t>AI</w:t>
            </w:r>
            <w:r>
              <w:rPr>
                <w:w w:val="101.25000000000001"/>
                <w:rFonts w:ascii="" w:hAnsi="" w:eastAsia=""/>
                <w:color w:val="50535B"/>
                <w:sz w:val="16"/>
              </w:rPr>
              <w:t>虚拟</w:t>
            </w:r>
            <w:r>
              <w:rPr>
                <w:w w:val="101.40304565429688"/>
                <w:rFonts w:ascii="" w:hAnsi="" w:eastAsia=""/>
                <w:color w:val="50535B"/>
                <w:sz w:val="16"/>
              </w:rPr>
              <w:t>馆</w:t>
            </w:r>
            <w:r>
              <w:rPr>
                <w:w w:val="101.25000000000028"/>
                <w:rFonts w:ascii="" w:hAnsi="" w:eastAsia=""/>
                <w:color w:val="50535B"/>
                <w:sz w:val="16"/>
              </w:rPr>
              <w:t>员</w:t>
            </w:r>
            <w:r>
              <w:rPr>
                <w:w w:val="101.24999999999993"/>
                <w:rFonts w:ascii="" w:hAnsi="" w:eastAsia=""/>
                <w:color w:val="50535B"/>
                <w:sz w:val="16"/>
              </w:rPr>
              <w:t>用户间</w:t>
            </w:r>
            <w:r>
              <w:rPr>
                <w:w w:val="101.24999999999993"/>
                <w:rFonts w:ascii="" w:hAnsi="" w:eastAsia=""/>
                <w:color w:val="50535B"/>
                <w:sz w:val="16"/>
              </w:rPr>
              <w:t>歇</w:t>
            </w:r>
            <w:r>
              <w:rPr>
                <w:w w:val="101.25000000000028"/>
                <w:rFonts w:ascii="" w:hAnsi="" w:eastAsia=""/>
                <w:color w:val="50535B"/>
                <w:sz w:val="16"/>
              </w:rPr>
              <w:t>性</w:t>
            </w:r>
            <w:r>
              <w:rPr>
                <w:w w:val="101.24999999999993"/>
                <w:rFonts w:ascii="" w:hAnsi="" w:eastAsia=""/>
                <w:color w:val="50535B"/>
                <w:sz w:val="16"/>
              </w:rPr>
              <w:t>中</w:t>
            </w:r>
            <w:r>
              <w:rPr>
                <w:w w:val="101.40304565429688"/>
                <w:rFonts w:ascii="" w:hAnsi="" w:eastAsia=""/>
                <w:color w:val="50535B"/>
                <w:sz w:val="16"/>
              </w:rPr>
              <w:t>辍</w:t>
            </w:r>
            <w:r>
              <w:rPr>
                <w:w w:val="101.25000000000011"/>
                <w:rFonts w:ascii="" w:hAnsi="" w:eastAsia=""/>
                <w:color w:val="50535B"/>
                <w:sz w:val="16"/>
              </w:rPr>
              <w:t>行为</w:t>
            </w:r>
            <w:r>
              <w:rPr>
                <w:w w:val="101.24999999999993"/>
                <w:rFonts w:ascii="" w:hAnsi="" w:eastAsia=""/>
                <w:color w:val="50535B"/>
                <w:sz w:val="16"/>
              </w:rPr>
              <w:t>的</w:t>
            </w:r>
            <w:r>
              <w:rPr>
                <w:w w:val="101.24999999999993"/>
                <w:rFonts w:ascii="" w:hAnsi="" w:eastAsia=""/>
                <w:color w:val="50535B"/>
                <w:sz w:val="16"/>
              </w:rPr>
              <w:t>复</w:t>
            </w:r>
            <w:r>
              <w:rPr>
                <w:w w:val="101.24999999999993"/>
                <w:rFonts w:ascii="" w:hAnsi="" w:eastAsia=""/>
                <w:color w:val="50535B"/>
                <w:sz w:val="16"/>
              </w:rPr>
              <w:t>杂</w:t>
            </w:r>
            <w:r>
              <w:rPr>
                <w:w w:val="101.24999999999993"/>
                <w:rFonts w:ascii="" w:hAnsi="" w:eastAsia=""/>
                <w:color w:val="50535B"/>
                <w:sz w:val="16"/>
              </w:rPr>
              <w:t>形</w:t>
            </w:r>
            <w:r>
              <w:rPr>
                <w:w w:val="101.40304565429688"/>
                <w:rFonts w:ascii="" w:hAnsi="" w:eastAsia=""/>
                <w:color w:val="50535B"/>
                <w:sz w:val="16"/>
              </w:rPr>
              <w:t>成机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0" w:right="118" w:firstLine="0"/>
              <w:jc w:val="right"/>
            </w:pPr>
            <w:r>
              <w:rPr>
                <w:w w:val="101.40304565429688"/>
                <w:rFonts w:ascii="" w:hAnsi="" w:eastAsia=""/>
                <w:color w:val="ABABAB"/>
                <w:sz w:val="24"/>
              </w:rPr>
              <w:t>2026</w:t>
            </w:r>
            <w:r>
              <w:rPr>
                <w:w w:val="101.40304565429688"/>
                <w:rFonts w:ascii="" w:hAnsi="" w:eastAsia=""/>
                <w:color w:val="ABABAB"/>
                <w:sz w:val="24"/>
              </w:rPr>
              <w:t>年</w:t>
            </w:r>
            <w:r>
              <w:rPr>
                <w:w w:val="101.40304565429688"/>
                <w:rFonts w:ascii="" w:hAnsi="" w:eastAsia=""/>
                <w:color w:val="ABABAB"/>
                <w:sz w:val="24"/>
              </w:rPr>
              <w:t>3</w:t>
            </w:r>
            <w:r>
              <w:rPr>
                <w:w w:val="101.40304565429688"/>
                <w:rFonts w:ascii="" w:hAnsi="" w:eastAsia=""/>
                <w:color w:val="ABABAB"/>
                <w:sz w:val="24"/>
              </w:rPr>
              <w:t>月</w:t>
            </w:r>
            <w:r>
              <w:rPr>
                <w:w w:val="101.40304565429688"/>
                <w:rFonts w:ascii="" w:hAnsi="" w:eastAsia=""/>
                <w:color w:val="ABABAB"/>
                <w:sz w:val="24"/>
              </w:rPr>
              <w:t>22</w:t>
            </w:r>
            <w:r>
              <w:rPr>
                <w:w w:val="101.40304565429688"/>
                <w:rFonts w:ascii="" w:hAnsi="" w:eastAsia=""/>
                <w:color w:val="ABABAB"/>
                <w:sz w:val="24"/>
              </w:rPr>
              <w:t>日</w:t>
            </w:r>
          </w:p>
          <w:p>
            <w:pPr>
              <w:autoSpaceDN w:val="0"/>
              <w:autoSpaceDE w:val="0"/>
              <w:widowControl/>
              <w:spacing w:line="162" w:lineRule="exact" w:before="74" w:after="0"/>
              <w:ind w:left="0" w:right="118" w:firstLine="0"/>
              <w:jc w:val="right"/>
            </w:pPr>
            <w:r>
              <w:rPr>
                <w:w w:val="101.40304565429688"/>
                <w:rFonts w:ascii="" w:hAnsi="" w:eastAsia=""/>
                <w:color w:val="50535B"/>
                <w:sz w:val="16"/>
              </w:rPr>
              <w:t>星期</w:t>
            </w:r>
            <w:r>
              <w:rPr>
                <w:w w:val="101.25000000000028"/>
                <w:rFonts w:ascii="" w:hAnsi="" w:eastAsia=""/>
                <w:color w:val="50535B"/>
                <w:sz w:val="16"/>
              </w:rPr>
              <w:t>日</w:t>
            </w:r>
          </w:p>
        </w:tc>
      </w:tr>
    </w:tbl>
    <w:p>
      <w:pPr>
        <w:autoSpaceDN w:val="0"/>
        <w:autoSpaceDE w:val="0"/>
        <w:widowControl/>
        <w:spacing w:line="162" w:lineRule="exact" w:before="10" w:after="0"/>
        <w:ind w:left="244" w:right="0" w:firstLine="0"/>
        <w:jc w:val="left"/>
      </w:pPr>
      <w:r>
        <w:rPr>
          <w:w w:val="101.25000000000001"/>
          <w:rFonts w:ascii="" w:hAnsi="" w:eastAsia=""/>
          <w:color w:val="50535B"/>
          <w:sz w:val="16"/>
        </w:rPr>
        <w:t>理</w:t>
      </w:r>
      <w:r>
        <w:rPr>
          <w:w w:val="101.24999999999997"/>
          <w:rFonts w:ascii="" w:hAnsi="" w:eastAsia=""/>
          <w:color w:val="50535B"/>
          <w:sz w:val="16"/>
        </w:rPr>
        <w:t>。</w:t>
      </w:r>
    </w:p>
    <w:p>
      <w:pPr>
        <w:autoSpaceDN w:val="0"/>
        <w:autoSpaceDE w:val="0"/>
        <w:widowControl/>
        <w:spacing w:line="184" w:lineRule="exact" w:before="726" w:after="0"/>
        <w:ind w:left="0" w:right="2836" w:firstLine="0"/>
        <w:jc w:val="right"/>
      </w:pPr>
      <w:r>
        <w:rPr>
          <w:w w:val="95.92326237807636"/>
          <w:rFonts w:ascii="" w:hAnsi="" w:eastAsia=""/>
          <w:color w:val="50535B"/>
          <w:sz w:val="12"/>
        </w:rPr>
        <w:t xml:space="preserve"> </w:t>
      </w:r>
      <w:r>
        <w:rPr>
          <w:w w:val="101.40304565429688"/>
          <w:rFonts w:ascii="" w:hAnsi="" w:eastAsia=""/>
          <w:color w:val="50535B"/>
          <w:sz w:val="14"/>
        </w:rPr>
        <w:t>免</w:t>
      </w:r>
      <w:r>
        <w:rPr>
          <w:w w:val="101.40304565429688"/>
          <w:rFonts w:ascii="" w:hAnsi="" w:eastAsia=""/>
          <w:color w:val="50535B"/>
          <w:sz w:val="14"/>
        </w:rPr>
        <w:t>责</w:t>
      </w:r>
      <w:r>
        <w:rPr>
          <w:w w:val="101.40304565429688"/>
          <w:rFonts w:ascii="" w:hAnsi="" w:eastAsia=""/>
          <w:color w:val="50535B"/>
          <w:sz w:val="14"/>
        </w:rPr>
        <w:t>声</w:t>
      </w:r>
      <w:r>
        <w:rPr>
          <w:w w:val="101.40304565429688"/>
          <w:rFonts w:ascii="" w:hAnsi="" w:eastAsia=""/>
          <w:color w:val="50535B"/>
          <w:sz w:val="14"/>
        </w:rPr>
        <w:t>明</w:t>
      </w:r>
      <w:r>
        <w:rPr>
          <w:w w:val="101.40304565429688"/>
          <w:rFonts w:ascii="" w:hAnsi="" w:eastAsia=""/>
          <w:color w:val="50535B"/>
          <w:sz w:val="14"/>
        </w:rPr>
        <w:t>：</w:t>
      </w:r>
      <w:r>
        <w:rPr>
          <w:w w:val="101.40304565429688"/>
          <w:rFonts w:ascii="" w:hAnsi="" w:eastAsia=""/>
          <w:color w:val="50535B"/>
          <w:sz w:val="14"/>
        </w:rPr>
        <w:t>本内</w:t>
      </w:r>
      <w:r>
        <w:rPr>
          <w:w w:val="101.40304565429688"/>
          <w:rFonts w:ascii="" w:hAnsi="" w:eastAsia=""/>
          <w:color w:val="50535B"/>
          <w:sz w:val="14"/>
        </w:rPr>
        <w:t>容由</w:t>
      </w:r>
      <w:r>
        <w:rPr>
          <w:w w:val="96.74981176780962"/>
          <w:rFonts w:ascii="" w:hAnsi="" w:eastAsia=""/>
          <w:color w:val="50535B"/>
          <w:sz w:val="14"/>
        </w:rPr>
        <w:t>AI</w:t>
      </w:r>
      <w:r>
        <w:rPr>
          <w:rFonts w:ascii="" w:hAnsi="" w:eastAsia=""/>
          <w:color w:val="50535B"/>
          <w:sz w:val="14"/>
        </w:rPr>
        <w:t>生成</w:t>
      </w:r>
      <w:r>
        <w:rPr>
          <w:w w:val="101.40304565429688"/>
          <w:rFonts w:ascii="" w:hAnsi="" w:eastAsia=""/>
          <w:color w:val="50535B"/>
          <w:sz w:val="14"/>
        </w:rPr>
        <w:t>，</w:t>
      </w:r>
      <w:r>
        <w:rPr>
          <w:w w:val="101.40304565429688"/>
          <w:rFonts w:ascii="" w:hAnsi="" w:eastAsia=""/>
          <w:color w:val="50535B"/>
          <w:sz w:val="14"/>
        </w:rPr>
        <w:t>可能</w:t>
      </w:r>
      <w:r>
        <w:rPr>
          <w:w w:val="101.40304565429688"/>
          <w:rFonts w:ascii="" w:hAnsi="" w:eastAsia=""/>
          <w:color w:val="50535B"/>
          <w:sz w:val="14"/>
        </w:rPr>
        <w:t>存</w:t>
      </w:r>
      <w:r>
        <w:rPr>
          <w:w w:val="101.40304565429688"/>
          <w:rFonts w:ascii="" w:hAnsi="" w:eastAsia=""/>
          <w:color w:val="50535B"/>
          <w:sz w:val="14"/>
        </w:rPr>
        <w:t>在</w:t>
      </w:r>
      <w:r>
        <w:rPr>
          <w:w w:val="101.40304565429688"/>
          <w:rFonts w:ascii="" w:hAnsi="" w:eastAsia=""/>
          <w:color w:val="50535B"/>
          <w:sz w:val="14"/>
        </w:rPr>
        <w:t>错</w:t>
      </w:r>
      <w:r>
        <w:rPr>
          <w:w w:val="101.40304565429688"/>
          <w:rFonts w:ascii="" w:hAnsi="" w:eastAsia=""/>
          <w:color w:val="50535B"/>
          <w:sz w:val="14"/>
        </w:rPr>
        <w:t>误</w:t>
      </w:r>
      <w:r>
        <w:rPr>
          <w:w w:val="101.40304565429688"/>
          <w:rFonts w:ascii="" w:hAnsi="" w:eastAsia=""/>
          <w:color w:val="50535B"/>
          <w:sz w:val="14"/>
        </w:rPr>
        <w:t>或</w:t>
      </w:r>
      <w:r>
        <w:rPr>
          <w:w w:val="101.40304565429688"/>
          <w:rFonts w:ascii="" w:hAnsi="" w:eastAsia=""/>
          <w:color w:val="50535B"/>
          <w:sz w:val="14"/>
        </w:rPr>
        <w:t>不</w:t>
      </w:r>
      <w:r>
        <w:rPr>
          <w:w w:val="101.40304565429688"/>
          <w:rFonts w:ascii="" w:hAnsi="" w:eastAsia=""/>
          <w:color w:val="50535B"/>
          <w:sz w:val="14"/>
        </w:rPr>
        <w:t>准确</w:t>
      </w:r>
      <w:r>
        <w:rPr>
          <w:w w:val="101.40304565429688"/>
          <w:rFonts w:ascii="" w:hAnsi="" w:eastAsia=""/>
          <w:color w:val="50535B"/>
          <w:sz w:val="14"/>
        </w:rPr>
        <w:t>之</w:t>
      </w:r>
      <w:r>
        <w:rPr>
          <w:w w:val="101.40304565429688"/>
          <w:rFonts w:ascii="" w:hAnsi="" w:eastAsia=""/>
          <w:color w:val="50535B"/>
          <w:sz w:val="14"/>
        </w:rPr>
        <w:t>处</w:t>
      </w:r>
      <w:r>
        <w:rPr>
          <w:w w:val="101.40304565429688"/>
          <w:rFonts w:ascii="" w:hAnsi="" w:eastAsia=""/>
          <w:color w:val="50535B"/>
          <w:sz w:val="14"/>
        </w:rPr>
        <w:t>。</w:t>
      </w:r>
      <w:r>
        <w:rPr>
          <w:w w:val="101.40304565429688"/>
          <w:rFonts w:ascii="" w:hAnsi="" w:eastAsia=""/>
          <w:color w:val="50535B"/>
          <w:sz w:val="14"/>
        </w:rPr>
        <w:t>请在</w:t>
      </w:r>
      <w:r>
        <w:rPr>
          <w:w w:val="101.40304565429688"/>
          <w:rFonts w:ascii="" w:hAnsi="" w:eastAsia=""/>
          <w:color w:val="50535B"/>
          <w:sz w:val="14"/>
        </w:rPr>
        <w:t>使</w:t>
      </w:r>
      <w:r>
        <w:rPr>
          <w:w w:val="101.40304565429688"/>
          <w:rFonts w:ascii="" w:hAnsi="" w:eastAsia=""/>
          <w:color w:val="50535B"/>
          <w:sz w:val="14"/>
        </w:rPr>
        <w:t>用前自行</w:t>
      </w:r>
      <w:r>
        <w:rPr>
          <w:w w:val="101.40304565429688"/>
          <w:rFonts w:ascii="" w:hAnsi="" w:eastAsia=""/>
          <w:color w:val="50535B"/>
          <w:sz w:val="14"/>
        </w:rPr>
        <w:t>核</w:t>
      </w:r>
      <w:r>
        <w:rPr>
          <w:w w:val="101.40304565429688"/>
          <w:rFonts w:ascii="" w:hAnsi="" w:eastAsia=""/>
          <w:color w:val="50535B"/>
          <w:sz w:val="14"/>
        </w:rPr>
        <w:t>实信息</w:t>
      </w:r>
      <w:r>
        <w:rPr>
          <w:w w:val="101.40304565429688"/>
          <w:rFonts w:ascii="" w:hAnsi="" w:eastAsia=""/>
          <w:color w:val="50535B"/>
          <w:sz w:val="14"/>
        </w:rPr>
        <w:t>的</w:t>
      </w:r>
      <w:r>
        <w:rPr>
          <w:w w:val="101.40304565429688"/>
          <w:rFonts w:ascii="" w:hAnsi="" w:eastAsia=""/>
          <w:color w:val="50535B"/>
          <w:sz w:val="14"/>
        </w:rPr>
        <w:t>准确</w:t>
      </w:r>
      <w:r>
        <w:rPr>
          <w:w w:val="101.40304565429688"/>
          <w:rFonts w:ascii="" w:hAnsi="" w:eastAsia=""/>
          <w:color w:val="50535B"/>
          <w:sz w:val="14"/>
        </w:rPr>
        <w:t>性</w:t>
      </w:r>
      <w:r>
        <w:rPr>
          <w:w w:val="101.40304565429688"/>
          <w:rFonts w:ascii="" w:hAnsi="" w:eastAsia=""/>
          <w:color w:val="50535B"/>
          <w:sz w:val="14"/>
        </w:rPr>
        <w:t>。</w:t>
      </w:r>
    </w:p>
    <w:p>
      <w:pPr>
        <w:autoSpaceDN w:val="0"/>
        <w:autoSpaceDE w:val="0"/>
        <w:widowControl/>
        <w:spacing w:line="144" w:lineRule="exact" w:before="182" w:after="0"/>
        <w:ind w:left="0" w:right="0" w:firstLine="0"/>
        <w:jc w:val="center"/>
      </w:pPr>
      <w:r>
        <w:rPr>
          <w:w w:val="101.14139600950689"/>
          <w:rFonts w:ascii="" w:hAnsi="" w:eastAsia=""/>
          <w:color w:val="24262B"/>
          <w:sz w:val="14"/>
        </w:rPr>
        <w:t xml:space="preserve">© 2026 </w:t>
      </w:r>
      <w:r>
        <w:rPr>
          <w:w w:val="101.40304565429688"/>
          <w:rFonts w:ascii="" w:hAnsi="" w:eastAsia=""/>
          <w:color w:val="24262B"/>
          <w:sz w:val="14"/>
        </w:rPr>
        <w:t>公</w:t>
      </w:r>
      <w:r>
        <w:rPr>
          <w:w w:val="101.40304565429688"/>
          <w:rFonts w:ascii="" w:hAnsi="" w:eastAsia=""/>
          <w:color w:val="24262B"/>
          <w:sz w:val="14"/>
        </w:rPr>
        <w:t>共</w:t>
      </w:r>
      <w:r>
        <w:rPr>
          <w:w w:val="101.40304565429688"/>
          <w:rFonts w:ascii="" w:hAnsi="" w:eastAsia=""/>
          <w:color w:val="24262B"/>
          <w:sz w:val="14"/>
        </w:rPr>
        <w:t>图</w:t>
      </w:r>
      <w:r>
        <w:rPr>
          <w:w w:val="101.40304565429688"/>
          <w:rFonts w:ascii="" w:hAnsi="" w:eastAsia=""/>
          <w:color w:val="24262B"/>
          <w:sz w:val="14"/>
        </w:rPr>
        <w:t>书</w:t>
      </w:r>
      <w:r>
        <w:rPr>
          <w:w w:val="101.40304565429688"/>
          <w:rFonts w:ascii="" w:hAnsi="" w:eastAsia=""/>
          <w:color w:val="24262B"/>
          <w:sz w:val="14"/>
        </w:rPr>
        <w:t>馆</w:t>
      </w:r>
      <w:r>
        <w:rPr>
          <w:w w:val="96.74981176780962"/>
          <w:rFonts w:ascii="" w:hAnsi="" w:eastAsia=""/>
          <w:color w:val="24262B"/>
          <w:sz w:val="14"/>
        </w:rPr>
        <w:t>AI</w:t>
      </w:r>
      <w:r>
        <w:rPr>
          <w:w w:val="101.40304565429688"/>
          <w:rFonts w:ascii="" w:hAnsi="" w:eastAsia=""/>
          <w:color w:val="24262B"/>
          <w:sz w:val="14"/>
        </w:rPr>
        <w:t>虚拟</w:t>
      </w:r>
      <w:r>
        <w:rPr>
          <w:w w:val="101.40304565429688"/>
          <w:rFonts w:ascii="" w:hAnsi="" w:eastAsia=""/>
          <w:color w:val="24262B"/>
          <w:sz w:val="14"/>
        </w:rPr>
        <w:t>馆</w:t>
      </w:r>
      <w:r>
        <w:rPr>
          <w:rFonts w:ascii="" w:hAnsi="" w:eastAsia=""/>
          <w:color w:val="24262B"/>
          <w:sz w:val="14"/>
        </w:rPr>
        <w:t>员</w:t>
      </w:r>
      <w:r>
        <w:rPr>
          <w:w w:val="101.40304565429688"/>
          <w:rFonts w:ascii="" w:hAnsi="" w:eastAsia=""/>
          <w:color w:val="24262B"/>
          <w:sz w:val="14"/>
        </w:rPr>
        <w:t>用户行为</w:t>
      </w:r>
      <w:r>
        <w:rPr>
          <w:w w:val="101.40304565429688"/>
          <w:rFonts w:ascii="" w:hAnsi="" w:eastAsia=""/>
          <w:color w:val="24262B"/>
          <w:sz w:val="14"/>
        </w:rPr>
        <w:t>研究</w:t>
      </w:r>
      <w:r>
        <w:rPr>
          <w:w w:val="101.40304565429688"/>
          <w:rFonts w:ascii="" w:hAnsi="" w:eastAsia=""/>
          <w:color w:val="24262B"/>
          <w:sz w:val="14"/>
        </w:rPr>
        <w:t>课</w:t>
      </w:r>
      <w:r>
        <w:rPr>
          <w:w w:val="101.40304565429688"/>
          <w:rFonts w:ascii="" w:hAnsi="" w:eastAsia=""/>
          <w:color w:val="24262B"/>
          <w:sz w:val="14"/>
        </w:rPr>
        <w:t>题</w:t>
      </w:r>
      <w:r>
        <w:rPr>
          <w:w w:val="101.40304565429688"/>
          <w:rFonts w:ascii="" w:hAnsi="" w:eastAsia=""/>
          <w:color w:val="24262B"/>
          <w:sz w:val="14"/>
        </w:rPr>
        <w:t>组</w:t>
      </w:r>
      <w:r>
        <w:rPr>
          <w:w w:val="101.40304565429688"/>
          <w:rFonts w:ascii="" w:hAnsi="" w:eastAsia=""/>
          <w:color w:val="24262B"/>
          <w:sz w:val="14"/>
        </w:rPr>
        <w:t>。</w:t>
      </w:r>
      <w:r>
        <w:rPr>
          <w:w w:val="101.40304565429688"/>
          <w:rFonts w:ascii="" w:hAnsi="" w:eastAsia=""/>
          <w:color w:val="24262B"/>
          <w:sz w:val="14"/>
        </w:rPr>
        <w:t>保</w:t>
      </w:r>
      <w:r>
        <w:rPr>
          <w:w w:val="101.40304565429688"/>
          <w:rFonts w:ascii="" w:hAnsi="" w:eastAsia=""/>
          <w:color w:val="24262B"/>
          <w:sz w:val="14"/>
        </w:rPr>
        <w:t>留</w:t>
      </w:r>
      <w:r>
        <w:rPr>
          <w:w w:val="101.40304565429688"/>
          <w:rFonts w:ascii="" w:hAnsi="" w:eastAsia=""/>
          <w:color w:val="24262B"/>
          <w:sz w:val="14"/>
        </w:rPr>
        <w:t>所</w:t>
      </w:r>
      <w:r>
        <w:rPr>
          <w:w w:val="101.40304565429688"/>
          <w:rFonts w:ascii="" w:hAnsi="" w:eastAsia=""/>
          <w:color w:val="24262B"/>
          <w:sz w:val="14"/>
        </w:rPr>
        <w:t>有</w:t>
      </w:r>
      <w:r>
        <w:rPr>
          <w:w w:val="101.40304565429688"/>
          <w:rFonts w:ascii="" w:hAnsi="" w:eastAsia=""/>
          <w:color w:val="24262B"/>
          <w:sz w:val="14"/>
        </w:rPr>
        <w:t>权</w:t>
      </w:r>
      <w:r>
        <w:rPr>
          <w:w w:val="101.40304565429688"/>
          <w:rFonts w:ascii="" w:hAnsi="" w:eastAsia=""/>
          <w:color w:val="24262B"/>
          <w:sz w:val="14"/>
        </w:rPr>
        <w:t>利</w:t>
      </w:r>
      <w:r>
        <w:rPr>
          <w:w w:val="101.40304565429688"/>
          <w:rFonts w:ascii="" w:hAnsi="" w:eastAsia=""/>
          <w:color w:val="24262B"/>
          <w:sz w:val="14"/>
        </w:rPr>
        <w:t>。</w:t>
      </w:r>
    </w:p>
    <w:sectPr w:rsidR="00FC693F" w:rsidRPr="0006063C" w:rsidSect="00034616">
      <w:pgSz w:w="11918" w:h="16858"/>
      <w:pgMar w:top="142" w:right="0" w:bottom="1440" w:left="0" w:header="720" w:footer="720" w:gutter="0"/>
      <w:cols w:num="1" w:equalWidth="0" w:space="720">
        <w:col w:w="11918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tgLGms0+SourceSerifPro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1" w:fontKey="{1DFC43D7-4651-4A69-BA44-0D1566E1D8F7}"/>
  </w:font>
  <w:font w:name="5XC5y9UG+SourceSerifPro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2" w:fontKey="{10FFED0F-CEE5-45F1-B336-4CD722F8A79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