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公共图书馆AI虚拟馆员用户间歇性中辍行为研究问卷</w:t>
      </w:r>
    </w:p>
    <w:p/>
    <w:p>
      <w:r>
        <w:rPr>
          <w:b/>
          <w:sz w:val="28"/>
        </w:rPr>
        <w:t>一、基本信息</w:t>
      </w:r>
    </w:p>
    <w:p>
      <w:r>
        <w:t>请根据您的实际情况，选择最符合的选项。所有信息仅用于学术研究，我们将严格保密。</w:t>
      </w:r>
    </w:p>
    <w:p>
      <w:r>
        <w:t>1. 您的性别是？</w:t>
      </w:r>
    </w:p>
    <w:p>
      <w:pPr>
        <w:pStyle w:val="ListBullet"/>
      </w:pPr>
      <w:r>
        <w:t>○ 男</w:t>
      </w:r>
    </w:p>
    <w:p>
      <w:pPr>
        <w:pStyle w:val="ListBullet"/>
      </w:pPr>
      <w:r>
        <w:t>○ 女</w:t>
      </w:r>
    </w:p>
    <w:p>
      <w:pPr>
        <w:pStyle w:val="ListBullet"/>
      </w:pPr>
      <w:r>
        <w:t>○ 其他/不愿透露</w:t>
      </w:r>
    </w:p>
    <w:p>
      <w:r>
        <w:t>2. 您的年龄段是？</w:t>
      </w:r>
    </w:p>
    <w:p>
      <w:pPr>
        <w:pStyle w:val="ListBullet"/>
      </w:pPr>
      <w:r>
        <w:t>○ 18岁以下</w:t>
      </w:r>
    </w:p>
    <w:p>
      <w:pPr>
        <w:pStyle w:val="ListBullet"/>
      </w:pPr>
      <w:r>
        <w:t>○ 18–25岁</w:t>
      </w:r>
    </w:p>
    <w:p>
      <w:pPr>
        <w:pStyle w:val="ListBullet"/>
      </w:pPr>
      <w:r>
        <w:t>○ 26–35岁</w:t>
      </w:r>
    </w:p>
    <w:p>
      <w:pPr>
        <w:pStyle w:val="ListBullet"/>
      </w:pPr>
      <w:r>
        <w:t>○ 36–45岁</w:t>
      </w:r>
    </w:p>
    <w:p>
      <w:pPr>
        <w:pStyle w:val="ListBullet"/>
      </w:pPr>
      <w:r>
        <w:t>○ 46–60岁</w:t>
      </w:r>
    </w:p>
    <w:p>
      <w:pPr>
        <w:pStyle w:val="ListBullet"/>
      </w:pPr>
      <w:r>
        <w:t>○ 60岁以上</w:t>
      </w:r>
    </w:p>
    <w:p>
      <w:r>
        <w:t>3. 您的最高教育背景是？</w:t>
      </w:r>
    </w:p>
    <w:p>
      <w:pPr>
        <w:pStyle w:val="ListBullet"/>
      </w:pPr>
      <w:r>
        <w:t>○ 高中及以下</w:t>
      </w:r>
    </w:p>
    <w:p>
      <w:pPr>
        <w:pStyle w:val="ListBullet"/>
      </w:pPr>
      <w:r>
        <w:t>○ 大专</w:t>
      </w:r>
    </w:p>
    <w:p>
      <w:pPr>
        <w:pStyle w:val="ListBullet"/>
      </w:pPr>
      <w:r>
        <w:t>○ 本科</w:t>
      </w:r>
    </w:p>
    <w:p>
      <w:pPr>
        <w:pStyle w:val="ListBullet"/>
      </w:pPr>
      <w:r>
        <w:t>○ 硕士及以上</w:t>
      </w:r>
    </w:p>
    <w:p>
      <w:r>
        <w:t>4. 您目前的职业类型是？</w:t>
      </w:r>
    </w:p>
    <w:p>
      <w:pPr>
        <w:pStyle w:val="ListBullet"/>
      </w:pPr>
      <w:r>
        <w:t>○ 学生</w:t>
      </w:r>
    </w:p>
    <w:p>
      <w:pPr>
        <w:pStyle w:val="ListBullet"/>
      </w:pPr>
      <w:r>
        <w:t>○ 在职人员（企业/机关/事业单位等）</w:t>
      </w:r>
    </w:p>
    <w:p>
      <w:pPr>
        <w:pStyle w:val="ListBullet"/>
      </w:pPr>
      <w:r>
        <w:t>○ 自由职业者</w:t>
      </w:r>
    </w:p>
    <w:p>
      <w:pPr>
        <w:pStyle w:val="ListBullet"/>
      </w:pPr>
      <w:r>
        <w:t>○ 退休人员</w:t>
      </w:r>
    </w:p>
    <w:p>
      <w:pPr>
        <w:pStyle w:val="ListBullet"/>
      </w:pPr>
      <w:r>
        <w:t>○ 其他</w:t>
      </w:r>
    </w:p>
    <w:p>
      <w:r>
        <w:t>5. 您是否曾使用过公共图书馆提供的AI虚拟馆员服务？</w:t>
      </w:r>
    </w:p>
    <w:p>
      <w:pPr>
        <w:pStyle w:val="ListBullet"/>
      </w:pPr>
      <w:r>
        <w:t>○ 是</w:t>
      </w:r>
    </w:p>
    <w:p>
      <w:pPr>
        <w:pStyle w:val="ListBullet"/>
      </w:pPr>
      <w:r>
        <w:t>○ 否（如选“否”，请说明是否了解该服务：□了解 □不了解）</w:t>
      </w:r>
    </w:p>
    <w:p>
      <w:r>
        <w:t>6. 您使用公共图书馆AI虚拟馆员的频率是？</w:t>
      </w:r>
    </w:p>
    <w:p>
      <w:pPr>
        <w:pStyle w:val="ListBullet"/>
      </w:pPr>
      <w:r>
        <w:t>○ 每天</w:t>
      </w:r>
    </w:p>
    <w:p>
      <w:pPr>
        <w:pStyle w:val="ListBullet"/>
      </w:pPr>
      <w:r>
        <w:t>○ 每周几次</w:t>
      </w:r>
    </w:p>
    <w:p>
      <w:pPr>
        <w:pStyle w:val="ListBullet"/>
      </w:pPr>
      <w:r>
        <w:t>○ 每月几次</w:t>
      </w:r>
    </w:p>
    <w:p>
      <w:pPr>
        <w:pStyle w:val="ListBullet"/>
      </w:pPr>
      <w:r>
        <w:t>○ 偶尔</w:t>
      </w:r>
    </w:p>
    <w:p>
      <w:pPr>
        <w:pStyle w:val="ListBullet"/>
      </w:pPr>
      <w:r>
        <w:t>○ 很少使用（仅尝试过1–2次）</w:t>
      </w:r>
    </w:p>
    <w:p>
      <w:r>
        <w:t>7. 您主要使用AI虚拟馆员的场景是？</w:t>
      </w:r>
    </w:p>
    <w:p>
      <w:pPr>
        <w:pStyle w:val="ListBullet"/>
      </w:pPr>
      <w:r>
        <w:t>○ 图书检索</w:t>
      </w:r>
    </w:p>
    <w:p>
      <w:pPr>
        <w:pStyle w:val="ListBullet"/>
      </w:pPr>
      <w:r>
        <w:t>○ 阅读推荐</w:t>
      </w:r>
    </w:p>
    <w:p>
      <w:pPr>
        <w:pStyle w:val="ListBullet"/>
      </w:pPr>
      <w:r>
        <w:t>○ 活动预约</w:t>
      </w:r>
    </w:p>
    <w:p>
      <w:pPr>
        <w:pStyle w:val="ListBullet"/>
      </w:pPr>
      <w:r>
        <w:t>○ 咨询服务</w:t>
      </w:r>
    </w:p>
    <w:p>
      <w:pPr>
        <w:pStyle w:val="ListBullet"/>
      </w:pPr>
      <w:r>
        <w:t>○ 其他______</w:t>
      </w:r>
    </w:p>
    <w:p>
      <w:r>
        <w:t>8. 您是否曾中断使用公共图书馆AI虚拟馆员服务数周至半年？</w:t>
      </w:r>
    </w:p>
    <w:p>
      <w:pPr>
        <w:pStyle w:val="ListBullet"/>
      </w:pPr>
      <w:r>
        <w:t>○ 是</w:t>
      </w:r>
    </w:p>
    <w:p>
      <w:pPr>
        <w:pStyle w:val="ListBullet"/>
      </w:pPr>
      <w:r>
        <w:t>○ 否</w:t>
      </w:r>
    </w:p>
    <w:p>
      <w:r>
        <w:t>9. 如果您曾中断使用，是否已再次开始使用该服务？</w:t>
      </w:r>
    </w:p>
    <w:p>
      <w:pPr>
        <w:pStyle w:val="ListBullet"/>
      </w:pPr>
      <w:r>
        <w:t>○ 是</w:t>
      </w:r>
    </w:p>
    <w:p>
      <w:pPr>
        <w:pStyle w:val="ListBullet"/>
      </w:pPr>
      <w:r>
        <w:t>○ 否</w:t>
      </w:r>
    </w:p>
    <w:p/>
    <w:p>
      <w:r>
        <w:rPr>
          <w:b/>
          <w:sz w:val="28"/>
        </w:rPr>
        <w:t>二、量表测量与开放性问题</w:t>
      </w:r>
    </w:p>
    <w:p>
      <w:r>
        <w:t>请根据您对“公共图书馆AI虚拟馆员”的实际使用体验和感受，对以下陈述选择最符合您看法的选项。</w:t>
      </w:r>
      <w:r>
        <w:br/>
        <w:br/>
        <w:t>量表采用5点Likert评分法：1 = 非常不同意，2 = 不同意，3 = 一般，4 = 同意，5 = 非常同意</w:t>
      </w:r>
    </w:p>
    <w:p/>
    <w:p>
      <w:r>
        <w:rPr>
          <w:b/>
        </w:rPr>
        <w:t>（一）个体心理层面</w:t>
      </w:r>
    </w:p>
    <w:p>
      <w:r>
        <w:t>以下问题涉及您对公共图书馆AI虚拟馆员在隐私保护、信息可靠性、算法公平性等方面的感知。</w:t>
      </w:r>
    </w:p>
    <w:p>
      <w:r>
        <w:t>• 隐私担忧</w:t>
      </w:r>
    </w:p>
    <w:p>
      <w:r>
        <w:t>1. 我担心使用公共图书馆AI虚拟馆员会泄露个人隐私</w:t>
      </w:r>
    </w:p>
    <w:p>
      <w:r>
        <w:t>2. 我担心公共图书馆AI虚拟馆员会过度收集我的个人信息</w:t>
      </w:r>
    </w:p>
    <w:p>
      <w:r>
        <w:t>3. 我担忧公共图书馆AI虚拟馆员会不合理使用我的个人信息</w:t>
      </w:r>
    </w:p>
    <w:p>
      <w:r>
        <w:t>• 信息可信度质疑</w:t>
      </w:r>
    </w:p>
    <w:p>
      <w:r>
        <w:t>4. 公共图书馆AI虚拟馆员提供的信息可能是其编造的</w:t>
      </w:r>
    </w:p>
    <w:p>
      <w:r>
        <w:t>5. 公共图书馆AI虚拟馆员提供的信息不大可靠</w:t>
      </w:r>
    </w:p>
    <w:p>
      <w:r>
        <w:t>6. 公共图书馆AI虚拟馆员引用的书籍或文章实际上并不存在</w:t>
      </w:r>
    </w:p>
    <w:p>
      <w:r>
        <w:t>7. 公共图书馆AI虚拟馆员提供的信息可能是虚假的</w:t>
      </w:r>
    </w:p>
    <w:p>
      <w:r>
        <w:t>• 算法公平性质疑</w:t>
      </w:r>
    </w:p>
    <w:p>
      <w:r>
        <w:t>8. 公共图书馆AI虚拟馆员的算法系统可能存在偏见，对某些人群产生不公平的歧视</w:t>
      </w:r>
    </w:p>
    <w:p>
      <w:r>
        <w:t>9. 算法在处理过程中所涉及的数据及其来源可能存在不准确或不可靠的情况</w:t>
      </w:r>
    </w:p>
    <w:p>
      <w:r>
        <w:t>10. 我认为公共图书馆AI虚拟馆员的系统可能采用了含有不公、偏见或不当程序的算法</w:t>
      </w:r>
    </w:p>
    <w:p/>
    <w:p>
      <w:r>
        <w:rPr>
          <w:b/>
        </w:rPr>
        <w:t>（二）技术系统层面</w:t>
      </w:r>
    </w:p>
    <w:p>
      <w:r>
        <w:t>以下问题反映您对公共图书馆AI虚拟馆员在功能智能性、拟人化程度、个性化服务等方面的评价。</w:t>
      </w:r>
    </w:p>
    <w:p>
      <w:r>
        <w:t>• 功能智能性</w:t>
      </w:r>
    </w:p>
    <w:p>
      <w:r>
        <w:t>11. 我觉得公共图书馆AI虚拟馆员具备专业能力</w:t>
      </w:r>
    </w:p>
    <w:p>
      <w:r>
        <w:t>12. 我觉得公共图书馆AI虚拟馆员知识渊博</w:t>
      </w:r>
    </w:p>
    <w:p>
      <w:r>
        <w:t>13. 我觉得公共图书馆AI虚拟馆员具备智能</w:t>
      </w:r>
    </w:p>
    <w:p>
      <w:r>
        <w:t>14. 公共图书馆AI虚拟馆员能够准确理解我的需求</w:t>
      </w:r>
    </w:p>
    <w:p>
      <w:r>
        <w:t>• 拟人化</w:t>
      </w:r>
    </w:p>
    <w:p>
      <w:r>
        <w:t>15. 公共图书馆AI虚拟馆员像人一样进行交互</w:t>
      </w:r>
    </w:p>
    <w:p>
      <w:r>
        <w:t>16. 公共图书馆AI虚拟馆员是有意识的</w:t>
      </w:r>
    </w:p>
    <w:p>
      <w:r>
        <w:t>17. 公共图书馆AI虚拟馆员像有生命一样</w:t>
      </w:r>
    </w:p>
    <w:p>
      <w:r>
        <w:t>• 个性化</w:t>
      </w:r>
    </w:p>
    <w:p>
      <w:r>
        <w:t>18. 我已经调整了公共图书馆AI虚拟馆员的设置以满足我的需要（例如要求其从特定领域作答）</w:t>
      </w:r>
    </w:p>
    <w:p>
      <w:r>
        <w:t>19. 我可以选择公共图书馆AI虚拟馆员的功能，以适应我的使用风格（例如对话模式中选择创造力、平衡或精确）</w:t>
      </w:r>
    </w:p>
    <w:p>
      <w:r>
        <w:t>20. 公共图书馆AI虚拟馆员提供的信息符合我的需求</w:t>
      </w:r>
    </w:p>
    <w:p/>
    <w:p>
      <w:r>
        <w:rPr>
          <w:b/>
        </w:rPr>
        <w:t>（三）服务环境层面</w:t>
      </w:r>
    </w:p>
    <w:p>
      <w:r>
        <w:t>以下问题反映您在使用过程中的心理状态与情感依附程度。</w:t>
      </w:r>
    </w:p>
    <w:p>
      <w:r>
        <w:t>• 认知失调</w:t>
      </w:r>
    </w:p>
    <w:p>
      <w:r>
        <w:t>21. 有时我有点后悔使用公共图书馆AI虚拟馆员（例如对个人信息泄露的担忧）</w:t>
      </w:r>
    </w:p>
    <w:p>
      <w:r>
        <w:t>22. 使用公共图书馆AI虚拟馆员有时让我感到不舒服（如接收到虚假新闻、学术信息或存在偏见的内容）</w:t>
      </w:r>
    </w:p>
    <w:p>
      <w:r>
        <w:t>23. 当使用公共图书馆AI虚拟馆员时，我有时感到矛盾（例如，借助它完成任务又害怕过度依赖）</w:t>
      </w:r>
    </w:p>
    <w:p>
      <w:r>
        <w:t>24. 使用公共图书馆AI虚拟馆员有时让我对自己的信念（如人生观、价值观、习惯等）产生质疑</w:t>
      </w:r>
    </w:p>
    <w:p>
      <w:r>
        <w:t>• 情感承诺</w:t>
      </w:r>
    </w:p>
    <w:p>
      <w:r>
        <w:t>25. 我很高兴去使用公共图书馆AI虚拟馆员</w:t>
      </w:r>
    </w:p>
    <w:p>
      <w:r>
        <w:t>26. 我喜欢去使用公共图书馆AI虚拟馆员</w:t>
      </w:r>
    </w:p>
    <w:p>
      <w:r>
        <w:t>27. 使用公共图书馆AI虚拟馆员对我很重要</w:t>
      </w:r>
    </w:p>
    <w:p>
      <w:r>
        <w:t>28. 使用公共图书馆AI虚拟馆员是必要的，且符合我的偏好</w:t>
      </w:r>
    </w:p>
    <w:p/>
    <w:p>
      <w:r>
        <w:rPr>
          <w:b/>
        </w:rPr>
        <w:t>（四）社会情境层面</w:t>
      </w:r>
    </w:p>
    <w:p>
      <w:r>
        <w:t>以下问题用于评估您的AI素养水平，作为影响机制中的调节因素。</w:t>
      </w:r>
    </w:p>
    <w:p>
      <w:r>
        <w:t>• AI素养</w:t>
      </w:r>
    </w:p>
    <w:p>
      <w:r>
        <w:t>29. 我了解AI的工作方式和限制</w:t>
      </w:r>
    </w:p>
    <w:p>
      <w:r>
        <w:t>30. 我能够利用AI找到需要的信息或内容</w:t>
      </w:r>
    </w:p>
    <w:p>
      <w:r>
        <w:t>31. 我认为每个人都需要AI产品</w:t>
      </w:r>
    </w:p>
    <w:p>
      <w:r>
        <w:t>32. 我认为AI系统应符合伦理和法律标准</w:t>
      </w:r>
    </w:p>
    <w:p/>
    <w:p>
      <w:r>
        <w:rPr>
          <w:b/>
        </w:rPr>
        <w:t>开放性问题</w:t>
      </w:r>
    </w:p>
    <w:p>
      <w:r>
        <w:t>为更深入理解您的真实体验，欢迎您自由表达以下问题的看法：</w:t>
      </w:r>
    </w:p>
    <w:p>
      <w:r>
        <w:t>1. 在您曾暂停使用公共图书馆AI虚拟馆员的经历中，最主要的原因是什么？有哪些关键事件或感受促使您做出这一决定？</w:t>
      </w:r>
    </w:p>
    <w:p>
      <w:r>
        <w:t>2. 您认为当前公共图书馆AI虚拟馆员在服务设计、信息质量或交互体验方面存在哪些突出问题？请结合具体场景说明。</w:t>
      </w:r>
    </w:p>
    <w:p>
      <w:r>
        <w:t>3. 如果希望您持续稳定地使用该服务，您最期待哪些方面的改进或新增功能？请描述您理想中的AI虚拟馆员服务形态。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