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访谈对象：我今年30岁，男，学历本科及以上，目前职业是学生/在职人员，平时会经常去公共图书馆学习、查资料、参加阅读活动。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访谈对象：完全不担心隐私问题，反正我只是问一些普通的图书信息。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访谈对象：其实还好，至少比面对陌生人问问题要轻松一些。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访谈对象：经常遇到它说'我不理解'，真的很 frustrating。 总体来说，日常使用够用了，但专业深度咨询还是得找真人。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访谈对象：给的信息经常前后矛盾，不敢完全相信。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访谈对象：老人用起来很困难，学习成本太高了。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访谈对象：其实各个渠道都有优缺点，我会根据具体情况选择。 我会根据问题的紧急程度和复杂程度来选择不同的渠道。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访谈对象：动机确实减弱了，主要是因为发现了很多局限性。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访谈对象：社会环境对我的使用决策影响不大。 不过看到周围人都在用，我也会跟着尝试一些新功能。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访谈对象：用用停停，完全看当时的需求情况。 停用期间也会关注相关动态，有改进的话会回来试试。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访谈对象：年龄不是问题，关键是要有学习的意愿。 年轻人接受新事物快，但也要帮助老年人跨越数字鸿沟。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访谈对象：经常遇到它说'我不理解'，真的很 frustrating。 但遇到复杂问题或者特殊情况，还是希望有人工客服可以转接。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