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访谈对象：我今年22岁，男，学历大专/本科，目前职业是在职人员，平时会经常去公共图书馆学习、查资料、参加阅读活动。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访谈对象：完全不担心隐私问题，反正我只是问一些普通的图书信息。 不过如果涉及到更敏感的信息，比如身份证号、银行卡号这些，我还是会谨慎一些。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访谈对象：虽然知道是AI，但它的回复还算友好，不会让我觉得特别疏远。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我觉得对于常见问题，它的响应速度比人工快很多，这点很满意。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访谈对象：给的信息经常前后矛盾，不敢完全相信。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访谈对象：老人用起来很困难，学习成本太高了。 我带家里老人试过，他们确实不太会用，需要有人教。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访谈对象：直接打电话给图书馆更快，或者去官网查信息更方便。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访谈对象：写完论文后就不再需要了，自然就停止使用了。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访谈对象：同事们都用，我觉得不用会显得落伍。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访谈对象：一直在用，没有中断过。 每次重新使用都是因为遇到了新的需求，或者听说有了新功能。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不同年龄段的人需求不一样，服务设计应该考虑到这点。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