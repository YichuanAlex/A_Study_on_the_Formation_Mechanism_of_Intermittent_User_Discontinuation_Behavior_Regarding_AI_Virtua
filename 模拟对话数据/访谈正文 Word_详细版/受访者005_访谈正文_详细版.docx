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2"/>
        </w:rPr>
        <w:t>访谈正文</w:t>
      </w:r>
    </w:p>
    <w:p/>
    <w:p>
      <w:pPr>
        <w:spacing w:line="360" w:lineRule="auto" w:after="120"/>
      </w:pPr>
      <w:r>
        <w:rPr>
          <w:rFonts w:ascii="宋体" w:hAnsi="宋体" w:eastAsia="宋体"/>
          <w:sz w:val="24"/>
        </w:rPr>
        <w:t>访谈正文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（一）访谈开场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访谈者：您好！我是 XX 高校图书情报专业的研究生，目前正在做关于公共图书馆 AI 虚拟馆员用户间歇性中辍行为的研究，非常感谢您愿意抽出时间参与本次访谈。接下来我会围绕相关问题和您交流，访谈内容仅用于学术研究，会严格保护您的个人隐私，您可以放心分享真实的使用体验。首先，我先简单说明一下，我们所说的公共图书馆 AI 虚拟馆员，就是图书馆在官网、公众号、小程序、APP 等平台上线的智能客服、数字人助手这类服务，比如长沙图书馆的"文人猫"、浦东图书馆的"浦浦"，可以帮读者解答咨询、检索资源、办理业务等，您对这个概念有了解吗？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访谈对象：了解的，我之前用过图书馆的 AI 客服，对这个服务挺熟悉的。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（二）受访者基本信息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访谈者：好的，那先简单了解一下您的基本情况可以吗？您的年龄、学历、专业、职业是？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访谈对象：我今年37岁，女，学历大专/本科，目前职业是在职人员，平时会经常去公共图书馆学习、查资料、参加阅读活动。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（三）使用行为信息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访谈者：那您平时使用公共图书馆 AI 虚拟馆员的频次大概是多少？每次使用时长一般多久？通常会在什么场景下使用呢？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访谈对象：频次不算特别固定，平均下来大概一周用 1-3 次吧。有时候需要查资料、问问题会用得多一点，可能一天就用 2-3 次；有时候没什么需求，可能一周就用 1 次。每次使用时长一般几分钟到十几分钟不等，简单问题比如问开放时间、借还规则，几分钟就解决了；要是查文献、找馆藏、咨询深度问题，可能会聊十几分钟。使用场景主要分几种：一种是线上查资料，比如找图书馆的电子数据库、馆藏图书位置，不想跑馆里问人工；第二种是下班或者周末非工作时间，人工客服不在线，有问题就找 AI；还有就是有时候想找个性化书单，让 AI 给推荐适合的书，比自己翻目录方便；另外就是办理一些简单业务，比如续借图书、查询借阅记录这些。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（四）核心问题访谈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访谈者：好的，接下来我们进入核心问题的讨论。第一个问题，关于隐私顾虑，您在使用 AI 虚拟馆员时是否担心隐私泄露问题？能具体说说您的想法吗？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访谈对象：完全不担心隐私问题，反正我只是问一些普通的图书信息。 不过如果涉及到更敏感的信息，比如身份证号、银行卡号这些，我还是会谨慎一些。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访谈者：明白了，谢谢您的分享。那您觉得 AI 虚拟馆员的情感交互怎么样？有没有让您觉得温暖或者贴心的时候？或者有没有觉得它特别机械、冷冰冰的时候？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访谈对象：感觉很冷冰冰的，完全没有和真人交流的温暖感，用几次就不想用了。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访谈者：使用 AI 虚拟馆员时，是否遇到不满意的地方？功能上能满足您的需求吗？有没有哪些功能让您觉得特别好用或者特别不好用？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访谈对象：问复杂的专业问题就答不上来，只能处理很基础的查询。 总体来说，日常使用够用了，但专业深度咨询还是得找真人。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访谈者：您对 AI 虚拟馆员提供的信息信任度如何？会觉得它可靠吗？有没有遇到过它提供的信息不准确的情况？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访谈对象：会交叉验证它提供的信息，不会盲目相信。 我一般会交叉验证一下，比如再查查官网或者问人工确认。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访谈者：您认为 AI 虚拟馆员在特殊群体适配方面做得怎么样？比如老年人、视障人士等群体使用起来方便吗？您有没有观察过或者帮助过这类群体使用？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访谈对象：整体交互体验不错，但还有一些小问题需要优化。 希望能有更多适老化设计，比如大字体、语音播报这些功能。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访谈者：当您遇到问题时，除了使用 AI 虚拟馆员，还会选择哪些渠道获取帮助？您会优先选择哪个渠道？为什么？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访谈对象：还是会优先找真人馆员，感觉更可靠。 我会根据问题的紧急程度和复杂程度来选择不同的渠道。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访谈者：随着使用时间的推移，您继续使用 AI 虚拟馆员的动机有什么变化吗？一开始可能觉得新鲜，现在呢？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访谈对象：写完论文后就不再需要了，自然就停止使用了。 但发现它解决不了我的核心需求后，热情就消退了不少。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访谈者：您觉得周围的人或者社会环境对您使用 AI 虚拟馆员的决策有影响吗？比如朋友推荐、社交媒体评价这些？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访谈对象：同事们都用，我觉得不用会显得落伍。 朋友推荐的服务我会更愿意试试，毕竟有信任基础。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访谈者：您在使用过程中有没有经历过中辍（停止使用）后又再次启用的情况？能具体说说是什么原因让您停止使用，又是什么原因让您重新使用吗？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访谈对象：停用了一段时间，后来听说增加了新功能又回来试了试。 停用期间也会关注相关动态，有改进的话会回来试试。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访谈者：最后，您觉得年龄、技术素养等因素会影响 AI 虚拟馆员的使用体验吗？您有什么观察或者体会？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访谈对象：不同年龄段的用户体验确实差别很大。 不同年龄段的人需求不一样，服务设计应该考虑到这点。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（五）访谈收尾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访谈者：非常感谢您分享了这么多真实、详细的使用体验，这些内容对我的研究非常有帮助。您还有什么补充的内容吗？比如对 AI 虚拟馆员的建议、期望，或者其他想说的？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访谈对象：问复杂的专业问题就答不上来，只能处理很基础的查询。 我觉得对于常见问题，它的响应速度比人工快很多，这点很满意。 总的来说，希望这个服务能越做越好，真正帮到更多读者。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访谈者：好的，再次感谢您的参与！祝您生活愉快，工作顺利！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访谈对象：不客气，也祝你的研究顺利！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