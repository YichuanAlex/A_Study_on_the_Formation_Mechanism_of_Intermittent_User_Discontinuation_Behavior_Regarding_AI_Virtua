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访谈对象：我今年41岁，女，学历大专/本科，目前职业是在职人员，平时会经常去公共图书馆学习、查资料、参加阅读活动。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访谈对象：非常担心！特别是涉及到我的阅读偏好和借阅历史，这些都很敏感。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访谈对象：虽然知道是AI，但它的回复还算友好，不会让我觉得特别疏远。 有时候我甚至会跟它多说几句，感觉像个随时在线的助手。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 但遇到复杂问题或者特殊情况，还是希望有人工客服可以转接。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访谈对象：会交叉验证它提供的信息，不会盲目相信。 我一般会交叉验证一下，比如再查查官网或者问人工确认。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访谈对象：界面设计很直观，操作起来很简单。 希望能有更多适老化设计，比如大字体、语音播报这些功能。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访谈对象：AI虚拟馆员是我最喜欢的渠道，比其他方式都便捷。 不过 AI 虚拟馆员有个好处是 24 小时在线，这点其他渠道比不了。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访谈对象：动机确实减弱了，主要是因为发现了很多局限性。 但发现它解决不了我的核心需求后，热情就消退了不少。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访谈对象：同事们都用，我觉得不用会显得落伍。 朋友推荐的服务我会更愿意试试，毕竟有信任基础。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访谈对象：用用停停，完全看当时的需求情况。 属于那种需要时就捡起来，不需要就放一边的状态。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访谈对象：不同年龄段的用户体验确实差别很大。 我觉得关键是要多练习，用得多了自然就熟练了。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 但遇到复杂问题或者特殊情况，还是希望有人工客服可以转接。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