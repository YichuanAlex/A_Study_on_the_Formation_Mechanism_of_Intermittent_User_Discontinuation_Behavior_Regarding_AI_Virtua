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访谈对象：我今年23岁，男，学历大专/本科，目前职业是在职人员，平时会经常去公共图书馆学习、查资料、参加阅读活动。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访谈对象：有时候会犹豫要不要输入真实信息，就用一些模糊的描述代替。 而且我觉得图书馆作为公共机构，应该有比较完善的数据保护措施。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访谈对象：完全没有情感连接，就像在和一个机器对话，很机械很无聊。 特别是晚上一个人在图书馆学习的时候，有个能回应的'伙伴'挺好的。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访谈对象：功能比我想象的要强大，但还是有一些明显的局限性。 但遇到复杂问题或者特殊情况，还是希望有人工客服可以转接。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访谈对象：我觉得信息质量还不错，至少比网上随便搜的要可靠。 图书馆的官方 AI 应该比外面的靠谱，毕竟是正规机构。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访谈对象：界面设计很直观，操作起来很简单。 我带家里老人试过，他们确实不太会用，需要有人教。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访谈对象：直接打电话给图书馆更快，或者去官网查信息更方便。 我会根据问题的紧急程度和复杂程度来选择不同的渠道。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访谈对象：写完论文后就不再需要了，自然就停止使用了。 现在属于有需要才用，不会特意去用它，但也不会完全不用。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访谈对象：朋友都说这个不可靠，所以我也开始怀疑了。 社交媒体上看到的评价也会影响我对这个服务的看法。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访谈对象：停用了一段时间，后来听说增加了新功能又回来试了试。 每次重新使用都是因为遇到了新的需求，或者听说有了新功能。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访谈对象：不同年龄段的用户体验确实差别很大。 不同年龄段的人需求不一样，服务设计应该考虑到这点。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访谈对象：功能比我想象的要强大，但还是有一些明显的局限性。 总体来说，日常使用够用了，但专业深度咨询还是得找真人。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