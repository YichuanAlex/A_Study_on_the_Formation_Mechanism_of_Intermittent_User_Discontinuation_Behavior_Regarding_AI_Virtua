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访谈对象：我今年39岁，女，学历本科及以上，目前职业是学生/在职人员，平时会经常去公共图书馆学习、查资料、参加阅读活动。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访谈对象：虽然有些担心，但我觉得图书馆应该会保护用户隐私，所以还能接受。 不过如果涉及到更敏感的信息，比如身份证号、银行卡号这些，我还是会谨慎一些。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访谈对象：虽然知道是AI，但它的回复还算友好，不会让我觉得特别疏远。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总体来说，日常使用够用了，但专业深度咨询还是得找真人。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访谈对象：经常卡顿，响应速度很慢，体验很差。 希望能有更多适老化设计，比如大字体、语音播报这些功能。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访谈对象：AI虚拟馆员是我最喜欢的渠道，比其他方式都便捷。 不过 AI 虚拟馆员有个好处是 24 小时在线，这点其他渠道比不了。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访谈对象：动机确实减弱了，主要是因为发现了很多局限性。 现在属于有需要才用，不会特意去用它，但也不会完全不用。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 属于那种需要时就捡起来，不需要就放一边的状态。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访谈对象：我的技术素养比较高，所以能更好地利用这个服务。 我觉得关键是要多练习，用得多了自然就熟练了。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