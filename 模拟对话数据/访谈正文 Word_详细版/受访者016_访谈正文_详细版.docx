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访谈对象：我今年31岁，男，学历本科及以上，目前职业是学生/在职人员，平时会经常去公共图书馆学习、查资料、参加阅读活动。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访谈对象：完全不担心隐私问题，反正我只是问一些普通的图书信息。 不过如果涉及到更敏感的信息，比如身份证号、银行卡号这些，我还是会谨慎一些。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访谈对象：有时候会觉得它很贴心，能理解我的需求，但大部分时候还是觉得缺少人情味。 特别是晚上一个人在图书馆学习的时候，有个能回应的'伙伴'挺好的。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访谈对象：功能太简单了，连基本的图书推荐都做不好。 总体来说，日常使用够用了，但专业深度咨询还是得找真人。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访谈对象：会交叉验证它提供的信息，不会盲目相信。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访谈对象：整体交互体验不错，但还有一些小问题需要优化。 对视障人士的无障碍支持也很重要，这是公共服务应该考虑的。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访谈对象：AI虚拟馆员是我最喜欢的渠道，比其他方式都便捷。 简单问题用 AI，复杂问题打电话或者现场问，这样效率最高。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访谈对象：一开始觉得很新鲜，用几次后就没兴趣了。 现在属于有需要才用，不会特意去用它，但也不会完全不用。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访谈对象：社会环境对我的使用决策影响不大。 不过看到周围人都在用，我也会跟着尝试一些新功能。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访谈对象：用用停停，完全看当时的需求情况。 每次重新使用都是因为遇到了新的需求，或者听说有了新功能。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访谈对象：我的技术素养比较高，所以能更好地利用这个服务。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访谈对象：功能太简单了，连基本的图书推荐都做不好。 但遇到复杂问题或者特殊情况，还是希望有人工客服可以转接。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