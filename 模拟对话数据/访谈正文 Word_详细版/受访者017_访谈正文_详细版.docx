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访谈对象：我今年24岁，女，学历大专/本科，目前职业是在职人员，平时会经常去公共图书馆学习、查资料、参加阅读活动。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访谈对象：非常担心！特别是涉及到我的阅读偏好和借阅历史，这些都很敏感。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访谈对象：有时候会觉得它很贴心，能理解我的需求，但大部分时候还是觉得缺少人情味。 有时候我甚至会跟它多说几句，感觉像个随时在线的助手。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访谈对象：功能太简单了，连基本的图书推荐都做不好。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访谈对象：完全不可信！有一次推荐的书根本不存在。 用了几次之后，发现有些信息确实不太准确，现在会留个心眼。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访谈对象：整体交互体验不错，但还有一些小问题需要优化。 希望能有更多适老化设计，比如大字体、语音播报这些功能。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访谈对象：直接打电话给图书馆更快，或者去官网查信息更方便。 简单问题用 AI，复杂问题打电话或者现场问，这样效率最高。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访谈对象：随着了解深入，反而越来越依赖这个服务了。 但发现它解决不了我的核心需求后，热情就消退了不少。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访谈对象：朋友都说这个不可靠，所以我也开始怀疑了。 朋友推荐的服务我会更愿意试试，毕竟有信任基础。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访谈对象：一直在用，没有中断过。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访谈对象：不同年龄段的用户体验确实差别很大。 不同年龄段的人需求不一样，服务设计应该考虑到这点。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访谈对象：功能太简单了，连基本的图书推荐都做不好。 总体来说，日常使用够用了，但专业深度咨询还是得找真人。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