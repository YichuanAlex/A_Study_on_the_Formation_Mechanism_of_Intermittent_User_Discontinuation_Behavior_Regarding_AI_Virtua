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访谈对象：我今年23岁，男，学历本科及以上，目前职业是学生/在职人员，平时会经常去公共图书馆学习、查资料、参加阅读活动。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访谈对象：我确实很担心隐私问题，每次输入个人信息都害怕被记录和滥用。 而且我觉得图书馆作为公共机构，应该有比较完善的数据保护措施。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访谈对象：大部分信息都是准确的，偶尔会有小错误。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访谈对象：语音识别很差，在图书馆嘈杂环境下根本没法用。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访谈对象：还是会优先找真人馆员，感觉更可靠。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属于那种需要时就捡起来，不需要就放一边的状态。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访谈对象：技术素养和年龄都会影响使用效果，但个人态度更重要。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