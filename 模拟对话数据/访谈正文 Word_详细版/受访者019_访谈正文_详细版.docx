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访谈对象：我今年25岁，男，学历本科及以上，目前职业是学生/在职人员，平时会经常去公共图书馆学习、查资料、参加阅读活动。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 特别是晚上一个人在图书馆学习的时候，有个能回应的'伙伴'挺好的。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我一般会交叉验证一下，比如再查查官网或者问人工确认。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访谈对象：经常卡顿，响应速度很慢，体验很差。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特别是当我发现它能帮我节省时间的时候，使用的意愿就更强了。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访谈对象：周围人对这个没什么看法，都是我自己决定的。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访谈对象：一直在用，没有中断过。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访谈对象：功能比我想象的要强大，但还是有一些明显的局限性。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