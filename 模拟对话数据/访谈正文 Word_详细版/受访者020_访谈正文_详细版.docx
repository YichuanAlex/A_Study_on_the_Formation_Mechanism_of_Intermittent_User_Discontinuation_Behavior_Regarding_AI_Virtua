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访谈对象：我今年35岁，女，学历本科及以上，目前职业是学生/在职人员，平时会经常去公共图书馆学习、查资料、参加阅读活动。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访谈对象：我确实很担心隐私问题，每次输入个人信息都害怕被记录和滥用。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访谈对象：语音识别很差，在图书馆嘈杂环境下根本没法用。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访谈对象：其实各个渠道都有优缺点，我会根据具体情况选择。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不过看到周围人都在用，我也会跟着尝试一些新功能。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访谈对象：经历过多次中辍和再启用，形成了周期性的使用模式。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访谈对象：作为年轻人，我觉得很容易上手，但看到老年人用得很吃力。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