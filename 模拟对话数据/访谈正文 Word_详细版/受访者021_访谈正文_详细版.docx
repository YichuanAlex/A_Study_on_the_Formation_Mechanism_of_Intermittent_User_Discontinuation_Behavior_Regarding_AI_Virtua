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访谈对象：我今年43岁，男，学历本科及以上，目前职业是学生/在职人员，平时会经常去公共图书馆学习、查资料、参加阅读活动。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访谈对象：我确实很担心隐私问题，每次输入个人信息都害怕被记录和滥用。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访谈对象：技术素养和年龄都会影响使用效果，但个人态度更重要。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