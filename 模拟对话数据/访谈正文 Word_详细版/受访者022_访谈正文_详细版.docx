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访谈对象：我今年35岁，男，学历本科及以上，目前职业是学生/在职人员，平时会经常去公共图书馆学习、查资料、参加阅读活动。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访谈对象：非常担心！特别是涉及到我的阅读偏好和借阅历史，这些都很敏感。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访谈对象：其实还好，至少比面对陌生人问问题要轻松一些。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总体来说，日常使用够用了，但专业深度咨询还是得找真人。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访谈对象：会交叉验证它提供的信息，不会盲目相信。 用了几次之后，发现有些信息确实不太准确，现在会留个心眼。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访谈对象：界面设计很直观，操作起来很简单。 我带家里老人试过，他们确实不太会用，需要有人教。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访谈对象：其实各个渠道都有优缺点，我会根据具体情况选择。 我会根据问题的紧急程度和复杂程度来选择不同的渠道。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访谈对象：一开始觉得很新鲜，用几次后就没兴趣了。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访谈对象：同事们都用，我觉得不用会显得落伍。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访谈对象：用用停停，完全看当时的需求情况。 停用期间也会关注相关动态，有改进的话会回来试试。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访谈对象：年龄不是问题，关键是要有学习的意愿。 我觉得关键是要多练习，用得多了自然就熟练了。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总体来说，日常使用够用了，但专业深度咨询还是得找真人。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