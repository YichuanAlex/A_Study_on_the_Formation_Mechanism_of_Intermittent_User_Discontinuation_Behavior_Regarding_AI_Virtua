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访谈对象：我今年26岁，男，学历本科及以上，目前职业是学生/在职人员，平时会经常去公共图书馆学习、查资料、参加阅读活动。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访谈对象：完全不担心隐私问题，反正我只是问一些普通的图书信息。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 特别是晚上一个人在图书馆学习的时候，有个能回应的'伙伴'挺好的。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访谈对象：基本上能满足我的需求，但深度咨询还是得找真人馆员。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访谈对象：我觉得信息质量还不错，至少比网上随便搜的要可靠。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访谈对象：经历过多次中辍和再启用，形成了周期性的使用模式。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访谈对象：作为年轻人，我觉得很容易上手，但看到老年人用得很吃力。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访谈对象：基本上能满足我的需求，但深度咨询还是得找真人馆员。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