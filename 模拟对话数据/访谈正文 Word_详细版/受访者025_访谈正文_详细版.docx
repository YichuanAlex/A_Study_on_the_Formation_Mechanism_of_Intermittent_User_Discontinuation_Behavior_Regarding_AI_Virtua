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访谈对象：我今年24岁，男，学历本科及以上，目前职业是学生/在职人员，平时会经常去公共图书馆学习、查资料、参加阅读活动。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访谈对象：虽然有些担心，但我觉得图书馆应该会保护用户隐私，所以还能接受。 不过如果涉及到更敏感的信息，比如身份证号、银行卡号这些，我还是会谨慎一些。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访谈对象：感觉很冷冰冰的，完全没有和真人交流的温暖感，用几次就不想用了。 特别是晚上一个人在图书馆学习的时候，有个能回应的'伙伴'挺好的。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访谈对象：功能比我想象的要强大，但还是有一些明显的局限性。 我觉得对于常见问题，它的响应速度比人工快很多，这点很满意。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访谈对象：给的信息经常前后矛盾，不敢完全相信。 我一般会交叉验证一下，比如再查查官网或者问人工确认。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访谈对象：语音识别很差，在图书馆嘈杂环境下根本没法用。 希望能有更多适老化设计，比如大字体、语音播报这些功能。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访谈对象：不同情况用不同渠道，简单问题用AI，复杂问题找真人。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访谈对象：一开始觉得很新鲜，用几次后就没兴趣了。 但发现它解决不了我的核心需求后，热情就消退了不少。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访谈对象：朋友都说这个不可靠，所以我也开始怀疑了。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访谈对象：用用停停，完全看当时的需求情况。 停用期间也会关注相关动态，有改进的话会回来试试。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访谈对象：作为年轻人，我觉得很容易上手，但看到老年人用得很吃力。 年轻人接受新事物快，但也要帮助老年人跨越数字鸿沟。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访谈对象：功能比我想象的要强大，但还是有一些明显的局限性。 我觉得对于常见问题，它的响应速度比人工快很多，这点很满意。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