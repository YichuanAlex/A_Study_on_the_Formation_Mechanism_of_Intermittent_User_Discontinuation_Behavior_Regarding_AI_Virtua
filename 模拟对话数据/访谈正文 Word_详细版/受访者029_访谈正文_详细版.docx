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访谈对象：我今年21岁，女，学历大专/本科，目前职业是在职人员，平时会经常去公共图书馆学习、查资料、参加阅读活动。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访谈对象：虽然有些担心，但我觉得图书馆应该会保护用户隐私，所以还能接受。 而且我觉得图书馆作为公共机构，应该有比较完善的数据保护措施。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访谈对象：其实还好，至少比面对陌生人问问题要轻松一些。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访谈对象：给的信息经常前后矛盾，不敢完全相信。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访谈对象：整体交互体验不错，但还有一些小问题需要优化。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访谈对象：其实各个渠道都有优缺点，我会根据具体情况选择。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访谈对象：一开始觉得很新鲜，用几次后就没兴趣了。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访谈对象：朋友都说这个不可靠，所以我也开始怀疑了。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访谈对象：用用停停，完全看当时的需求情况。 停用期间也会关注相关动态，有改进的话会回来试试。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访谈对象：不同年龄段的用户体验确实差别很大。 我觉得关键是要多练习，用得多了自然就熟练了。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总体来说，日常使用够用了，但专业深度咨询还是得找真人。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